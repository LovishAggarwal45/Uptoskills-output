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B5C15"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b/>
          <w:color w:val="000000" w:themeColor="text1"/>
          <w:sz w:val="50"/>
        </w:rPr>
        <w:t>SATELLITE / DRONE</w:t>
      </w:r>
      <w:r w:rsidRPr="00956BAC">
        <w:rPr>
          <w:rFonts w:ascii="Times New Roman" w:hAnsi="Times New Roman" w:cs="Times New Roman"/>
          <w:b/>
          <w:color w:val="000000" w:themeColor="text1"/>
          <w:sz w:val="50"/>
        </w:rPr>
        <w:br/>
        <w:t>BUILDING DAMAGE ASSESSMENT</w:t>
      </w:r>
      <w:r w:rsidRPr="00956BAC">
        <w:rPr>
          <w:rFonts w:ascii="Times New Roman" w:hAnsi="Times New Roman" w:cs="Times New Roman"/>
          <w:b/>
          <w:color w:val="000000" w:themeColor="text1"/>
          <w:sz w:val="50"/>
        </w:rPr>
        <w:br/>
        <w:t>AFTER DISASTERS</w:t>
      </w:r>
    </w:p>
    <w:p w14:paraId="6BA8694B"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b/>
          <w:color w:val="000000" w:themeColor="text1"/>
          <w:sz w:val="30"/>
        </w:rPr>
        <w:t>Technical Validation, Evaluation &amp; Data Audit Report</w:t>
      </w:r>
    </w:p>
    <w:p w14:paraId="36DC5004"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color w:val="000000" w:themeColor="text1"/>
        </w:rPr>
        <w:t xml:space="preserve">Evidence package: submission.zip | </w:t>
      </w:r>
      <w:proofErr w:type="spellStart"/>
      <w:r w:rsidRPr="00956BAC">
        <w:rPr>
          <w:rFonts w:ascii="Times New Roman" w:hAnsi="Times New Roman" w:cs="Times New Roman"/>
          <w:color w:val="000000" w:themeColor="text1"/>
        </w:rPr>
        <w:t>xBD</w:t>
      </w:r>
      <w:proofErr w:type="spellEnd"/>
      <w:r w:rsidRPr="00956BAC">
        <w:rPr>
          <w:rFonts w:ascii="Times New Roman" w:hAnsi="Times New Roman" w:cs="Times New Roman"/>
          <w:color w:val="000000" w:themeColor="text1"/>
        </w:rPr>
        <w:t>-related artifacts | Prepared 25 October 2026</w:t>
      </w:r>
    </w:p>
    <w:p w14:paraId="3CF68757" w14:textId="77777777" w:rsidR="00300C33" w:rsidRPr="00956BAC" w:rsidRDefault="00300C33">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5184"/>
        <w:gridCol w:w="5184"/>
      </w:tblGrid>
      <w:tr w:rsidR="00956BAC" w:rsidRPr="00956BAC" w14:paraId="0A7A4F05" w14:textId="77777777">
        <w:tc>
          <w:tcPr>
            <w:tcW w:w="5184" w:type="dxa"/>
            <w:shd w:val="clear" w:color="auto" w:fill="D9EAF7"/>
          </w:tcPr>
          <w:p w14:paraId="58B2DE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8"/>
              </w:rPr>
              <w:t>Project</w:t>
            </w:r>
          </w:p>
        </w:tc>
        <w:tc>
          <w:tcPr>
            <w:tcW w:w="5184" w:type="dxa"/>
          </w:tcPr>
          <w:p w14:paraId="611F57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8"/>
              </w:rPr>
              <w:t>Satellite/Drone Building Damage Assessment After Disasters</w:t>
            </w:r>
          </w:p>
        </w:tc>
      </w:tr>
      <w:tr w:rsidR="00956BAC" w:rsidRPr="00956BAC" w14:paraId="5AEA52E9" w14:textId="77777777">
        <w:tc>
          <w:tcPr>
            <w:tcW w:w="5184" w:type="dxa"/>
            <w:shd w:val="clear" w:color="auto" w:fill="D9EAF7"/>
          </w:tcPr>
          <w:p w14:paraId="11361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8"/>
              </w:rPr>
              <w:t>Evidence scope</w:t>
            </w:r>
          </w:p>
        </w:tc>
        <w:tc>
          <w:tcPr>
            <w:tcW w:w="5184" w:type="dxa"/>
          </w:tcPr>
          <w:p w14:paraId="638AB2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8"/>
              </w:rPr>
              <w:t>Supplied CSV files, PNG visualizations, and Siamese U-Net checkpoint</w:t>
            </w:r>
          </w:p>
        </w:tc>
      </w:tr>
      <w:tr w:rsidR="00956BAC" w:rsidRPr="00956BAC" w14:paraId="304719F8" w14:textId="77777777">
        <w:tc>
          <w:tcPr>
            <w:tcW w:w="5184" w:type="dxa"/>
            <w:shd w:val="clear" w:color="auto" w:fill="D9EAF7"/>
          </w:tcPr>
          <w:p w14:paraId="6A7B9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8"/>
              </w:rPr>
              <w:t>Audit type</w:t>
            </w:r>
          </w:p>
        </w:tc>
        <w:tc>
          <w:tcPr>
            <w:tcW w:w="5184" w:type="dxa"/>
          </w:tcPr>
          <w:p w14:paraId="218617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8"/>
              </w:rPr>
              <w:t>Artifact review and consistency checks; not a fresh model execution</w:t>
            </w:r>
          </w:p>
        </w:tc>
      </w:tr>
    </w:tbl>
    <w:p w14:paraId="32BC1BEE" w14:textId="77777777" w:rsidR="00300C33" w:rsidRPr="00956BAC" w:rsidRDefault="00300C33">
      <w:pPr>
        <w:rPr>
          <w:rFonts w:ascii="Times New Roman" w:hAnsi="Times New Roman" w:cs="Times New Roman"/>
          <w:color w:val="000000" w:themeColor="text1"/>
        </w:rPr>
      </w:pPr>
    </w:p>
    <w:p w14:paraId="75885552"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color w:val="000000" w:themeColor="text1"/>
        </w:rPr>
        <w:t>Important: this report distinguishes reported metrics from independently reproducible results. No scores have been fabricated; missing evidence is explicitly identified.</w:t>
      </w:r>
    </w:p>
    <w:p w14:paraId="0A3E1F2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br w:type="page"/>
      </w:r>
    </w:p>
    <w:p w14:paraId="0C3DF875"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lastRenderedPageBreak/>
        <w:t>Contents</w:t>
      </w:r>
    </w:p>
    <w:p w14:paraId="40715973"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1. Executive summary</w:t>
      </w:r>
    </w:p>
    <w:p w14:paraId="57816C6A"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2. Scope and evidence inventory</w:t>
      </w:r>
    </w:p>
    <w:p w14:paraId="1B28FDF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3. System and model artifacts</w:t>
      </w:r>
    </w:p>
    <w:p w14:paraId="0EA3D64F"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4. Before/after visual evidence</w:t>
      </w:r>
    </w:p>
    <w:p w14:paraId="3E61458E"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5. Siamese U-Net segmentation metrics</w:t>
      </w:r>
    </w:p>
    <w:p w14:paraId="34B61C8C"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6. ResNet-18 classifier evaluation</w:t>
      </w:r>
    </w:p>
    <w:p w14:paraId="4971F70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7. Per-building prediction CSV audits</w:t>
      </w:r>
    </w:p>
    <w:p w14:paraId="341ED562"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8. Geospatial export and mask georeferencing</w:t>
      </w:r>
    </w:p>
    <w:p w14:paraId="1DECE486"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9. Limitations and reproducibility</w:t>
      </w:r>
    </w:p>
    <w:p w14:paraId="2407ACF1"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10. Team-lead acceptance matrix</w:t>
      </w:r>
    </w:p>
    <w:p w14:paraId="55825F3C"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Appendix A. Complete source CSV data</w:t>
      </w:r>
    </w:p>
    <w:p w14:paraId="058C57CB"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br w:type="page"/>
      </w:r>
    </w:p>
    <w:p w14:paraId="7410B5CC"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lastRenderedPageBreak/>
        <w:t>1. Executive summary</w:t>
      </w:r>
    </w:p>
    <w:p w14:paraId="401B5602"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This report evaluates the evidence bundle supplied for the project. The bundle includes a Siamese U-Net checkpoint, reported per-class segmentation metrics, a Florence pre/post/overlay heatmap, a Harvey building overlay, building-level prediction exports, geographic building geometries, a ResNet-18 confusion matrix, class metrics, and 2,886 validation prediction records.</w:t>
      </w:r>
    </w:p>
    <w:tbl>
      <w:tblPr>
        <w:tblStyle w:val="TableGrid"/>
        <w:tblW w:w="0" w:type="auto"/>
        <w:jc w:val="center"/>
        <w:tblLook w:val="04A0" w:firstRow="1" w:lastRow="0" w:firstColumn="1" w:lastColumn="0" w:noHBand="0" w:noVBand="1"/>
      </w:tblPr>
      <w:tblGrid>
        <w:gridCol w:w="3456"/>
        <w:gridCol w:w="3456"/>
        <w:gridCol w:w="3456"/>
      </w:tblGrid>
      <w:tr w:rsidR="00956BAC" w:rsidRPr="00956BAC" w14:paraId="7918DC3C" w14:textId="77777777">
        <w:trPr>
          <w:jc w:val="center"/>
        </w:trPr>
        <w:tc>
          <w:tcPr>
            <w:tcW w:w="3456" w:type="dxa"/>
            <w:shd w:val="clear" w:color="auto" w:fill="D9EAF7"/>
          </w:tcPr>
          <w:p w14:paraId="73BF71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Requirement</w:t>
            </w:r>
          </w:p>
        </w:tc>
        <w:tc>
          <w:tcPr>
            <w:tcW w:w="3456" w:type="dxa"/>
            <w:shd w:val="clear" w:color="auto" w:fill="D9EAF7"/>
          </w:tcPr>
          <w:p w14:paraId="1264CA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Status</w:t>
            </w:r>
          </w:p>
        </w:tc>
        <w:tc>
          <w:tcPr>
            <w:tcW w:w="3456" w:type="dxa"/>
            <w:shd w:val="clear" w:color="auto" w:fill="D9EAF7"/>
          </w:tcPr>
          <w:p w14:paraId="3FBE0D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Evidence and finding</w:t>
            </w:r>
          </w:p>
        </w:tc>
      </w:tr>
      <w:tr w:rsidR="00956BAC" w:rsidRPr="00956BAC" w14:paraId="2B889716" w14:textId="77777777">
        <w:trPr>
          <w:jc w:val="center"/>
        </w:trPr>
        <w:tc>
          <w:tcPr>
            <w:tcW w:w="3456" w:type="dxa"/>
          </w:tcPr>
          <w:p w14:paraId="49C5E9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Before/after comparison</w:t>
            </w:r>
          </w:p>
        </w:tc>
        <w:tc>
          <w:tcPr>
            <w:tcW w:w="3456" w:type="dxa"/>
          </w:tcPr>
          <w:p w14:paraId="48A914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PARTIAL PASS</w:t>
            </w:r>
          </w:p>
        </w:tc>
        <w:tc>
          <w:tcPr>
            <w:tcW w:w="3456" w:type="dxa"/>
          </w:tcPr>
          <w:p w14:paraId="197152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Florence heatmap includes pre-disaster, post-disaster and predicted damage-overlay panels.</w:t>
            </w:r>
          </w:p>
        </w:tc>
      </w:tr>
      <w:tr w:rsidR="00956BAC" w:rsidRPr="00956BAC" w14:paraId="5F57C5B7" w14:textId="77777777">
        <w:trPr>
          <w:jc w:val="center"/>
        </w:trPr>
        <w:tc>
          <w:tcPr>
            <w:tcW w:w="3456" w:type="dxa"/>
          </w:tcPr>
          <w:p w14:paraId="3218F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 xml:space="preserve">Siamese U-Net </w:t>
            </w:r>
            <w:proofErr w:type="spellStart"/>
            <w:r w:rsidRPr="00956BAC">
              <w:rPr>
                <w:rFonts w:ascii="Times New Roman" w:hAnsi="Times New Roman" w:cs="Times New Roman"/>
                <w:color w:val="000000" w:themeColor="text1"/>
                <w:sz w:val="14"/>
              </w:rPr>
              <w:t>IoU</w:t>
            </w:r>
            <w:proofErr w:type="spellEnd"/>
            <w:r w:rsidRPr="00956BAC">
              <w:rPr>
                <w:rFonts w:ascii="Times New Roman" w:hAnsi="Times New Roman" w:cs="Times New Roman"/>
                <w:color w:val="000000" w:themeColor="text1"/>
                <w:sz w:val="14"/>
              </w:rPr>
              <w:t>/F1</w:t>
            </w:r>
          </w:p>
        </w:tc>
        <w:tc>
          <w:tcPr>
            <w:tcW w:w="3456" w:type="dxa"/>
          </w:tcPr>
          <w:p w14:paraId="0341E8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REPORTED, NOT REPRODUCED</w:t>
            </w:r>
          </w:p>
        </w:tc>
        <w:tc>
          <w:tcPr>
            <w:tcW w:w="3456" w:type="dxa"/>
          </w:tcPr>
          <w:p w14:paraId="1283A4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 xml:space="preserve">CSV reports class metrics; foreground macro F1=0.3040, </w:t>
            </w:r>
            <w:proofErr w:type="spellStart"/>
            <w:r w:rsidRPr="00956BAC">
              <w:rPr>
                <w:rFonts w:ascii="Times New Roman" w:hAnsi="Times New Roman" w:cs="Times New Roman"/>
                <w:color w:val="000000" w:themeColor="text1"/>
                <w:sz w:val="14"/>
              </w:rPr>
              <w:t>IoU</w:t>
            </w:r>
            <w:proofErr w:type="spellEnd"/>
            <w:r w:rsidRPr="00956BAC">
              <w:rPr>
                <w:rFonts w:ascii="Times New Roman" w:hAnsi="Times New Roman" w:cs="Times New Roman"/>
                <w:color w:val="000000" w:themeColor="text1"/>
                <w:sz w:val="14"/>
              </w:rPr>
              <w:t>=0.1903. Ground-truth/predicted masks and evaluation code are absent.</w:t>
            </w:r>
          </w:p>
        </w:tc>
      </w:tr>
      <w:tr w:rsidR="00956BAC" w:rsidRPr="00956BAC" w14:paraId="10D009FA" w14:textId="77777777">
        <w:trPr>
          <w:jc w:val="center"/>
        </w:trPr>
        <w:tc>
          <w:tcPr>
            <w:tcW w:w="3456" w:type="dxa"/>
          </w:tcPr>
          <w:p w14:paraId="4548E6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Georeferenced damage mask</w:t>
            </w:r>
          </w:p>
        </w:tc>
        <w:tc>
          <w:tcPr>
            <w:tcW w:w="3456" w:type="dxa"/>
          </w:tcPr>
          <w:p w14:paraId="18C95B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NOT VERIFIED</w:t>
            </w:r>
          </w:p>
        </w:tc>
        <w:tc>
          <w:tcPr>
            <w:tcW w:w="3456" w:type="dxa"/>
          </w:tcPr>
          <w:p w14:paraId="7FD45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 xml:space="preserve">Geographic building geometries exist, but no </w:t>
            </w:r>
            <w:proofErr w:type="spellStart"/>
            <w:r w:rsidRPr="00956BAC">
              <w:rPr>
                <w:rFonts w:ascii="Times New Roman" w:hAnsi="Times New Roman" w:cs="Times New Roman"/>
                <w:color w:val="000000" w:themeColor="text1"/>
                <w:sz w:val="14"/>
              </w:rPr>
              <w:t>GeoTIFF</w:t>
            </w:r>
            <w:proofErr w:type="spellEnd"/>
            <w:r w:rsidRPr="00956BAC">
              <w:rPr>
                <w:rFonts w:ascii="Times New Roman" w:hAnsi="Times New Roman" w:cs="Times New Roman"/>
                <w:color w:val="000000" w:themeColor="text1"/>
                <w:sz w:val="14"/>
              </w:rPr>
              <w:t>/raster damage mask or CRS/affine transform metadata is included.</w:t>
            </w:r>
          </w:p>
        </w:tc>
      </w:tr>
      <w:tr w:rsidR="00956BAC" w:rsidRPr="00956BAC" w14:paraId="3B91EBC6" w14:textId="77777777">
        <w:trPr>
          <w:jc w:val="center"/>
        </w:trPr>
        <w:tc>
          <w:tcPr>
            <w:tcW w:w="3456" w:type="dxa"/>
          </w:tcPr>
          <w:p w14:paraId="181B64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Per-building CSV</w:t>
            </w:r>
          </w:p>
        </w:tc>
        <w:tc>
          <w:tcPr>
            <w:tcW w:w="3456" w:type="dxa"/>
          </w:tcPr>
          <w:p w14:paraId="6DF71A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PARTIAL PASS</w:t>
            </w:r>
          </w:p>
        </w:tc>
        <w:tc>
          <w:tcPr>
            <w:tcW w:w="3456" w:type="dxa"/>
          </w:tcPr>
          <w:p w14:paraId="3BBC22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Basic structure is mostly sound; geographic CSV confidence/coverage field is null for all 21 rows.</w:t>
            </w:r>
          </w:p>
        </w:tc>
      </w:tr>
      <w:tr w:rsidR="00956BAC" w:rsidRPr="00956BAC" w14:paraId="179708C7" w14:textId="77777777">
        <w:trPr>
          <w:jc w:val="center"/>
        </w:trPr>
        <w:tc>
          <w:tcPr>
            <w:tcW w:w="3456" w:type="dxa"/>
          </w:tcPr>
          <w:p w14:paraId="680ED7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End-to-end reproducibility</w:t>
            </w:r>
          </w:p>
        </w:tc>
        <w:tc>
          <w:tcPr>
            <w:tcW w:w="3456" w:type="dxa"/>
          </w:tcPr>
          <w:p w14:paraId="1C7FA1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NOT VERIFIED</w:t>
            </w:r>
          </w:p>
        </w:tc>
        <w:tc>
          <w:tcPr>
            <w:tcW w:w="3456" w:type="dxa"/>
          </w:tcPr>
          <w:p w14:paraId="675DE1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Checkpoint exists, but source inference/evaluation script and paired mask assets are not in the ZIP.</w:t>
            </w:r>
          </w:p>
        </w:tc>
      </w:tr>
    </w:tbl>
    <w:p w14:paraId="18387A6F"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Overall conclusion</w:t>
      </w:r>
    </w:p>
    <w:p w14:paraId="49BDBA62"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supplied files demonstrate preliminary model outputs and data exports, but do not yet prove all acceptance criteria. The strongest immediate evidence is the pre/post visual artifact and the existing metrics CSV. The main blockers are reproducible segmentation evaluation, verified georeferenced raster-mask generation, and the empty geographic confidence/coverage column.</w:t>
      </w:r>
    </w:p>
    <w:p w14:paraId="0EA41513"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2. Scope and evidence inventory</w:t>
      </w:r>
    </w:p>
    <w:p w14:paraId="47C93AB7"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The audit covers all files present in the uploaded ZIP. It does not claim that the model was reloaded, inference rerun, or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/F1 recalculated from pixel-level ground truth.</w:t>
      </w:r>
    </w:p>
    <w:tbl>
      <w:tblPr>
        <w:tblStyle w:val="TableGrid"/>
        <w:tblW w:w="0" w:type="auto"/>
        <w:jc w:val="center"/>
        <w:tblLook w:val="04A0" w:firstRow="1" w:lastRow="0" w:firstColumn="1" w:lastColumn="0" w:noHBand="0" w:noVBand="1"/>
      </w:tblPr>
      <w:tblGrid>
        <w:gridCol w:w="5184"/>
        <w:gridCol w:w="5184"/>
      </w:tblGrid>
      <w:tr w:rsidR="00956BAC" w:rsidRPr="00956BAC" w14:paraId="2691AA97" w14:textId="77777777">
        <w:trPr>
          <w:jc w:val="center"/>
        </w:trPr>
        <w:tc>
          <w:tcPr>
            <w:tcW w:w="5184" w:type="dxa"/>
            <w:shd w:val="clear" w:color="auto" w:fill="D9EAF7"/>
          </w:tcPr>
          <w:p w14:paraId="0DDE5C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2"/>
              </w:rPr>
              <w:t>File</w:t>
            </w:r>
          </w:p>
        </w:tc>
        <w:tc>
          <w:tcPr>
            <w:tcW w:w="5184" w:type="dxa"/>
            <w:shd w:val="clear" w:color="auto" w:fill="D9EAF7"/>
          </w:tcPr>
          <w:p w14:paraId="269E6B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2"/>
              </w:rPr>
              <w:t>Observed content</w:t>
            </w:r>
          </w:p>
        </w:tc>
      </w:tr>
      <w:tr w:rsidR="00956BAC" w:rsidRPr="00956BAC" w14:paraId="1729E237" w14:textId="77777777">
        <w:trPr>
          <w:jc w:val="center"/>
        </w:trPr>
        <w:tc>
          <w:tcPr>
            <w:tcW w:w="5184" w:type="dxa"/>
          </w:tcPr>
          <w:p w14:paraId="3D4A21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building_classifier_confusion_matrix.csv</w:t>
            </w:r>
          </w:p>
        </w:tc>
        <w:tc>
          <w:tcPr>
            <w:tcW w:w="5184" w:type="dxa"/>
          </w:tcPr>
          <w:p w14:paraId="5FF6B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 xml:space="preserve">CSV: 4 rows × 5 columns; columns: </w:t>
            </w:r>
            <w:proofErr w:type="spellStart"/>
            <w:r w:rsidRPr="00956BAC">
              <w:rPr>
                <w:rFonts w:ascii="Times New Roman" w:hAnsi="Times New Roman" w:cs="Times New Roman"/>
                <w:color w:val="000000" w:themeColor="text1"/>
                <w:sz w:val="12"/>
              </w:rPr>
              <w:t>actual_class</w:t>
            </w:r>
            <w:proofErr w:type="spellEnd"/>
            <w:r w:rsidRPr="00956BAC">
              <w:rPr>
                <w:rFonts w:ascii="Times New Roman" w:hAnsi="Times New Roman" w:cs="Times New Roman"/>
                <w:color w:val="000000" w:themeColor="text1"/>
                <w:sz w:val="12"/>
              </w:rPr>
              <w:t>, destroyed, major-damage, minor-damage, no-damage</w:t>
            </w:r>
          </w:p>
        </w:tc>
      </w:tr>
      <w:tr w:rsidR="00956BAC" w:rsidRPr="00956BAC" w14:paraId="320A41AA" w14:textId="77777777">
        <w:trPr>
          <w:jc w:val="center"/>
        </w:trPr>
        <w:tc>
          <w:tcPr>
            <w:tcW w:w="5184" w:type="dxa"/>
          </w:tcPr>
          <w:p w14:paraId="3CD81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building_classifier_metrics.csv</w:t>
            </w:r>
          </w:p>
        </w:tc>
        <w:tc>
          <w:tcPr>
            <w:tcW w:w="5184" w:type="dxa"/>
          </w:tcPr>
          <w:p w14:paraId="482AEE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CSV: 4 rows × 5 columns; columns: class, precision, recall, f1_score, support</w:t>
            </w:r>
          </w:p>
        </w:tc>
      </w:tr>
      <w:tr w:rsidR="00956BAC" w:rsidRPr="00956BAC" w14:paraId="51762D8E" w14:textId="77777777">
        <w:trPr>
          <w:jc w:val="center"/>
        </w:trPr>
        <w:tc>
          <w:tcPr>
            <w:tcW w:w="5184" w:type="dxa"/>
          </w:tcPr>
          <w:p w14:paraId="4E85DD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hurricane-florence_00000537_damage_heatmap.png</w:t>
            </w:r>
          </w:p>
        </w:tc>
        <w:tc>
          <w:tcPr>
            <w:tcW w:w="5184" w:type="dxa"/>
          </w:tcPr>
          <w:p w14:paraId="00978F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Image: 2366 × 816, mode RGBA</w:t>
            </w:r>
          </w:p>
        </w:tc>
      </w:tr>
      <w:tr w:rsidR="00956BAC" w:rsidRPr="00956BAC" w14:paraId="0A17FE71" w14:textId="77777777">
        <w:trPr>
          <w:jc w:val="center"/>
        </w:trPr>
        <w:tc>
          <w:tcPr>
            <w:tcW w:w="5184" w:type="dxa"/>
          </w:tcPr>
          <w:p w14:paraId="3DBE83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hurricane-florence_00000537_geographic_building_damage.csv</w:t>
            </w:r>
          </w:p>
        </w:tc>
        <w:tc>
          <w:tcPr>
            <w:tcW w:w="5184" w:type="dxa"/>
          </w:tcPr>
          <w:p w14:paraId="50C755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 xml:space="preserve">CSV: 21 rows × 10 columns; columns: </w:t>
            </w:r>
            <w:proofErr w:type="spellStart"/>
            <w:r w:rsidRPr="00956BAC">
              <w:rPr>
                <w:rFonts w:ascii="Times New Roman" w:hAnsi="Times New Roman" w:cs="Times New Roman"/>
                <w:color w:val="000000" w:themeColor="text1"/>
                <w:sz w:val="12"/>
              </w:rPr>
              <w:t>scene_id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building_uid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ground_truth_damage</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predicted_damage</w:t>
            </w:r>
            <w:proofErr w:type="spellEnd"/>
            <w:r w:rsidRPr="00956BAC">
              <w:rPr>
                <w:rFonts w:ascii="Times New Roman" w:hAnsi="Times New Roman" w:cs="Times New Roman"/>
                <w:color w:val="000000" w:themeColor="text1"/>
                <w:sz w:val="12"/>
              </w:rPr>
              <w:t xml:space="preserve">, longitude, latitude, </w:t>
            </w:r>
            <w:proofErr w:type="spellStart"/>
            <w:r w:rsidRPr="00956BAC">
              <w:rPr>
                <w:rFonts w:ascii="Times New Roman" w:hAnsi="Times New Roman" w:cs="Times New Roman"/>
                <w:color w:val="000000" w:themeColor="text1"/>
                <w:sz w:val="12"/>
              </w:rPr>
              <w:t>geometry_wkt_lon_lat</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pixel_geometry_wkt</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pixel_area</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prediction_confidence_or_coverage</w:t>
            </w:r>
            <w:proofErr w:type="spellEnd"/>
          </w:p>
        </w:tc>
      </w:tr>
      <w:tr w:rsidR="00956BAC" w:rsidRPr="00956BAC" w14:paraId="7A27AF0C" w14:textId="77777777">
        <w:trPr>
          <w:jc w:val="center"/>
        </w:trPr>
        <w:tc>
          <w:tcPr>
            <w:tcW w:w="5184" w:type="dxa"/>
          </w:tcPr>
          <w:p w14:paraId="5588F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hurricane-florence_00000537_per_building_damage.csv</w:t>
            </w:r>
          </w:p>
        </w:tc>
        <w:tc>
          <w:tcPr>
            <w:tcW w:w="5184" w:type="dxa"/>
          </w:tcPr>
          <w:p w14:paraId="02D9D7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 xml:space="preserve">CSV: 21 rows × 10 columns; columns: </w:t>
            </w:r>
            <w:proofErr w:type="spellStart"/>
            <w:r w:rsidRPr="00956BAC">
              <w:rPr>
                <w:rFonts w:ascii="Times New Roman" w:hAnsi="Times New Roman" w:cs="Times New Roman"/>
                <w:color w:val="000000" w:themeColor="text1"/>
                <w:sz w:val="12"/>
              </w:rPr>
              <w:t>scene_id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building_uid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ground_truth_damage</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predicted_damage</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polygon_pixels</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background_fraction</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no_damage_fraction</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minor_damage_fraction</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major_damage_fraction</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destroyed_fraction</w:t>
            </w:r>
            <w:proofErr w:type="spellEnd"/>
          </w:p>
        </w:tc>
      </w:tr>
      <w:tr w:rsidR="00956BAC" w:rsidRPr="00956BAC" w14:paraId="20C02A0C" w14:textId="77777777">
        <w:trPr>
          <w:jc w:val="center"/>
        </w:trPr>
        <w:tc>
          <w:tcPr>
            <w:tcW w:w="5184" w:type="dxa"/>
          </w:tcPr>
          <w:p w14:paraId="5F735C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hurricane-harvey_00000132_validation_building_predictions.csv</w:t>
            </w:r>
          </w:p>
        </w:tc>
        <w:tc>
          <w:tcPr>
            <w:tcW w:w="5184" w:type="dxa"/>
          </w:tcPr>
          <w:p w14:paraId="67A78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 xml:space="preserve">CSV: 263 rows × 9 columns; columns: </w:t>
            </w:r>
            <w:proofErr w:type="spellStart"/>
            <w:r w:rsidRPr="00956BAC">
              <w:rPr>
                <w:rFonts w:ascii="Times New Roman" w:hAnsi="Times New Roman" w:cs="Times New Roman"/>
                <w:color w:val="000000" w:themeColor="text1"/>
                <w:sz w:val="12"/>
              </w:rPr>
              <w:t>scene_id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building_uid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predicted_damage</w:t>
            </w:r>
            <w:proofErr w:type="spellEnd"/>
            <w:r w:rsidRPr="00956BAC">
              <w:rPr>
                <w:rFonts w:ascii="Times New Roman" w:hAnsi="Times New Roman" w:cs="Times New Roman"/>
                <w:color w:val="000000" w:themeColor="text1"/>
                <w:sz w:val="12"/>
              </w:rPr>
              <w:t xml:space="preserve">, confidence, </w:t>
            </w:r>
            <w:proofErr w:type="spellStart"/>
            <w:r w:rsidRPr="00956BAC">
              <w:rPr>
                <w:rFonts w:ascii="Times New Roman" w:hAnsi="Times New Roman" w:cs="Times New Roman"/>
                <w:color w:val="000000" w:themeColor="text1"/>
                <w:sz w:val="12"/>
              </w:rPr>
              <w:t>ground_truth_subtype</w:t>
            </w:r>
            <w:proofErr w:type="spellEnd"/>
            <w:r w:rsidRPr="00956BAC">
              <w:rPr>
                <w:rFonts w:ascii="Times New Roman" w:hAnsi="Times New Roman" w:cs="Times New Roman"/>
                <w:color w:val="000000" w:themeColor="text1"/>
                <w:sz w:val="12"/>
              </w:rPr>
              <w:t xml:space="preserve">, minx, miny, </w:t>
            </w:r>
            <w:proofErr w:type="spellStart"/>
            <w:r w:rsidRPr="00956BAC">
              <w:rPr>
                <w:rFonts w:ascii="Times New Roman" w:hAnsi="Times New Roman" w:cs="Times New Roman"/>
                <w:color w:val="000000" w:themeColor="text1"/>
                <w:sz w:val="12"/>
              </w:rPr>
              <w:t>maxx</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maxy</w:t>
            </w:r>
            <w:proofErr w:type="spellEnd"/>
          </w:p>
        </w:tc>
      </w:tr>
      <w:tr w:rsidR="00956BAC" w:rsidRPr="00956BAC" w14:paraId="7A87F3B6" w14:textId="77777777">
        <w:trPr>
          <w:jc w:val="center"/>
        </w:trPr>
        <w:tc>
          <w:tcPr>
            <w:tcW w:w="5184" w:type="dxa"/>
          </w:tcPr>
          <w:p w14:paraId="0719CC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hurricane-harvey_00000132_validation_damage_overlay.png</w:t>
            </w:r>
          </w:p>
        </w:tc>
        <w:tc>
          <w:tcPr>
            <w:tcW w:w="5184" w:type="dxa"/>
          </w:tcPr>
          <w:p w14:paraId="03D76D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Image: 1024 × 1024, mode RGB</w:t>
            </w:r>
          </w:p>
        </w:tc>
      </w:tr>
      <w:tr w:rsidR="00956BAC" w:rsidRPr="00956BAC" w14:paraId="4B203E46" w14:textId="77777777">
        <w:trPr>
          <w:jc w:val="center"/>
        </w:trPr>
        <w:tc>
          <w:tcPr>
            <w:tcW w:w="5184" w:type="dxa"/>
          </w:tcPr>
          <w:p w14:paraId="4C9D9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hurricane-harvey_00000387_resnet18_building_predictions.csv</w:t>
            </w:r>
          </w:p>
        </w:tc>
        <w:tc>
          <w:tcPr>
            <w:tcW w:w="5184" w:type="dxa"/>
          </w:tcPr>
          <w:p w14:paraId="54152B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 xml:space="preserve">CSV: 141 rows × 13 columns; columns: </w:t>
            </w:r>
            <w:proofErr w:type="spellStart"/>
            <w:r w:rsidRPr="00956BAC">
              <w:rPr>
                <w:rFonts w:ascii="Times New Roman" w:hAnsi="Times New Roman" w:cs="Times New Roman"/>
                <w:color w:val="000000" w:themeColor="text1"/>
                <w:sz w:val="12"/>
              </w:rPr>
              <w:t>scene_id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building_uid</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predicted_damage</w:t>
            </w:r>
            <w:proofErr w:type="spellEnd"/>
            <w:r w:rsidRPr="00956BAC">
              <w:rPr>
                <w:rFonts w:ascii="Times New Roman" w:hAnsi="Times New Roman" w:cs="Times New Roman"/>
                <w:color w:val="000000" w:themeColor="text1"/>
                <w:sz w:val="12"/>
              </w:rPr>
              <w:t xml:space="preserve">, confidence, </w:t>
            </w:r>
            <w:proofErr w:type="spellStart"/>
            <w:r w:rsidRPr="00956BAC">
              <w:rPr>
                <w:rFonts w:ascii="Times New Roman" w:hAnsi="Times New Roman" w:cs="Times New Roman"/>
                <w:color w:val="000000" w:themeColor="text1"/>
                <w:sz w:val="12"/>
              </w:rPr>
              <w:t>ground_truth_subtype</w:t>
            </w:r>
            <w:proofErr w:type="spellEnd"/>
            <w:r w:rsidRPr="00956BAC">
              <w:rPr>
                <w:rFonts w:ascii="Times New Roman" w:hAnsi="Times New Roman" w:cs="Times New Roman"/>
                <w:color w:val="000000" w:themeColor="text1"/>
                <w:sz w:val="12"/>
              </w:rPr>
              <w:t xml:space="preserve">, minx, miny, </w:t>
            </w:r>
            <w:proofErr w:type="spellStart"/>
            <w:r w:rsidRPr="00956BAC">
              <w:rPr>
                <w:rFonts w:ascii="Times New Roman" w:hAnsi="Times New Roman" w:cs="Times New Roman"/>
                <w:color w:val="000000" w:themeColor="text1"/>
                <w:sz w:val="12"/>
              </w:rPr>
              <w:t>maxx</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maxy</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crop_left</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crop_top</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crop_right</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crop_bottom</w:t>
            </w:r>
            <w:proofErr w:type="spellEnd"/>
          </w:p>
        </w:tc>
      </w:tr>
      <w:tr w:rsidR="00956BAC" w:rsidRPr="00956BAC" w14:paraId="03E51618" w14:textId="77777777">
        <w:trPr>
          <w:jc w:val="center"/>
        </w:trPr>
        <w:tc>
          <w:tcPr>
            <w:tcW w:w="5184" w:type="dxa"/>
          </w:tcPr>
          <w:p w14:paraId="2F01ED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resnet18_context_final_classification_report.csv</w:t>
            </w:r>
          </w:p>
        </w:tc>
        <w:tc>
          <w:tcPr>
            <w:tcW w:w="5184" w:type="dxa"/>
          </w:tcPr>
          <w:p w14:paraId="77EE16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CSV: 7 rows × 5 columns; columns: Unnamed: 0, precision, recall, f1-score, support</w:t>
            </w:r>
          </w:p>
        </w:tc>
      </w:tr>
      <w:tr w:rsidR="00956BAC" w:rsidRPr="00956BAC" w14:paraId="7CA3C620" w14:textId="77777777">
        <w:trPr>
          <w:jc w:val="center"/>
        </w:trPr>
        <w:tc>
          <w:tcPr>
            <w:tcW w:w="5184" w:type="dxa"/>
          </w:tcPr>
          <w:p w14:paraId="068D40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resnet18_context_validation_predictions.csv</w:t>
            </w:r>
          </w:p>
        </w:tc>
        <w:tc>
          <w:tcPr>
            <w:tcW w:w="5184" w:type="dxa"/>
          </w:tcPr>
          <w:p w14:paraId="73F44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 xml:space="preserve">CSV: 2,886 rows × 4 columns; columns: </w:t>
            </w:r>
            <w:proofErr w:type="spellStart"/>
            <w:r w:rsidRPr="00956BAC">
              <w:rPr>
                <w:rFonts w:ascii="Times New Roman" w:hAnsi="Times New Roman" w:cs="Times New Roman"/>
                <w:color w:val="000000" w:themeColor="text1"/>
                <w:sz w:val="12"/>
              </w:rPr>
              <w:t>image_path</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actual_class</w:t>
            </w:r>
            <w:proofErr w:type="spellEnd"/>
            <w:r w:rsidRPr="00956BAC">
              <w:rPr>
                <w:rFonts w:ascii="Times New Roman" w:hAnsi="Times New Roman" w:cs="Times New Roman"/>
                <w:color w:val="000000" w:themeColor="text1"/>
                <w:sz w:val="12"/>
              </w:rPr>
              <w:t xml:space="preserve">, </w:t>
            </w:r>
            <w:proofErr w:type="spellStart"/>
            <w:r w:rsidRPr="00956BAC">
              <w:rPr>
                <w:rFonts w:ascii="Times New Roman" w:hAnsi="Times New Roman" w:cs="Times New Roman"/>
                <w:color w:val="000000" w:themeColor="text1"/>
                <w:sz w:val="12"/>
              </w:rPr>
              <w:t>predicted_class</w:t>
            </w:r>
            <w:proofErr w:type="spellEnd"/>
            <w:r w:rsidRPr="00956BAC">
              <w:rPr>
                <w:rFonts w:ascii="Times New Roman" w:hAnsi="Times New Roman" w:cs="Times New Roman"/>
                <w:color w:val="000000" w:themeColor="text1"/>
                <w:sz w:val="12"/>
              </w:rPr>
              <w:t>, correct</w:t>
            </w:r>
          </w:p>
        </w:tc>
      </w:tr>
      <w:tr w:rsidR="00956BAC" w:rsidRPr="00956BAC" w14:paraId="0BCA3309" w14:textId="77777777">
        <w:trPr>
          <w:jc w:val="center"/>
        </w:trPr>
        <w:tc>
          <w:tcPr>
            <w:tcW w:w="5184" w:type="dxa"/>
          </w:tcPr>
          <w:p w14:paraId="31F4A4B3"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2"/>
              </w:rPr>
              <w:t>siamese_unet_best.pth</w:t>
            </w:r>
            <w:proofErr w:type="spellEnd"/>
          </w:p>
        </w:tc>
        <w:tc>
          <w:tcPr>
            <w:tcW w:w="5184" w:type="dxa"/>
          </w:tcPr>
          <w:p w14:paraId="115F303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2"/>
              </w:rPr>
              <w:t>PyTorch</w:t>
            </w:r>
            <w:proofErr w:type="spellEnd"/>
            <w:r w:rsidRPr="00956BAC">
              <w:rPr>
                <w:rFonts w:ascii="Times New Roman" w:hAnsi="Times New Roman" w:cs="Times New Roman"/>
                <w:color w:val="000000" w:themeColor="text1"/>
                <w:sz w:val="12"/>
              </w:rPr>
              <w:t xml:space="preserve"> checkpoint: 8,566,939 bytes; load compatibility not tested</w:t>
            </w:r>
          </w:p>
        </w:tc>
      </w:tr>
      <w:tr w:rsidR="00956BAC" w:rsidRPr="00956BAC" w14:paraId="3D76D206" w14:textId="77777777">
        <w:trPr>
          <w:jc w:val="center"/>
        </w:trPr>
        <w:tc>
          <w:tcPr>
            <w:tcW w:w="5184" w:type="dxa"/>
          </w:tcPr>
          <w:p w14:paraId="67148D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siamese_unet_validation_metrics.csv</w:t>
            </w:r>
          </w:p>
        </w:tc>
        <w:tc>
          <w:tcPr>
            <w:tcW w:w="5184" w:type="dxa"/>
          </w:tcPr>
          <w:p w14:paraId="1A8362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2"/>
              </w:rPr>
              <w:t xml:space="preserve">CSV: 5 rows × 5 columns; columns: class, precision, recall, f1, </w:t>
            </w:r>
            <w:proofErr w:type="spellStart"/>
            <w:r w:rsidRPr="00956BAC">
              <w:rPr>
                <w:rFonts w:ascii="Times New Roman" w:hAnsi="Times New Roman" w:cs="Times New Roman"/>
                <w:color w:val="000000" w:themeColor="text1"/>
                <w:sz w:val="12"/>
              </w:rPr>
              <w:t>iou</w:t>
            </w:r>
            <w:proofErr w:type="spellEnd"/>
          </w:p>
        </w:tc>
      </w:tr>
    </w:tbl>
    <w:p w14:paraId="1264054D"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3. System and model artifacts</w:t>
      </w:r>
    </w:p>
    <w:p w14:paraId="222C1BA3"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3.1 Siamese U-Net</w:t>
      </w:r>
    </w:p>
    <w:p w14:paraId="112D0CB1"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A file named </w:t>
      </w:r>
      <w:proofErr w:type="spellStart"/>
      <w:r w:rsidRPr="00956BAC">
        <w:rPr>
          <w:rFonts w:ascii="Times New Roman" w:hAnsi="Times New Roman" w:cs="Times New Roman"/>
          <w:color w:val="000000" w:themeColor="text1"/>
        </w:rPr>
        <w:t>siamese_unet_best.pth</w:t>
      </w:r>
      <w:proofErr w:type="spellEnd"/>
      <w:r w:rsidRPr="00956BAC">
        <w:rPr>
          <w:rFonts w:ascii="Times New Roman" w:hAnsi="Times New Roman" w:cs="Times New Roman"/>
          <w:color w:val="000000" w:themeColor="text1"/>
        </w:rPr>
        <w:t xml:space="preserve"> is present (8,566,939 bytes). Its presence is evidence that a checkpoint artifact was packaged, but it does not by itself prove the architecture, weights, input pipeline, or output generation can be reproduced. The ZIP does not include the corresponding inference source code or segmentation ground-truth/prediction masks needed for an independent metric audit.</w:t>
      </w:r>
    </w:p>
    <w:p w14:paraId="084C98ED"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3.2 ResNet-18 building classifier</w:t>
      </w:r>
    </w:p>
    <w:p w14:paraId="7D937F8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package also includes ResNet-18 building-classifier outputs. These are a separate task from Siamese U-Net pixel segmentation. Classifier metrics and per-building classification agreement must not be described as Siamese U-Net segmentation metrics.</w:t>
      </w:r>
    </w:p>
    <w:p w14:paraId="1E907088"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3.3 Data and outputs</w:t>
      </w:r>
    </w:p>
    <w:p w14:paraId="2639C914"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supplied files include two visualizations, multiple per-building CSVs, a geographic building CSV, a confusion matrix, classification metrics, a classification report, and 2,886 validation prediction records. Full CSV content is reproduced in Appendix A.</w:t>
      </w:r>
    </w:p>
    <w:p w14:paraId="384A1FD2" w14:textId="77777777" w:rsidR="00956BAC" w:rsidRPr="00956BAC" w:rsidRDefault="00956BAC">
      <w:pPr>
        <w:rPr>
          <w:rFonts w:ascii="Times New Roman" w:hAnsi="Times New Roman" w:cs="Times New Roman"/>
          <w:color w:val="000000" w:themeColor="text1"/>
        </w:rPr>
      </w:pPr>
    </w:p>
    <w:p w14:paraId="170BAB97" w14:textId="77777777" w:rsidR="00956BAC" w:rsidRPr="00956BAC" w:rsidRDefault="00956BAC">
      <w:pPr>
        <w:rPr>
          <w:rFonts w:ascii="Times New Roman" w:hAnsi="Times New Roman" w:cs="Times New Roman"/>
          <w:color w:val="000000" w:themeColor="text1"/>
        </w:rPr>
      </w:pPr>
    </w:p>
    <w:p w14:paraId="01A9A037" w14:textId="77777777" w:rsidR="00956BAC" w:rsidRPr="00956BAC" w:rsidRDefault="00956BAC">
      <w:pPr>
        <w:rPr>
          <w:rFonts w:ascii="Times New Roman" w:hAnsi="Times New Roman" w:cs="Times New Roman"/>
          <w:color w:val="000000" w:themeColor="text1"/>
        </w:rPr>
      </w:pPr>
    </w:p>
    <w:p w14:paraId="785295B7" w14:textId="77777777" w:rsidR="00956BAC" w:rsidRPr="00956BAC" w:rsidRDefault="00956BAC">
      <w:pPr>
        <w:rPr>
          <w:rFonts w:ascii="Times New Roman" w:hAnsi="Times New Roman" w:cs="Times New Roman"/>
          <w:color w:val="000000" w:themeColor="text1"/>
        </w:rPr>
      </w:pPr>
    </w:p>
    <w:p w14:paraId="7D8CA743" w14:textId="77777777" w:rsidR="00956BAC" w:rsidRPr="00956BAC" w:rsidRDefault="00956BAC" w:rsidP="00956BAC">
      <w:pPr>
        <w:pStyle w:val="Heading1"/>
        <w:rPr>
          <w:rFonts w:ascii="Times New Roman" w:hAnsi="Times New Roman" w:cs="Times New Roman"/>
          <w:color w:val="000000" w:themeColor="text1"/>
          <w:sz w:val="48"/>
        </w:rPr>
      </w:pPr>
      <w:r w:rsidRPr="00956BAC">
        <w:rPr>
          <w:rFonts w:ascii="Times New Roman" w:hAnsi="Times New Roman" w:cs="Times New Roman"/>
          <w:color w:val="000000" w:themeColor="text1"/>
        </w:rPr>
        <w:lastRenderedPageBreak/>
        <w:t>Implementation Methodology and Execution Workflow</w:t>
      </w:r>
    </w:p>
    <w:p w14:paraId="17F9AAD5" w14:textId="77777777" w:rsidR="00956BAC" w:rsidRPr="00956BAC" w:rsidRDefault="00956BAC" w:rsidP="00956BAC">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 xml:space="preserve">1. </w:t>
      </w:r>
      <w:r w:rsidRPr="00CB683E">
        <w:rPr>
          <w:rFonts w:ascii="Times New Roman" w:hAnsi="Times New Roman" w:cs="Times New Roman"/>
          <w:color w:val="000000" w:themeColor="text1"/>
          <w:sz w:val="24"/>
          <w:szCs w:val="28"/>
        </w:rPr>
        <w:t>Introduction</w:t>
      </w:r>
    </w:p>
    <w:p w14:paraId="601B59A9" w14:textId="77777777" w:rsidR="00956BAC" w:rsidRPr="00956BAC" w:rsidRDefault="00956BAC" w:rsidP="00956BAC">
      <w:pPr>
        <w:pStyle w:val="NormalWeb"/>
        <w:rPr>
          <w:color w:val="000000" w:themeColor="text1"/>
        </w:rPr>
      </w:pPr>
      <w:r w:rsidRPr="00956BAC">
        <w:rPr>
          <w:color w:val="000000" w:themeColor="text1"/>
        </w:rPr>
        <w:t xml:space="preserve">The project, </w:t>
      </w:r>
      <w:r w:rsidRPr="00956BAC">
        <w:rPr>
          <w:rStyle w:val="Emphasis"/>
          <w:color w:val="000000" w:themeColor="text1"/>
        </w:rPr>
        <w:t>Satellite/Drone Building Damage Assessment After Disasters</w:t>
      </w:r>
      <w:r w:rsidRPr="00956BAC">
        <w:rPr>
          <w:color w:val="000000" w:themeColor="text1"/>
        </w:rPr>
        <w:t xml:space="preserve">, focuses on </w:t>
      </w:r>
      <w:proofErr w:type="spellStart"/>
      <w:r w:rsidRPr="00956BAC">
        <w:rPr>
          <w:color w:val="000000" w:themeColor="text1"/>
        </w:rPr>
        <w:t>analyzing</w:t>
      </w:r>
      <w:proofErr w:type="spellEnd"/>
      <w:r w:rsidRPr="00956BAC">
        <w:rPr>
          <w:color w:val="000000" w:themeColor="text1"/>
        </w:rPr>
        <w:t xml:space="preserve"> building damage using satellite or aerial imagery. The objective is to organize damage-assessment outputs at both building and pixel levels, allowing individual buildings to be classified by damage severity and spatial damage patterns to be examined.</w:t>
      </w:r>
    </w:p>
    <w:p w14:paraId="144B8FA6" w14:textId="77777777" w:rsidR="00956BAC" w:rsidRPr="00956BAC" w:rsidRDefault="00956BAC" w:rsidP="00956BAC">
      <w:pPr>
        <w:pStyle w:val="NormalWeb"/>
        <w:rPr>
          <w:color w:val="000000" w:themeColor="text1"/>
        </w:rPr>
      </w:pPr>
      <w:r w:rsidRPr="00956BAC">
        <w:rPr>
          <w:color w:val="000000" w:themeColor="text1"/>
        </w:rPr>
        <w:t>The submitted project archive contains several types of artifacts: a ResNet-18 model's classification results, a Siamese U-Net checkpoint, segmentation validation metrics, damage visualization images, geographic building records, and per-building CSV exports. These artifacts form the basis of the implementation and output review described in this section.</w:t>
      </w:r>
    </w:p>
    <w:p w14:paraId="31D29252" w14:textId="77777777" w:rsidR="00956BAC" w:rsidRPr="00956BAC" w:rsidRDefault="00956BAC" w:rsidP="00956BAC">
      <w:pPr>
        <w:pStyle w:val="NormalWeb"/>
        <w:rPr>
          <w:color w:val="000000" w:themeColor="text1"/>
        </w:rPr>
      </w:pPr>
      <w:r w:rsidRPr="00956BAC">
        <w:rPr>
          <w:color w:val="000000" w:themeColor="text1"/>
        </w:rPr>
        <w:t>The workflow is divided into five main areas:</w:t>
      </w:r>
    </w:p>
    <w:p w14:paraId="76442469" w14:textId="77777777" w:rsidR="00956BAC" w:rsidRPr="00956BAC" w:rsidRDefault="00956BAC" w:rsidP="00956BAC">
      <w:pPr>
        <w:pStyle w:val="NormalWeb"/>
        <w:numPr>
          <w:ilvl w:val="0"/>
          <w:numId w:val="10"/>
        </w:numPr>
        <w:rPr>
          <w:color w:val="000000" w:themeColor="text1"/>
        </w:rPr>
      </w:pPr>
      <w:r w:rsidRPr="00956BAC">
        <w:rPr>
          <w:color w:val="000000" w:themeColor="text1"/>
        </w:rPr>
        <w:t>Image-based building damage classification.</w:t>
      </w:r>
    </w:p>
    <w:p w14:paraId="2F35BB12" w14:textId="77777777" w:rsidR="00956BAC" w:rsidRPr="00956BAC" w:rsidRDefault="00956BAC" w:rsidP="00956BAC">
      <w:pPr>
        <w:pStyle w:val="NormalWeb"/>
        <w:numPr>
          <w:ilvl w:val="0"/>
          <w:numId w:val="10"/>
        </w:numPr>
        <w:rPr>
          <w:color w:val="000000" w:themeColor="text1"/>
        </w:rPr>
      </w:pPr>
      <w:r w:rsidRPr="00956BAC">
        <w:rPr>
          <w:color w:val="000000" w:themeColor="text1"/>
        </w:rPr>
        <w:t>Pixel-level damage segmentation using the Siamese U-Net architecture.</w:t>
      </w:r>
    </w:p>
    <w:p w14:paraId="3B565CCF" w14:textId="77777777" w:rsidR="00956BAC" w:rsidRPr="00956BAC" w:rsidRDefault="00956BAC" w:rsidP="00956BAC">
      <w:pPr>
        <w:pStyle w:val="NormalWeb"/>
        <w:numPr>
          <w:ilvl w:val="0"/>
          <w:numId w:val="10"/>
        </w:numPr>
        <w:rPr>
          <w:color w:val="000000" w:themeColor="text1"/>
        </w:rPr>
      </w:pPr>
      <w:r w:rsidRPr="00956BAC">
        <w:rPr>
          <w:color w:val="000000" w:themeColor="text1"/>
        </w:rPr>
        <w:t>Visualization of damage-assessment results.</w:t>
      </w:r>
    </w:p>
    <w:p w14:paraId="7B333EAC" w14:textId="77777777" w:rsidR="00956BAC" w:rsidRPr="00956BAC" w:rsidRDefault="00956BAC" w:rsidP="00956BAC">
      <w:pPr>
        <w:pStyle w:val="NormalWeb"/>
        <w:numPr>
          <w:ilvl w:val="0"/>
          <w:numId w:val="10"/>
        </w:numPr>
        <w:rPr>
          <w:color w:val="000000" w:themeColor="text1"/>
        </w:rPr>
      </w:pPr>
      <w:r w:rsidRPr="00956BAC">
        <w:rPr>
          <w:color w:val="000000" w:themeColor="text1"/>
        </w:rPr>
        <w:t>Export and inspection of per-building predictions.</w:t>
      </w:r>
    </w:p>
    <w:p w14:paraId="77F845A4" w14:textId="77777777" w:rsidR="00956BAC" w:rsidRPr="00956BAC" w:rsidRDefault="00956BAC" w:rsidP="00956BAC">
      <w:pPr>
        <w:pStyle w:val="NormalWeb"/>
        <w:numPr>
          <w:ilvl w:val="0"/>
          <w:numId w:val="10"/>
        </w:numPr>
        <w:rPr>
          <w:color w:val="000000" w:themeColor="text1"/>
        </w:rPr>
      </w:pPr>
      <w:r w:rsidRPr="00956BAC">
        <w:rPr>
          <w:color w:val="000000" w:themeColor="text1"/>
        </w:rPr>
        <w:t>Geographic representation and quantitative evaluation of damage.</w:t>
      </w:r>
    </w:p>
    <w:p w14:paraId="0A9499D8" w14:textId="77777777" w:rsidR="00956BAC" w:rsidRPr="00956BAC" w:rsidRDefault="00956BAC" w:rsidP="00956BAC">
      <w:pPr>
        <w:pStyle w:val="NormalWeb"/>
        <w:rPr>
          <w:color w:val="000000" w:themeColor="text1"/>
        </w:rPr>
      </w:pPr>
      <w:r w:rsidRPr="00956BAC">
        <w:rPr>
          <w:color w:val="000000" w:themeColor="text1"/>
        </w:rPr>
        <w:t>It is important to distinguish between artifacts that are present and processes that have been independently reproduced. The archive establishes the availability of several outputs, but it does not contain all the source code, input image pairs, reference masks, and spatial metadata required to reproduce the complete pipeline from beginning to end.</w:t>
      </w:r>
    </w:p>
    <w:p w14:paraId="01DEB14A" w14:textId="77777777" w:rsidR="00956BAC" w:rsidRPr="00956BAC" w:rsidRDefault="00956BAC" w:rsidP="00956BAC">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2. System Architecture</w:t>
      </w:r>
    </w:p>
    <w:p w14:paraId="574411BD" w14:textId="77777777" w:rsidR="00956BAC" w:rsidRPr="00956BAC" w:rsidRDefault="00956BAC" w:rsidP="00956BAC">
      <w:pPr>
        <w:pStyle w:val="NormalWeb"/>
        <w:rPr>
          <w:color w:val="000000" w:themeColor="text1"/>
        </w:rPr>
      </w:pPr>
      <w:r w:rsidRPr="00956BAC">
        <w:rPr>
          <w:color w:val="000000" w:themeColor="text1"/>
        </w:rPr>
        <w:t>The submitted artifacts indicate that the project includes two model components that address related but different tasks.</w:t>
      </w:r>
    </w:p>
    <w:p w14:paraId="69695FCB"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2.1 Building-Level Classification Component</w:t>
      </w:r>
    </w:p>
    <w:p w14:paraId="0A8CE151" w14:textId="77777777" w:rsidR="00956BAC" w:rsidRPr="00956BAC" w:rsidRDefault="00956BAC" w:rsidP="00956BAC">
      <w:pPr>
        <w:pStyle w:val="NormalWeb"/>
        <w:rPr>
          <w:color w:val="000000" w:themeColor="text1"/>
        </w:rPr>
      </w:pPr>
      <w:r w:rsidRPr="00956BAC">
        <w:rPr>
          <w:color w:val="000000" w:themeColor="text1"/>
        </w:rPr>
        <w:t>The first component uses a ResNet-18-based classifier to assign a damage category to a building. Its outputs are represented by classification metrics, a confusion matrix, and prediction CSV files.</w:t>
      </w:r>
    </w:p>
    <w:p w14:paraId="59AC897C" w14:textId="77777777" w:rsidR="00956BAC" w:rsidRPr="00956BAC" w:rsidRDefault="00956BAC" w:rsidP="00956BAC">
      <w:pPr>
        <w:pStyle w:val="NormalWeb"/>
        <w:rPr>
          <w:color w:val="000000" w:themeColor="text1"/>
        </w:rPr>
      </w:pPr>
      <w:r w:rsidRPr="00956BAC">
        <w:rPr>
          <w:color w:val="000000" w:themeColor="text1"/>
        </w:rPr>
        <w:t>The four damage categories represented in the submitted records are:</w:t>
      </w:r>
    </w:p>
    <w:p w14:paraId="4B234891" w14:textId="77777777" w:rsidR="00956BAC" w:rsidRPr="00956BAC" w:rsidRDefault="00956BAC" w:rsidP="00956BAC">
      <w:pPr>
        <w:pStyle w:val="NormalWeb"/>
        <w:numPr>
          <w:ilvl w:val="0"/>
          <w:numId w:val="11"/>
        </w:numPr>
        <w:rPr>
          <w:color w:val="000000" w:themeColor="text1"/>
        </w:rPr>
      </w:pPr>
      <w:r w:rsidRPr="00956BAC">
        <w:rPr>
          <w:rStyle w:val="Strong"/>
          <w:rFonts w:eastAsiaTheme="majorEastAsia"/>
          <w:color w:val="000000" w:themeColor="text1"/>
        </w:rPr>
        <w:t>No damage:</w:t>
      </w:r>
      <w:r w:rsidRPr="00956BAC">
        <w:rPr>
          <w:color w:val="000000" w:themeColor="text1"/>
        </w:rPr>
        <w:t xml:space="preserve"> The building is classified as having no visible damage.</w:t>
      </w:r>
    </w:p>
    <w:p w14:paraId="23A3B972" w14:textId="77777777" w:rsidR="00956BAC" w:rsidRPr="00956BAC" w:rsidRDefault="00956BAC" w:rsidP="00956BAC">
      <w:pPr>
        <w:pStyle w:val="NormalWeb"/>
        <w:numPr>
          <w:ilvl w:val="0"/>
          <w:numId w:val="11"/>
        </w:numPr>
        <w:rPr>
          <w:color w:val="000000" w:themeColor="text1"/>
        </w:rPr>
      </w:pPr>
      <w:r w:rsidRPr="00956BAC">
        <w:rPr>
          <w:rStyle w:val="Strong"/>
          <w:rFonts w:eastAsiaTheme="majorEastAsia"/>
          <w:color w:val="000000" w:themeColor="text1"/>
        </w:rPr>
        <w:t>Minor damage:</w:t>
      </w:r>
      <w:r w:rsidRPr="00956BAC">
        <w:rPr>
          <w:color w:val="000000" w:themeColor="text1"/>
        </w:rPr>
        <w:t xml:space="preserve"> The building is classified as having relatively limited damage.</w:t>
      </w:r>
    </w:p>
    <w:p w14:paraId="5B0E0AED" w14:textId="77777777" w:rsidR="00956BAC" w:rsidRPr="00956BAC" w:rsidRDefault="00956BAC" w:rsidP="00956BAC">
      <w:pPr>
        <w:pStyle w:val="NormalWeb"/>
        <w:numPr>
          <w:ilvl w:val="0"/>
          <w:numId w:val="11"/>
        </w:numPr>
        <w:rPr>
          <w:color w:val="000000" w:themeColor="text1"/>
        </w:rPr>
      </w:pPr>
      <w:r w:rsidRPr="00956BAC">
        <w:rPr>
          <w:rStyle w:val="Strong"/>
          <w:rFonts w:eastAsiaTheme="majorEastAsia"/>
          <w:color w:val="000000" w:themeColor="text1"/>
        </w:rPr>
        <w:t>Major damage:</w:t>
      </w:r>
      <w:r w:rsidRPr="00956BAC">
        <w:rPr>
          <w:color w:val="000000" w:themeColor="text1"/>
        </w:rPr>
        <w:t xml:space="preserve"> The building is classified as having substantial damage.</w:t>
      </w:r>
    </w:p>
    <w:p w14:paraId="44C60EFF" w14:textId="77777777" w:rsidR="00956BAC" w:rsidRPr="00956BAC" w:rsidRDefault="00956BAC" w:rsidP="00956BAC">
      <w:pPr>
        <w:pStyle w:val="NormalWeb"/>
        <w:numPr>
          <w:ilvl w:val="0"/>
          <w:numId w:val="11"/>
        </w:numPr>
        <w:rPr>
          <w:color w:val="000000" w:themeColor="text1"/>
        </w:rPr>
      </w:pPr>
      <w:r w:rsidRPr="00956BAC">
        <w:rPr>
          <w:rStyle w:val="Strong"/>
          <w:rFonts w:eastAsiaTheme="majorEastAsia"/>
          <w:color w:val="000000" w:themeColor="text1"/>
        </w:rPr>
        <w:t>Destroyed:</w:t>
      </w:r>
      <w:r w:rsidRPr="00956BAC">
        <w:rPr>
          <w:color w:val="000000" w:themeColor="text1"/>
        </w:rPr>
        <w:t xml:space="preserve"> The building is classified as destroyed or severely damaged.</w:t>
      </w:r>
    </w:p>
    <w:p w14:paraId="7D3A31DD" w14:textId="77777777" w:rsidR="00956BAC" w:rsidRPr="00956BAC" w:rsidRDefault="00956BAC" w:rsidP="00956BAC">
      <w:pPr>
        <w:pStyle w:val="NormalWeb"/>
        <w:rPr>
          <w:color w:val="000000" w:themeColor="text1"/>
        </w:rPr>
      </w:pPr>
      <w:r w:rsidRPr="00956BAC">
        <w:rPr>
          <w:color w:val="000000" w:themeColor="text1"/>
        </w:rPr>
        <w:t xml:space="preserve">These labels represent the categories used in the supplied artifacts. Their exact annotation criteria depend on the dataset and </w:t>
      </w:r>
      <w:proofErr w:type="spellStart"/>
      <w:r w:rsidRPr="00956BAC">
        <w:rPr>
          <w:color w:val="000000" w:themeColor="text1"/>
        </w:rPr>
        <w:t>labeling</w:t>
      </w:r>
      <w:proofErr w:type="spellEnd"/>
      <w:r w:rsidRPr="00956BAC">
        <w:rPr>
          <w:color w:val="000000" w:themeColor="text1"/>
        </w:rPr>
        <w:t xml:space="preserve"> procedure used by the original implementation.</w:t>
      </w:r>
    </w:p>
    <w:p w14:paraId="3C97D456" w14:textId="77777777" w:rsidR="00956BAC" w:rsidRPr="00956BAC" w:rsidRDefault="00956BAC" w:rsidP="00956BAC">
      <w:pPr>
        <w:pStyle w:val="NormalWeb"/>
        <w:rPr>
          <w:color w:val="000000" w:themeColor="text1"/>
        </w:rPr>
      </w:pPr>
      <w:r w:rsidRPr="00956BAC">
        <w:rPr>
          <w:color w:val="000000" w:themeColor="text1"/>
        </w:rPr>
        <w:t>The classification component provides a building-level summary. It does not, by itself, identify the precise damaged pixels or produce a georeferenced damage raster.</w:t>
      </w:r>
    </w:p>
    <w:p w14:paraId="27B9B432"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lastRenderedPageBreak/>
        <w:t>2.2 Pixel-Level Segmentation Component</w:t>
      </w:r>
    </w:p>
    <w:p w14:paraId="1A42AA8C" w14:textId="77777777" w:rsidR="00956BAC" w:rsidRPr="00956BAC" w:rsidRDefault="00956BAC" w:rsidP="00956BAC">
      <w:pPr>
        <w:pStyle w:val="NormalWeb"/>
        <w:rPr>
          <w:color w:val="000000" w:themeColor="text1"/>
        </w:rPr>
      </w:pPr>
      <w:r w:rsidRPr="00956BAC">
        <w:rPr>
          <w:color w:val="000000" w:themeColor="text1"/>
        </w:rPr>
        <w:t xml:space="preserve">The second component is represented by the </w:t>
      </w:r>
      <w:proofErr w:type="spellStart"/>
      <w:r w:rsidRPr="00956BAC">
        <w:rPr>
          <w:rStyle w:val="HTMLCode"/>
          <w:rFonts w:ascii="Times New Roman" w:eastAsiaTheme="majorEastAsia" w:hAnsi="Times New Roman" w:cs="Times New Roman"/>
          <w:color w:val="000000" w:themeColor="text1"/>
        </w:rPr>
        <w:t>siamese_unet_best.pth</w:t>
      </w:r>
      <w:proofErr w:type="spellEnd"/>
      <w:r w:rsidRPr="00956BAC">
        <w:rPr>
          <w:color w:val="000000" w:themeColor="text1"/>
        </w:rPr>
        <w:t xml:space="preserve"> checkpoint and </w:t>
      </w:r>
      <w:r w:rsidRPr="00956BAC">
        <w:rPr>
          <w:rStyle w:val="HTMLCode"/>
          <w:rFonts w:ascii="Times New Roman" w:eastAsiaTheme="majorEastAsia" w:hAnsi="Times New Roman" w:cs="Times New Roman"/>
          <w:color w:val="000000" w:themeColor="text1"/>
        </w:rPr>
        <w:t>siamese_unet_validation_metrics.csv</w:t>
      </w:r>
      <w:r w:rsidRPr="00956BAC">
        <w:rPr>
          <w:color w:val="000000" w:themeColor="text1"/>
        </w:rPr>
        <w:t xml:space="preserve"> file.</w:t>
      </w:r>
    </w:p>
    <w:p w14:paraId="0A95822C" w14:textId="77777777" w:rsidR="00956BAC" w:rsidRPr="00956BAC" w:rsidRDefault="00956BAC" w:rsidP="00956BAC">
      <w:pPr>
        <w:pStyle w:val="NormalWeb"/>
        <w:rPr>
          <w:color w:val="000000" w:themeColor="text1"/>
        </w:rPr>
      </w:pPr>
      <w:r w:rsidRPr="00956BAC">
        <w:rPr>
          <w:color w:val="000000" w:themeColor="text1"/>
        </w:rPr>
        <w:t>A Siamese U-Net is designed to process paired images through a shared or coordinated feature-extraction architecture and use their learned representations to identify spatial differences. In a disaster-assessment setting, these inputs can be pre-disaster and post-disaster images of the same area. A U-Net-style decoder can then generate a spatial prediction at the pixel level.</w:t>
      </w:r>
    </w:p>
    <w:p w14:paraId="24AF8623" w14:textId="77777777" w:rsidR="00956BAC" w:rsidRPr="00956BAC" w:rsidRDefault="00956BAC" w:rsidP="00956BAC">
      <w:pPr>
        <w:pStyle w:val="NormalWeb"/>
        <w:rPr>
          <w:color w:val="000000" w:themeColor="text1"/>
        </w:rPr>
      </w:pPr>
      <w:r w:rsidRPr="00956BAC">
        <w:rPr>
          <w:color w:val="000000" w:themeColor="text1"/>
        </w:rPr>
        <w:t xml:space="preserve">The supplied segmentation metrics contain the classes background, no damage, minor damage, major damage, and destroyed. The background class represents non-building or otherwise background regions as defined by the original </w:t>
      </w:r>
      <w:proofErr w:type="spellStart"/>
      <w:r w:rsidRPr="00956BAC">
        <w:rPr>
          <w:color w:val="000000" w:themeColor="text1"/>
        </w:rPr>
        <w:t>labeling</w:t>
      </w:r>
      <w:proofErr w:type="spellEnd"/>
      <w:r w:rsidRPr="00956BAC">
        <w:rPr>
          <w:color w:val="000000" w:themeColor="text1"/>
        </w:rPr>
        <w:t xml:space="preserve"> scheme.</w:t>
      </w:r>
    </w:p>
    <w:p w14:paraId="7CB9B05F" w14:textId="77777777" w:rsidR="00956BAC" w:rsidRPr="00956BAC" w:rsidRDefault="00956BAC" w:rsidP="00956BAC">
      <w:pPr>
        <w:pStyle w:val="NormalWeb"/>
        <w:rPr>
          <w:color w:val="000000" w:themeColor="text1"/>
        </w:rPr>
      </w:pPr>
      <w:r w:rsidRPr="00956BAC">
        <w:rPr>
          <w:color w:val="000000" w:themeColor="text1"/>
        </w:rPr>
        <w:t>The presence of the checkpoint and metric file documents the availability of segmentation-related artifacts. However, the archive does not establish the precise model configuration, input dimensions, preprocessing operations, loss function, training schedule, or inference implementation. These details should be taken from the original notebook or source code before being presented as confirmed implementation details.</w:t>
      </w:r>
    </w:p>
    <w:p w14:paraId="7AB02D89"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2.3 Relationship Between the Two Components</w:t>
      </w:r>
    </w:p>
    <w:p w14:paraId="53CFD8E1" w14:textId="77777777" w:rsidR="00956BAC" w:rsidRPr="00956BAC" w:rsidRDefault="00956BAC" w:rsidP="00956BAC">
      <w:pPr>
        <w:pStyle w:val="NormalWeb"/>
        <w:rPr>
          <w:color w:val="000000" w:themeColor="text1"/>
        </w:rPr>
      </w:pPr>
      <w:r w:rsidRPr="00956BAC">
        <w:rPr>
          <w:color w:val="000000" w:themeColor="text1"/>
        </w:rPr>
        <w:t>The two components provide complementary forms of information.</w:t>
      </w:r>
    </w:p>
    <w:p w14:paraId="67C0102B" w14:textId="77777777" w:rsidR="00956BAC" w:rsidRPr="00956BAC" w:rsidRDefault="00956BAC" w:rsidP="00956BAC">
      <w:pPr>
        <w:pStyle w:val="NormalWeb"/>
        <w:rPr>
          <w:color w:val="000000" w:themeColor="text1"/>
        </w:rPr>
      </w:pPr>
      <w:r w:rsidRPr="00956BAC">
        <w:rPr>
          <w:color w:val="000000" w:themeColor="text1"/>
        </w:rPr>
        <w:t>The ResNet-18 component assigns a damage label at the building level, whereas the Siamese U-Net component is intended to generate pixel-level damage predictions. The former supports a compact summary of building condition; the latter can provide a spatial representation of damage within an image.</w:t>
      </w:r>
    </w:p>
    <w:p w14:paraId="4E39390E" w14:textId="77777777" w:rsidR="00956BAC" w:rsidRPr="00956BAC" w:rsidRDefault="00956BAC" w:rsidP="00956BAC">
      <w:pPr>
        <w:pStyle w:val="NormalWeb"/>
        <w:rPr>
          <w:color w:val="000000" w:themeColor="text1"/>
        </w:rPr>
      </w:pPr>
      <w:r w:rsidRPr="00956BAC">
        <w:rPr>
          <w:color w:val="000000" w:themeColor="text1"/>
        </w:rPr>
        <w:t xml:space="preserve">Their outputs should not be treated as interchangeable. A classification accuracy value measures building-label predictions, while segmentation </w:t>
      </w:r>
      <w:proofErr w:type="spellStart"/>
      <w:r w:rsidRPr="00956BAC">
        <w:rPr>
          <w:color w:val="000000" w:themeColor="text1"/>
        </w:rPr>
        <w:t>IoU</w:t>
      </w:r>
      <w:proofErr w:type="spellEnd"/>
      <w:r w:rsidRPr="00956BAC">
        <w:rPr>
          <w:color w:val="000000" w:themeColor="text1"/>
        </w:rPr>
        <w:t xml:space="preserve"> and F1-scores measure overlap between predicted and reference pixel regions.</w:t>
      </w:r>
    </w:p>
    <w:p w14:paraId="044EBC76" w14:textId="77777777" w:rsidR="00956BAC" w:rsidRPr="00956BAC" w:rsidRDefault="00956BAC" w:rsidP="00956BAC">
      <w:pPr>
        <w:pStyle w:val="NormalWeb"/>
        <w:rPr>
          <w:color w:val="000000" w:themeColor="text1"/>
        </w:rPr>
      </w:pPr>
      <w:r w:rsidRPr="00956BAC">
        <w:rPr>
          <w:color w:val="000000" w:themeColor="text1"/>
        </w:rPr>
        <w:t>A complete integrated pipeline would also need a documented procedure for associating the segmentation results with individual building geometries and producing consistent building-level exports. The submitted files alone do not establish how, or whether, these components were connected during execution.</w:t>
      </w:r>
    </w:p>
    <w:p w14:paraId="5BA09D55" w14:textId="77777777" w:rsidR="00956BAC" w:rsidRPr="00CB683E" w:rsidRDefault="00956BAC" w:rsidP="00956BAC">
      <w:pPr>
        <w:pStyle w:val="Heading2"/>
        <w:rPr>
          <w:rFonts w:ascii="Times New Roman" w:hAnsi="Times New Roman" w:cs="Times New Roman"/>
          <w:color w:val="000000" w:themeColor="text1"/>
          <w:sz w:val="24"/>
          <w:szCs w:val="28"/>
        </w:rPr>
      </w:pPr>
      <w:r w:rsidRPr="00CB683E">
        <w:rPr>
          <w:rFonts w:ascii="Times New Roman" w:hAnsi="Times New Roman" w:cs="Times New Roman"/>
          <w:color w:val="000000" w:themeColor="text1"/>
          <w:sz w:val="24"/>
          <w:szCs w:val="28"/>
        </w:rPr>
        <w:t>3. Data Collection and Input Preparation</w:t>
      </w:r>
    </w:p>
    <w:p w14:paraId="3BC0B500"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3.1 Pre-Disaster and Post-Disaster Imagery</w:t>
      </w:r>
    </w:p>
    <w:p w14:paraId="6AEC82C9" w14:textId="77777777" w:rsidR="00956BAC" w:rsidRPr="00956BAC" w:rsidRDefault="00956BAC" w:rsidP="00956BAC">
      <w:pPr>
        <w:pStyle w:val="NormalWeb"/>
        <w:rPr>
          <w:color w:val="000000" w:themeColor="text1"/>
        </w:rPr>
      </w:pPr>
      <w:r w:rsidRPr="00956BAC">
        <w:rPr>
          <w:color w:val="000000" w:themeColor="text1"/>
        </w:rPr>
        <w:t>Before-and-after image comparison is central to change-based disaster assessment. A pre-disaster image represents the condition of an area before an event, while a post-disaster image represents its condition afterward.</w:t>
      </w:r>
    </w:p>
    <w:p w14:paraId="0E62454B" w14:textId="77777777" w:rsidR="00956BAC" w:rsidRPr="00956BAC" w:rsidRDefault="00956BAC" w:rsidP="00956BAC">
      <w:pPr>
        <w:pStyle w:val="NormalWeb"/>
        <w:rPr>
          <w:color w:val="000000" w:themeColor="text1"/>
        </w:rPr>
      </w:pPr>
      <w:r w:rsidRPr="00956BAC">
        <w:rPr>
          <w:color w:val="000000" w:themeColor="text1"/>
        </w:rPr>
        <w:t>For a valid comparison, the two images should depict the same geographic area and be sufficiently aligned for corresponding pixels and buildings to be compared. Differences caused by image displacement, changes in viewing angle, resolution, shadows, seasonal conditions, or illumination may otherwise be mistaken for damage.</w:t>
      </w:r>
    </w:p>
    <w:p w14:paraId="6B0913DA" w14:textId="77777777" w:rsidR="00956BAC" w:rsidRPr="00956BAC" w:rsidRDefault="00956BAC" w:rsidP="00956BAC">
      <w:pPr>
        <w:pStyle w:val="NormalWeb"/>
        <w:rPr>
          <w:color w:val="000000" w:themeColor="text1"/>
        </w:rPr>
      </w:pPr>
      <w:r w:rsidRPr="00956BAC">
        <w:rPr>
          <w:color w:val="000000" w:themeColor="text1"/>
        </w:rPr>
        <w:lastRenderedPageBreak/>
        <w:t>The original pipeline should document how the images are selected, matched, resized, normalized, and aligned before model inference. Any building footprints or reference damage labels should also be linked to the corresponding images.</w:t>
      </w:r>
    </w:p>
    <w:p w14:paraId="564B8895" w14:textId="77777777" w:rsidR="00956BAC" w:rsidRPr="00956BAC" w:rsidRDefault="00956BAC" w:rsidP="00956BAC">
      <w:pPr>
        <w:pStyle w:val="NormalWeb"/>
        <w:rPr>
          <w:color w:val="000000" w:themeColor="text1"/>
        </w:rPr>
      </w:pPr>
      <w:r w:rsidRPr="00956BAC">
        <w:rPr>
          <w:rStyle w:val="Strong"/>
          <w:rFonts w:eastAsiaTheme="majorEastAsia"/>
          <w:color w:val="000000" w:themeColor="text1"/>
        </w:rPr>
        <w:t>Evidence available:</w:t>
      </w:r>
      <w:r w:rsidRPr="00956BAC">
        <w:rPr>
          <w:color w:val="000000" w:themeColor="text1"/>
        </w:rPr>
        <w:t xml:space="preserve"> The submitted archive contains damage heatmap and overlay visualizations and building-level records associated with disaster scenes. It does not include the complete set of original before-and-after image pairs or the full preprocessing code needed to independently verify this stage.</w:t>
      </w:r>
    </w:p>
    <w:p w14:paraId="2AC395AB"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3.2 Building Identifiers and Reference Labels</w:t>
      </w:r>
    </w:p>
    <w:p w14:paraId="2C519D49" w14:textId="77777777" w:rsidR="00956BAC" w:rsidRPr="00956BAC" w:rsidRDefault="00956BAC" w:rsidP="00956BAC">
      <w:pPr>
        <w:pStyle w:val="NormalWeb"/>
        <w:rPr>
          <w:color w:val="000000" w:themeColor="text1"/>
        </w:rPr>
      </w:pPr>
      <w:r w:rsidRPr="00956BAC">
        <w:rPr>
          <w:color w:val="000000" w:themeColor="text1"/>
        </w:rPr>
        <w:t>Building identifiers provide a way to associate model predictions with individual buildings. Reference labels, when available, allow predicted damage categories to be compared against the expected categories.</w:t>
      </w:r>
    </w:p>
    <w:p w14:paraId="520BBD07" w14:textId="77777777" w:rsidR="00956BAC" w:rsidRPr="00956BAC" w:rsidRDefault="00956BAC" w:rsidP="00956BAC">
      <w:pPr>
        <w:pStyle w:val="NormalWeb"/>
        <w:rPr>
          <w:color w:val="000000" w:themeColor="text1"/>
        </w:rPr>
      </w:pPr>
      <w:r w:rsidRPr="00956BAC">
        <w:rPr>
          <w:color w:val="000000" w:themeColor="text1"/>
        </w:rPr>
        <w:t>The supplied CSV files contain building identifiers and damage-related fields. Some files also include ground-truth labels, prediction confidence, polygon measurements, or geographic information.</w:t>
      </w:r>
    </w:p>
    <w:p w14:paraId="275FA8A2" w14:textId="77777777" w:rsidR="00956BAC" w:rsidRPr="00956BAC" w:rsidRDefault="00956BAC" w:rsidP="00956BAC">
      <w:pPr>
        <w:pStyle w:val="NormalWeb"/>
        <w:rPr>
          <w:color w:val="000000" w:themeColor="text1"/>
        </w:rPr>
      </w:pPr>
      <w:r w:rsidRPr="00956BAC">
        <w:rPr>
          <w:color w:val="000000" w:themeColor="text1"/>
        </w:rPr>
        <w:t>For reproducibility, each building identifier should map consistently to its source imagery, reference annotation, prediction, and geographic geometry. Any excluded, unclassified, or missing labels should be documented rather than silently converted into a damage category.</w:t>
      </w:r>
    </w:p>
    <w:p w14:paraId="1BD528B1"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3.3 Input Validation</w:t>
      </w:r>
    </w:p>
    <w:p w14:paraId="5B86DFF9" w14:textId="77777777" w:rsidR="00956BAC" w:rsidRPr="00956BAC" w:rsidRDefault="00956BAC" w:rsidP="00956BAC">
      <w:pPr>
        <w:pStyle w:val="NormalWeb"/>
        <w:rPr>
          <w:color w:val="000000" w:themeColor="text1"/>
        </w:rPr>
      </w:pPr>
      <w:r w:rsidRPr="00956BAC">
        <w:rPr>
          <w:color w:val="000000" w:themeColor="text1"/>
        </w:rPr>
        <w:t>Before training or inference, a reproducible implementation should check that image files can be opened, paired inputs correspond to the same scene, image dimensions are compatible with the model, and required labels or geometries are available.</w:t>
      </w:r>
    </w:p>
    <w:p w14:paraId="604B2CD8" w14:textId="77777777" w:rsidR="00956BAC" w:rsidRPr="00956BAC" w:rsidRDefault="00956BAC" w:rsidP="00956BAC">
      <w:pPr>
        <w:pStyle w:val="NormalWeb"/>
        <w:rPr>
          <w:color w:val="000000" w:themeColor="text1"/>
        </w:rPr>
      </w:pPr>
      <w:r w:rsidRPr="00956BAC">
        <w:rPr>
          <w:color w:val="000000" w:themeColor="text1"/>
        </w:rPr>
        <w:t>The validation procedure should also record the dataset split used for training, validation, and testing. Evaluation data should remain separate from training data to reduce the risk of misleading performance estimates.</w:t>
      </w:r>
    </w:p>
    <w:p w14:paraId="3F044F0F" w14:textId="77777777" w:rsidR="00956BAC" w:rsidRPr="00956BAC" w:rsidRDefault="00956BAC" w:rsidP="00956BAC">
      <w:pPr>
        <w:pStyle w:val="NormalWeb"/>
        <w:rPr>
          <w:color w:val="000000" w:themeColor="text1"/>
        </w:rPr>
      </w:pPr>
      <w:r w:rsidRPr="00956BAC">
        <w:rPr>
          <w:color w:val="000000" w:themeColor="text1"/>
        </w:rPr>
        <w:t>The supplied archive contains validation-related results, but it does not provide enough information to independently reconstruct the dataset split or the complete input-validation procedure.</w:t>
      </w:r>
    </w:p>
    <w:p w14:paraId="2359BE34" w14:textId="77777777" w:rsidR="00956BAC" w:rsidRPr="00CB683E" w:rsidRDefault="00956BAC" w:rsidP="00956BAC">
      <w:pPr>
        <w:pStyle w:val="Heading2"/>
        <w:rPr>
          <w:rFonts w:ascii="Times New Roman" w:hAnsi="Times New Roman" w:cs="Times New Roman"/>
          <w:color w:val="000000" w:themeColor="text1"/>
          <w:sz w:val="24"/>
          <w:szCs w:val="28"/>
        </w:rPr>
      </w:pPr>
      <w:r w:rsidRPr="00CB683E">
        <w:rPr>
          <w:rFonts w:ascii="Times New Roman" w:hAnsi="Times New Roman" w:cs="Times New Roman"/>
          <w:color w:val="000000" w:themeColor="text1"/>
          <w:sz w:val="24"/>
          <w:szCs w:val="28"/>
        </w:rPr>
        <w:t>4. ResNet-18 Building Damage Classification Workflow</w:t>
      </w:r>
    </w:p>
    <w:p w14:paraId="44E29CDE"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4.1 Purpose</w:t>
      </w:r>
    </w:p>
    <w:p w14:paraId="44A8D188" w14:textId="77777777" w:rsidR="00956BAC" w:rsidRPr="00956BAC" w:rsidRDefault="00956BAC" w:rsidP="00956BAC">
      <w:pPr>
        <w:pStyle w:val="NormalWeb"/>
        <w:rPr>
          <w:color w:val="000000" w:themeColor="text1"/>
        </w:rPr>
      </w:pPr>
      <w:r w:rsidRPr="00956BAC">
        <w:rPr>
          <w:color w:val="000000" w:themeColor="text1"/>
        </w:rPr>
        <w:t>The classification branch is intended to determine the damage category associated with a building. The submitted ResNet-18 artifacts provide the strongest evidence for the availability of building-level classification results.</w:t>
      </w:r>
    </w:p>
    <w:p w14:paraId="1B7B22EE" w14:textId="77777777" w:rsidR="00956BAC" w:rsidRPr="00956BAC" w:rsidRDefault="00956BAC" w:rsidP="00956BAC">
      <w:pPr>
        <w:pStyle w:val="NormalWeb"/>
        <w:rPr>
          <w:color w:val="000000" w:themeColor="text1"/>
        </w:rPr>
      </w:pPr>
      <w:r w:rsidRPr="00956BAC">
        <w:rPr>
          <w:color w:val="000000" w:themeColor="text1"/>
        </w:rPr>
        <w:t>ResNet-18 is a convolutional neural network architecture that uses residual connections to support feature learning. In an image-classification task, the extracted image features are used by a classification head to produce scores for the target categories.</w:t>
      </w:r>
    </w:p>
    <w:p w14:paraId="5DF7B3BD" w14:textId="77777777" w:rsidR="00956BAC" w:rsidRPr="00956BAC" w:rsidRDefault="00956BAC" w:rsidP="00956BAC">
      <w:pPr>
        <w:pStyle w:val="NormalWeb"/>
        <w:rPr>
          <w:color w:val="000000" w:themeColor="text1"/>
        </w:rPr>
      </w:pPr>
      <w:r w:rsidRPr="00956BAC">
        <w:rPr>
          <w:color w:val="000000" w:themeColor="text1"/>
        </w:rPr>
        <w:t>The exact input representation used by this project—such as a cropped building image, an image patch, or another representation—must be confirmed from the original implementation.</w:t>
      </w:r>
    </w:p>
    <w:p w14:paraId="02B74B1B"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lastRenderedPageBreak/>
        <w:t>4.2 Prediction Generation</w:t>
      </w:r>
    </w:p>
    <w:p w14:paraId="4CC8FE6F" w14:textId="77777777" w:rsidR="00956BAC" w:rsidRPr="00956BAC" w:rsidRDefault="00956BAC" w:rsidP="00956BAC">
      <w:pPr>
        <w:pStyle w:val="NormalWeb"/>
        <w:rPr>
          <w:color w:val="000000" w:themeColor="text1"/>
        </w:rPr>
      </w:pPr>
      <w:r w:rsidRPr="00956BAC">
        <w:rPr>
          <w:color w:val="000000" w:themeColor="text1"/>
        </w:rPr>
        <w:t>Conceptually, a building-classification workflow consists of the following operations:</w:t>
      </w:r>
    </w:p>
    <w:p w14:paraId="55D5C7EF" w14:textId="77777777" w:rsidR="00956BAC" w:rsidRPr="00956BAC" w:rsidRDefault="00956BAC" w:rsidP="00956BAC">
      <w:pPr>
        <w:pStyle w:val="NormalWeb"/>
        <w:numPr>
          <w:ilvl w:val="0"/>
          <w:numId w:val="12"/>
        </w:numPr>
        <w:rPr>
          <w:color w:val="000000" w:themeColor="text1"/>
        </w:rPr>
      </w:pPr>
      <w:r w:rsidRPr="00956BAC">
        <w:rPr>
          <w:color w:val="000000" w:themeColor="text1"/>
        </w:rPr>
        <w:t>Identify the image or image patch associated with a building.</w:t>
      </w:r>
    </w:p>
    <w:p w14:paraId="056403FA" w14:textId="77777777" w:rsidR="00956BAC" w:rsidRPr="00956BAC" w:rsidRDefault="00956BAC" w:rsidP="00956BAC">
      <w:pPr>
        <w:pStyle w:val="NormalWeb"/>
        <w:numPr>
          <w:ilvl w:val="0"/>
          <w:numId w:val="12"/>
        </w:numPr>
        <w:rPr>
          <w:color w:val="000000" w:themeColor="text1"/>
        </w:rPr>
      </w:pPr>
      <w:r w:rsidRPr="00956BAC">
        <w:rPr>
          <w:color w:val="000000" w:themeColor="text1"/>
        </w:rPr>
        <w:t>Apply the preprocessing required by the trained classifier.</w:t>
      </w:r>
    </w:p>
    <w:p w14:paraId="68F953BA" w14:textId="77777777" w:rsidR="00956BAC" w:rsidRPr="00956BAC" w:rsidRDefault="00956BAC" w:rsidP="00956BAC">
      <w:pPr>
        <w:pStyle w:val="NormalWeb"/>
        <w:numPr>
          <w:ilvl w:val="0"/>
          <w:numId w:val="12"/>
        </w:numPr>
        <w:rPr>
          <w:color w:val="000000" w:themeColor="text1"/>
        </w:rPr>
      </w:pPr>
      <w:r w:rsidRPr="00956BAC">
        <w:rPr>
          <w:color w:val="000000" w:themeColor="text1"/>
        </w:rPr>
        <w:t>Load the trained model weights and configure the model for inference.</w:t>
      </w:r>
    </w:p>
    <w:p w14:paraId="400DF278" w14:textId="77777777" w:rsidR="00956BAC" w:rsidRPr="00956BAC" w:rsidRDefault="00956BAC" w:rsidP="00956BAC">
      <w:pPr>
        <w:pStyle w:val="NormalWeb"/>
        <w:numPr>
          <w:ilvl w:val="0"/>
          <w:numId w:val="12"/>
        </w:numPr>
        <w:rPr>
          <w:color w:val="000000" w:themeColor="text1"/>
        </w:rPr>
      </w:pPr>
      <w:r w:rsidRPr="00956BAC">
        <w:rPr>
          <w:color w:val="000000" w:themeColor="text1"/>
        </w:rPr>
        <w:t>Pass the prepared input through the network.</w:t>
      </w:r>
    </w:p>
    <w:p w14:paraId="721BAEA5" w14:textId="77777777" w:rsidR="00956BAC" w:rsidRPr="00956BAC" w:rsidRDefault="00956BAC" w:rsidP="00956BAC">
      <w:pPr>
        <w:pStyle w:val="NormalWeb"/>
        <w:numPr>
          <w:ilvl w:val="0"/>
          <w:numId w:val="12"/>
        </w:numPr>
        <w:rPr>
          <w:color w:val="000000" w:themeColor="text1"/>
        </w:rPr>
      </w:pPr>
      <w:r w:rsidRPr="00956BAC">
        <w:rPr>
          <w:color w:val="000000" w:themeColor="text1"/>
        </w:rPr>
        <w:t>Convert the output scores into a predicted damage category using the implementation's decision rule.</w:t>
      </w:r>
    </w:p>
    <w:p w14:paraId="2B07F3F7" w14:textId="77777777" w:rsidR="00956BAC" w:rsidRPr="00956BAC" w:rsidRDefault="00956BAC" w:rsidP="00956BAC">
      <w:pPr>
        <w:pStyle w:val="NormalWeb"/>
        <w:numPr>
          <w:ilvl w:val="0"/>
          <w:numId w:val="12"/>
        </w:numPr>
        <w:rPr>
          <w:color w:val="000000" w:themeColor="text1"/>
        </w:rPr>
      </w:pPr>
      <w:r w:rsidRPr="00956BAC">
        <w:rPr>
          <w:color w:val="000000" w:themeColor="text1"/>
        </w:rPr>
        <w:t>Record the building identifier, predicted category, and available confidence or reference-label information.</w:t>
      </w:r>
    </w:p>
    <w:p w14:paraId="6B2726AA" w14:textId="77777777" w:rsidR="00956BAC" w:rsidRPr="00956BAC" w:rsidRDefault="00956BAC" w:rsidP="00956BAC">
      <w:pPr>
        <w:pStyle w:val="NormalWeb"/>
        <w:numPr>
          <w:ilvl w:val="0"/>
          <w:numId w:val="12"/>
        </w:numPr>
        <w:rPr>
          <w:color w:val="000000" w:themeColor="text1"/>
        </w:rPr>
      </w:pPr>
      <w:r w:rsidRPr="00956BAC">
        <w:rPr>
          <w:color w:val="000000" w:themeColor="text1"/>
        </w:rPr>
        <w:t>Save the resulting predictions for subsequent evaluation and reporting.</w:t>
      </w:r>
    </w:p>
    <w:p w14:paraId="58034317" w14:textId="77777777" w:rsidR="00956BAC" w:rsidRPr="00956BAC" w:rsidRDefault="00956BAC" w:rsidP="00956BAC">
      <w:pPr>
        <w:pStyle w:val="NormalWeb"/>
        <w:rPr>
          <w:color w:val="000000" w:themeColor="text1"/>
        </w:rPr>
      </w:pPr>
      <w:r w:rsidRPr="00956BAC">
        <w:rPr>
          <w:color w:val="000000" w:themeColor="text1"/>
        </w:rPr>
        <w:t>These steps describe the standard classification workflow. The submitted prediction CSVs demonstrate the availability of recorded classification results, but the archive does not include the executable code required to verify every operation in this sequence.</w:t>
      </w:r>
    </w:p>
    <w:p w14:paraId="1031A299"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4.3 Classification Evaluation</w:t>
      </w:r>
    </w:p>
    <w:p w14:paraId="5B3787DF" w14:textId="77777777" w:rsidR="00956BAC" w:rsidRPr="00956BAC" w:rsidRDefault="00956BAC" w:rsidP="00956BAC">
      <w:pPr>
        <w:pStyle w:val="NormalWeb"/>
        <w:rPr>
          <w:color w:val="000000" w:themeColor="text1"/>
        </w:rPr>
      </w:pPr>
      <w:r w:rsidRPr="00956BAC">
        <w:rPr>
          <w:color w:val="000000" w:themeColor="text1"/>
        </w:rPr>
        <w:t xml:space="preserve">The archive includes </w:t>
      </w:r>
      <w:r w:rsidRPr="00956BAC">
        <w:rPr>
          <w:rStyle w:val="HTMLCode"/>
          <w:rFonts w:ascii="Times New Roman" w:eastAsiaTheme="majorEastAsia" w:hAnsi="Times New Roman" w:cs="Times New Roman"/>
          <w:color w:val="000000" w:themeColor="text1"/>
        </w:rPr>
        <w:t>building_classifier_confusion_matrix.csv</w:t>
      </w:r>
      <w:r w:rsidRPr="00956BAC">
        <w:rPr>
          <w:color w:val="000000" w:themeColor="text1"/>
        </w:rPr>
        <w:t xml:space="preserve">, </w:t>
      </w:r>
      <w:r w:rsidRPr="00956BAC">
        <w:rPr>
          <w:rStyle w:val="HTMLCode"/>
          <w:rFonts w:ascii="Times New Roman" w:eastAsiaTheme="majorEastAsia" w:hAnsi="Times New Roman" w:cs="Times New Roman"/>
          <w:color w:val="000000" w:themeColor="text1"/>
        </w:rPr>
        <w:t>building_classifier_metrics.csv</w:t>
      </w:r>
      <w:r w:rsidRPr="00956BAC">
        <w:rPr>
          <w:color w:val="000000" w:themeColor="text1"/>
        </w:rPr>
        <w:t xml:space="preserve">, </w:t>
      </w:r>
      <w:r w:rsidRPr="00956BAC">
        <w:rPr>
          <w:rStyle w:val="HTMLCode"/>
          <w:rFonts w:ascii="Times New Roman" w:eastAsiaTheme="majorEastAsia" w:hAnsi="Times New Roman" w:cs="Times New Roman"/>
          <w:color w:val="000000" w:themeColor="text1"/>
        </w:rPr>
        <w:t>resnet18_context_final_classification_report.csv</w:t>
      </w:r>
      <w:r w:rsidRPr="00956BAC">
        <w:rPr>
          <w:color w:val="000000" w:themeColor="text1"/>
        </w:rPr>
        <w:t xml:space="preserve">, and </w:t>
      </w:r>
      <w:r w:rsidRPr="00956BAC">
        <w:rPr>
          <w:rStyle w:val="HTMLCode"/>
          <w:rFonts w:ascii="Times New Roman" w:eastAsiaTheme="majorEastAsia" w:hAnsi="Times New Roman" w:cs="Times New Roman"/>
          <w:color w:val="000000" w:themeColor="text1"/>
        </w:rPr>
        <w:t>resnet18_context_validation_predictions.csv</w:t>
      </w:r>
      <w:r w:rsidRPr="00956BAC">
        <w:rPr>
          <w:color w:val="000000" w:themeColor="text1"/>
        </w:rPr>
        <w:t>.</w:t>
      </w:r>
    </w:p>
    <w:p w14:paraId="7C644A01" w14:textId="77777777" w:rsidR="00956BAC" w:rsidRPr="00956BAC" w:rsidRDefault="00956BAC" w:rsidP="00956BAC">
      <w:pPr>
        <w:pStyle w:val="NormalWeb"/>
        <w:rPr>
          <w:color w:val="000000" w:themeColor="text1"/>
        </w:rPr>
      </w:pPr>
      <w:r w:rsidRPr="00956BAC">
        <w:rPr>
          <w:color w:val="000000" w:themeColor="text1"/>
        </w:rPr>
        <w:t>The confusion matrix summarizes the relationship between predicted and reference classes. The classification report provides class-level performance information, while the prediction file allows individual recorded predictions to be inspected.</w:t>
      </w:r>
    </w:p>
    <w:p w14:paraId="2E77F9F5" w14:textId="77777777" w:rsidR="00956BAC" w:rsidRPr="00956BAC" w:rsidRDefault="00956BAC" w:rsidP="00956BAC">
      <w:pPr>
        <w:pStyle w:val="NormalWeb"/>
        <w:rPr>
          <w:color w:val="000000" w:themeColor="text1"/>
        </w:rPr>
      </w:pPr>
      <w:r w:rsidRPr="00956BAC">
        <w:rPr>
          <w:color w:val="000000" w:themeColor="text1"/>
        </w:rPr>
        <w:t>The supplied context validation predictions contain 2,886 records, with a recorded overall accuracy of approximately 88.29%. This figure belongs to the classification results represented by that validation file. It should not be reported as the accuracy of the Siamese U-Net segmentation model.</w:t>
      </w:r>
    </w:p>
    <w:p w14:paraId="4BBCED91" w14:textId="77777777" w:rsidR="00956BAC" w:rsidRPr="00956BAC" w:rsidRDefault="00956BAC" w:rsidP="00956BAC">
      <w:pPr>
        <w:pStyle w:val="NormalWeb"/>
        <w:rPr>
          <w:color w:val="000000" w:themeColor="text1"/>
        </w:rPr>
      </w:pPr>
      <w:r w:rsidRPr="00956BAC">
        <w:rPr>
          <w:color w:val="000000" w:themeColor="text1"/>
        </w:rPr>
        <w:t>The report's Results and Evaluation section should be used for the complete classification metrics and confusion matrix.</w:t>
      </w:r>
    </w:p>
    <w:p w14:paraId="29F2AB0B" w14:textId="77777777" w:rsidR="00956BAC" w:rsidRPr="00CB683E" w:rsidRDefault="00956BAC" w:rsidP="00956BAC">
      <w:pPr>
        <w:pStyle w:val="Heading2"/>
        <w:rPr>
          <w:rFonts w:ascii="Times New Roman" w:hAnsi="Times New Roman" w:cs="Times New Roman"/>
          <w:color w:val="000000" w:themeColor="text1"/>
          <w:sz w:val="24"/>
          <w:szCs w:val="28"/>
        </w:rPr>
      </w:pPr>
      <w:r w:rsidRPr="00CB683E">
        <w:rPr>
          <w:rFonts w:ascii="Times New Roman" w:hAnsi="Times New Roman" w:cs="Times New Roman"/>
          <w:color w:val="000000" w:themeColor="text1"/>
          <w:sz w:val="24"/>
          <w:szCs w:val="28"/>
        </w:rPr>
        <w:t>5. Siamese U-Net Damage Segmentation Workflow</w:t>
      </w:r>
    </w:p>
    <w:p w14:paraId="5D9896E4"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5.1 Objective</w:t>
      </w:r>
    </w:p>
    <w:p w14:paraId="41E1971F" w14:textId="77777777" w:rsidR="00956BAC" w:rsidRPr="00956BAC" w:rsidRDefault="00956BAC" w:rsidP="00956BAC">
      <w:pPr>
        <w:pStyle w:val="NormalWeb"/>
        <w:rPr>
          <w:color w:val="000000" w:themeColor="text1"/>
        </w:rPr>
      </w:pPr>
      <w:r w:rsidRPr="00956BAC">
        <w:rPr>
          <w:color w:val="000000" w:themeColor="text1"/>
        </w:rPr>
        <w:t>The segmentation component is intended to identify damage-related regions at the pixel level rather than assigning only one label to an entire building.</w:t>
      </w:r>
    </w:p>
    <w:p w14:paraId="066F687E" w14:textId="77777777" w:rsidR="00956BAC" w:rsidRPr="00956BAC" w:rsidRDefault="00956BAC" w:rsidP="00956BAC">
      <w:pPr>
        <w:pStyle w:val="NormalWeb"/>
        <w:rPr>
          <w:color w:val="000000" w:themeColor="text1"/>
        </w:rPr>
      </w:pPr>
      <w:r w:rsidRPr="00956BAC">
        <w:rPr>
          <w:color w:val="000000" w:themeColor="text1"/>
        </w:rPr>
        <w:t>A pixel-level prediction can represent the spatial distribution of damage within the scene. When correctly associated with building footprints, it can help determine which regions of individual buildings are predicted as damaged and how the predicted damage is distributed.</w:t>
      </w:r>
    </w:p>
    <w:p w14:paraId="7B085049" w14:textId="77777777" w:rsidR="00956BAC" w:rsidRPr="00956BAC" w:rsidRDefault="00956BAC" w:rsidP="00956BAC">
      <w:pPr>
        <w:pStyle w:val="NormalWeb"/>
        <w:rPr>
          <w:color w:val="000000" w:themeColor="text1"/>
        </w:rPr>
      </w:pPr>
      <w:r w:rsidRPr="00956BAC">
        <w:rPr>
          <w:color w:val="000000" w:themeColor="text1"/>
        </w:rPr>
        <w:t xml:space="preserve">The supplied checkpoint is named </w:t>
      </w:r>
      <w:proofErr w:type="spellStart"/>
      <w:r w:rsidRPr="00956BAC">
        <w:rPr>
          <w:rStyle w:val="HTMLCode"/>
          <w:rFonts w:ascii="Times New Roman" w:eastAsiaTheme="majorEastAsia" w:hAnsi="Times New Roman" w:cs="Times New Roman"/>
          <w:color w:val="000000" w:themeColor="text1"/>
        </w:rPr>
        <w:t>siamese_unet_best.pth</w:t>
      </w:r>
      <w:proofErr w:type="spellEnd"/>
      <w:r w:rsidRPr="00956BAC">
        <w:rPr>
          <w:color w:val="000000" w:themeColor="text1"/>
        </w:rPr>
        <w:t>. Its presence establishes that a checkpoint file was included in the submission; it does not independently establish that the model was successfully loaded or executed during this review.</w:t>
      </w:r>
    </w:p>
    <w:p w14:paraId="08FCE84D"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lastRenderedPageBreak/>
        <w:t>5.2 Paired-Image Processing</w:t>
      </w:r>
    </w:p>
    <w:p w14:paraId="6968751D" w14:textId="77777777" w:rsidR="00956BAC" w:rsidRPr="00956BAC" w:rsidRDefault="00956BAC" w:rsidP="00956BAC">
      <w:pPr>
        <w:pStyle w:val="NormalWeb"/>
        <w:rPr>
          <w:color w:val="000000" w:themeColor="text1"/>
        </w:rPr>
      </w:pPr>
      <w:r w:rsidRPr="00956BAC">
        <w:rPr>
          <w:color w:val="000000" w:themeColor="text1"/>
        </w:rPr>
        <w:t>A typical Siamese U-Net inference workflow for disaster imagery involves the following stages:</w:t>
      </w:r>
    </w:p>
    <w:p w14:paraId="6761BAA4" w14:textId="77777777" w:rsidR="00956BAC" w:rsidRPr="00956BAC" w:rsidRDefault="00956BAC" w:rsidP="00956BAC">
      <w:pPr>
        <w:pStyle w:val="NormalWeb"/>
        <w:numPr>
          <w:ilvl w:val="0"/>
          <w:numId w:val="13"/>
        </w:numPr>
        <w:rPr>
          <w:color w:val="000000" w:themeColor="text1"/>
        </w:rPr>
      </w:pPr>
      <w:r w:rsidRPr="00956BAC">
        <w:rPr>
          <w:color w:val="000000" w:themeColor="text1"/>
        </w:rPr>
        <w:t>Load the corresponding pre-disaster and post-disaster images.</w:t>
      </w:r>
    </w:p>
    <w:p w14:paraId="2B420F01" w14:textId="77777777" w:rsidR="00956BAC" w:rsidRPr="00956BAC" w:rsidRDefault="00956BAC" w:rsidP="00956BAC">
      <w:pPr>
        <w:pStyle w:val="NormalWeb"/>
        <w:numPr>
          <w:ilvl w:val="0"/>
          <w:numId w:val="13"/>
        </w:numPr>
        <w:rPr>
          <w:color w:val="000000" w:themeColor="text1"/>
        </w:rPr>
      </w:pPr>
      <w:r w:rsidRPr="00956BAC">
        <w:rPr>
          <w:color w:val="000000" w:themeColor="text1"/>
        </w:rPr>
        <w:t>Apply the required resizing, normalization, and tensor conversion.</w:t>
      </w:r>
    </w:p>
    <w:p w14:paraId="204662A5" w14:textId="77777777" w:rsidR="00956BAC" w:rsidRPr="00956BAC" w:rsidRDefault="00956BAC" w:rsidP="00956BAC">
      <w:pPr>
        <w:pStyle w:val="NormalWeb"/>
        <w:numPr>
          <w:ilvl w:val="0"/>
          <w:numId w:val="13"/>
        </w:numPr>
        <w:rPr>
          <w:color w:val="000000" w:themeColor="text1"/>
        </w:rPr>
      </w:pPr>
      <w:r w:rsidRPr="00956BAC">
        <w:rPr>
          <w:color w:val="000000" w:themeColor="text1"/>
        </w:rPr>
        <w:t>Pass the paired images through the Siamese feature-extraction component.</w:t>
      </w:r>
    </w:p>
    <w:p w14:paraId="47432025" w14:textId="77777777" w:rsidR="00956BAC" w:rsidRPr="00956BAC" w:rsidRDefault="00956BAC" w:rsidP="00956BAC">
      <w:pPr>
        <w:pStyle w:val="NormalWeb"/>
        <w:numPr>
          <w:ilvl w:val="0"/>
          <w:numId w:val="13"/>
        </w:numPr>
        <w:rPr>
          <w:color w:val="000000" w:themeColor="text1"/>
        </w:rPr>
      </w:pPr>
      <w:r w:rsidRPr="00956BAC">
        <w:rPr>
          <w:color w:val="000000" w:themeColor="text1"/>
        </w:rPr>
        <w:t>Compare or combine the extracted features to represent changes between the two observations.</w:t>
      </w:r>
    </w:p>
    <w:p w14:paraId="7534FADD" w14:textId="77777777" w:rsidR="00956BAC" w:rsidRPr="00956BAC" w:rsidRDefault="00956BAC" w:rsidP="00956BAC">
      <w:pPr>
        <w:pStyle w:val="NormalWeb"/>
        <w:numPr>
          <w:ilvl w:val="0"/>
          <w:numId w:val="13"/>
        </w:numPr>
        <w:rPr>
          <w:color w:val="000000" w:themeColor="text1"/>
        </w:rPr>
      </w:pPr>
      <w:r w:rsidRPr="00956BAC">
        <w:rPr>
          <w:color w:val="000000" w:themeColor="text1"/>
        </w:rPr>
        <w:t>Pass the resulting representation through the segmentation decoder.</w:t>
      </w:r>
    </w:p>
    <w:p w14:paraId="0C88DECF" w14:textId="77777777" w:rsidR="00956BAC" w:rsidRPr="00956BAC" w:rsidRDefault="00956BAC" w:rsidP="00956BAC">
      <w:pPr>
        <w:pStyle w:val="NormalWeb"/>
        <w:numPr>
          <w:ilvl w:val="0"/>
          <w:numId w:val="13"/>
        </w:numPr>
        <w:rPr>
          <w:color w:val="000000" w:themeColor="text1"/>
        </w:rPr>
      </w:pPr>
      <w:r w:rsidRPr="00956BAC">
        <w:rPr>
          <w:color w:val="000000" w:themeColor="text1"/>
        </w:rPr>
        <w:t>Convert the model output into pixel-level class predictions according to the implementation's output format and decision rule.</w:t>
      </w:r>
    </w:p>
    <w:p w14:paraId="79D85BAD" w14:textId="77777777" w:rsidR="00956BAC" w:rsidRPr="00956BAC" w:rsidRDefault="00956BAC" w:rsidP="00956BAC">
      <w:pPr>
        <w:pStyle w:val="NormalWeb"/>
        <w:numPr>
          <w:ilvl w:val="0"/>
          <w:numId w:val="13"/>
        </w:numPr>
        <w:rPr>
          <w:color w:val="000000" w:themeColor="text1"/>
        </w:rPr>
      </w:pPr>
      <w:r w:rsidRPr="00956BAC">
        <w:rPr>
          <w:color w:val="000000" w:themeColor="text1"/>
        </w:rPr>
        <w:t>Save the predicted mask and associate it with the source scene and any relevant building geometries.</w:t>
      </w:r>
    </w:p>
    <w:p w14:paraId="7C41E9B0" w14:textId="77777777" w:rsidR="00956BAC" w:rsidRPr="00956BAC" w:rsidRDefault="00956BAC" w:rsidP="00956BAC">
      <w:pPr>
        <w:pStyle w:val="NormalWeb"/>
        <w:rPr>
          <w:color w:val="000000" w:themeColor="text1"/>
        </w:rPr>
      </w:pPr>
      <w:r w:rsidRPr="00956BAC">
        <w:rPr>
          <w:color w:val="000000" w:themeColor="text1"/>
        </w:rPr>
        <w:t>The exact feature-fusion method, output activation, thresholding or class-selection rule, and preprocessing configuration must be confirmed from the original model code. They are not independently established by the checkpoint filename or metric CSV.</w:t>
      </w:r>
    </w:p>
    <w:p w14:paraId="07AF103C"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5.3 Damage Mask Interpretation</w:t>
      </w:r>
    </w:p>
    <w:p w14:paraId="620E74AF" w14:textId="77777777" w:rsidR="00956BAC" w:rsidRPr="00956BAC" w:rsidRDefault="00956BAC" w:rsidP="00956BAC">
      <w:pPr>
        <w:pStyle w:val="NormalWeb"/>
        <w:rPr>
          <w:color w:val="000000" w:themeColor="text1"/>
        </w:rPr>
      </w:pPr>
      <w:r w:rsidRPr="00956BAC">
        <w:rPr>
          <w:color w:val="000000" w:themeColor="text1"/>
        </w:rPr>
        <w:t>A predicted damage mask is a raster-like array in which pixels represent predicted classes or damage-related values. Depending on the model's output design, the mask may contain a discrete class ID for each pixel or class-specific scores that must be converted into labels.</w:t>
      </w:r>
    </w:p>
    <w:p w14:paraId="5F9F41D4" w14:textId="77777777" w:rsidR="00956BAC" w:rsidRPr="00956BAC" w:rsidRDefault="00956BAC" w:rsidP="00956BAC">
      <w:pPr>
        <w:pStyle w:val="NormalWeb"/>
        <w:rPr>
          <w:color w:val="000000" w:themeColor="text1"/>
        </w:rPr>
      </w:pPr>
      <w:r w:rsidRPr="00956BAC">
        <w:rPr>
          <w:color w:val="000000" w:themeColor="text1"/>
        </w:rPr>
        <w:t>For a multi-class segmentation model, the predicted classes should follow a documented mapping. The mapping must remain consistent across model inference, visualization, metric calculation, and export.</w:t>
      </w:r>
    </w:p>
    <w:p w14:paraId="7BAD3D33" w14:textId="77777777" w:rsidR="00956BAC" w:rsidRPr="00956BAC" w:rsidRDefault="00956BAC" w:rsidP="00956BAC">
      <w:pPr>
        <w:pStyle w:val="NormalWeb"/>
        <w:rPr>
          <w:color w:val="000000" w:themeColor="text1"/>
        </w:rPr>
      </w:pPr>
      <w:r w:rsidRPr="00956BAC">
        <w:rPr>
          <w:color w:val="000000" w:themeColor="text1"/>
        </w:rPr>
        <w:t xml:space="preserve">A </w:t>
      </w:r>
      <w:proofErr w:type="spellStart"/>
      <w:r w:rsidRPr="00956BAC">
        <w:rPr>
          <w:color w:val="000000" w:themeColor="text1"/>
        </w:rPr>
        <w:t>color</w:t>
      </w:r>
      <w:proofErr w:type="spellEnd"/>
      <w:r w:rsidRPr="00956BAC">
        <w:rPr>
          <w:color w:val="000000" w:themeColor="text1"/>
        </w:rPr>
        <w:t xml:space="preserve"> overlay can make a predicted mask easier to interpret by displaying the class </w:t>
      </w:r>
      <w:proofErr w:type="spellStart"/>
      <w:r w:rsidRPr="00956BAC">
        <w:rPr>
          <w:color w:val="000000" w:themeColor="text1"/>
        </w:rPr>
        <w:t>colors</w:t>
      </w:r>
      <w:proofErr w:type="spellEnd"/>
      <w:r w:rsidRPr="00956BAC">
        <w:rPr>
          <w:color w:val="000000" w:themeColor="text1"/>
        </w:rPr>
        <w:t xml:space="preserve"> over the original image. However, a displayed overlay is not sufficient to establish that a valid mask file exists, that its pixels match the model's output, or that the mask is geographically referenced.</w:t>
      </w:r>
    </w:p>
    <w:p w14:paraId="4011CFE7" w14:textId="77777777" w:rsidR="00956BAC" w:rsidRPr="00CB683E" w:rsidRDefault="00956BAC" w:rsidP="00956BAC">
      <w:pPr>
        <w:pStyle w:val="Heading3"/>
        <w:rPr>
          <w:rFonts w:ascii="Times New Roman" w:hAnsi="Times New Roman" w:cs="Times New Roman"/>
          <w:color w:val="000000" w:themeColor="text1"/>
          <w:sz w:val="22"/>
          <w:szCs w:val="32"/>
        </w:rPr>
      </w:pPr>
      <w:r w:rsidRPr="00CB683E">
        <w:rPr>
          <w:rFonts w:ascii="Times New Roman" w:hAnsi="Times New Roman" w:cs="Times New Roman"/>
          <w:color w:val="000000" w:themeColor="text1"/>
          <w:sz w:val="22"/>
          <w:szCs w:val="32"/>
        </w:rPr>
        <w:t>5.4 Segmentation Validation</w:t>
      </w:r>
    </w:p>
    <w:p w14:paraId="0661ACDC" w14:textId="77777777" w:rsidR="00956BAC" w:rsidRPr="00956BAC" w:rsidRDefault="00956BAC" w:rsidP="00956BAC">
      <w:pPr>
        <w:pStyle w:val="NormalWeb"/>
        <w:rPr>
          <w:color w:val="000000" w:themeColor="text1"/>
        </w:rPr>
      </w:pPr>
      <w:r w:rsidRPr="00956BAC">
        <w:rPr>
          <w:color w:val="000000" w:themeColor="text1"/>
        </w:rPr>
        <w:t xml:space="preserve">The submitted </w:t>
      </w:r>
      <w:r w:rsidRPr="00956BAC">
        <w:rPr>
          <w:rStyle w:val="HTMLCode"/>
          <w:rFonts w:ascii="Times New Roman" w:eastAsiaTheme="majorEastAsia" w:hAnsi="Times New Roman" w:cs="Times New Roman"/>
          <w:color w:val="000000" w:themeColor="text1"/>
        </w:rPr>
        <w:t>siamese_unet_validation_metrics.csv</w:t>
      </w:r>
      <w:r w:rsidRPr="00956BAC">
        <w:rPr>
          <w:color w:val="000000" w:themeColor="text1"/>
        </w:rPr>
        <w:t xml:space="preserve"> contains precision, recall, F1-score, and </w:t>
      </w:r>
      <w:proofErr w:type="spellStart"/>
      <w:r w:rsidRPr="00956BAC">
        <w:rPr>
          <w:color w:val="000000" w:themeColor="text1"/>
        </w:rPr>
        <w:t>IoU</w:t>
      </w:r>
      <w:proofErr w:type="spellEnd"/>
      <w:r w:rsidRPr="00956BAC">
        <w:rPr>
          <w:color w:val="000000" w:themeColor="text1"/>
        </w:rPr>
        <w:t xml:space="preserve"> values for five listed classes.</w:t>
      </w:r>
    </w:p>
    <w:p w14:paraId="6C312286" w14:textId="77777777" w:rsidR="00956BAC" w:rsidRPr="00956BAC" w:rsidRDefault="00956BAC" w:rsidP="00956BAC">
      <w:pPr>
        <w:pStyle w:val="NormalWeb"/>
        <w:rPr>
          <w:color w:val="000000" w:themeColor="text1"/>
        </w:rPr>
      </w:pPr>
      <w:r w:rsidRPr="00956BAC">
        <w:rPr>
          <w:color w:val="000000" w:themeColor="text1"/>
        </w:rPr>
        <w:t>For a given class:</w:t>
      </w:r>
    </w:p>
    <w:p w14:paraId="34066E22" w14:textId="77777777" w:rsidR="00956BAC" w:rsidRPr="00956BAC" w:rsidRDefault="00956BAC" w:rsidP="00956BAC">
      <w:pPr>
        <w:pStyle w:val="NormalWeb"/>
        <w:numPr>
          <w:ilvl w:val="0"/>
          <w:numId w:val="14"/>
        </w:numPr>
        <w:rPr>
          <w:color w:val="000000" w:themeColor="text1"/>
        </w:rPr>
      </w:pPr>
      <w:r w:rsidRPr="00956BAC">
        <w:rPr>
          <w:rStyle w:val="Strong"/>
          <w:rFonts w:eastAsiaTheme="majorEastAsia"/>
          <w:color w:val="000000" w:themeColor="text1"/>
        </w:rPr>
        <w:t>Precision</w:t>
      </w:r>
      <w:r w:rsidRPr="00956BAC">
        <w:rPr>
          <w:color w:val="000000" w:themeColor="text1"/>
        </w:rPr>
        <w:t xml:space="preserve"> measures the proportion of predicted positive pixels that are correct.</w:t>
      </w:r>
    </w:p>
    <w:p w14:paraId="75BBE723" w14:textId="77777777" w:rsidR="00956BAC" w:rsidRPr="00956BAC" w:rsidRDefault="00956BAC" w:rsidP="00956BAC">
      <w:pPr>
        <w:pStyle w:val="NormalWeb"/>
        <w:numPr>
          <w:ilvl w:val="0"/>
          <w:numId w:val="14"/>
        </w:numPr>
        <w:rPr>
          <w:color w:val="000000" w:themeColor="text1"/>
        </w:rPr>
      </w:pPr>
      <w:r w:rsidRPr="00956BAC">
        <w:rPr>
          <w:rStyle w:val="Strong"/>
          <w:rFonts w:eastAsiaTheme="majorEastAsia"/>
          <w:color w:val="000000" w:themeColor="text1"/>
        </w:rPr>
        <w:t>Recall</w:t>
      </w:r>
      <w:r w:rsidRPr="00956BAC">
        <w:rPr>
          <w:color w:val="000000" w:themeColor="text1"/>
        </w:rPr>
        <w:t xml:space="preserve"> measures the proportion of reference positive pixels that the model identifies.</w:t>
      </w:r>
    </w:p>
    <w:p w14:paraId="449F3349" w14:textId="77777777" w:rsidR="00956BAC" w:rsidRPr="00956BAC" w:rsidRDefault="00956BAC" w:rsidP="00956BAC">
      <w:pPr>
        <w:pStyle w:val="NormalWeb"/>
        <w:numPr>
          <w:ilvl w:val="0"/>
          <w:numId w:val="14"/>
        </w:numPr>
        <w:rPr>
          <w:color w:val="000000" w:themeColor="text1"/>
        </w:rPr>
      </w:pPr>
      <w:r w:rsidRPr="00956BAC">
        <w:rPr>
          <w:rStyle w:val="Strong"/>
          <w:rFonts w:eastAsiaTheme="majorEastAsia"/>
          <w:color w:val="000000" w:themeColor="text1"/>
        </w:rPr>
        <w:t>F1-score</w:t>
      </w:r>
      <w:r w:rsidRPr="00956BAC">
        <w:rPr>
          <w:color w:val="000000" w:themeColor="text1"/>
        </w:rPr>
        <w:t xml:space="preserve"> is the harmonic mean of precision and recall.</w:t>
      </w:r>
    </w:p>
    <w:p w14:paraId="2A7F3DE1" w14:textId="77777777" w:rsidR="00956BAC" w:rsidRPr="00956BAC" w:rsidRDefault="00956BAC" w:rsidP="00956BAC">
      <w:pPr>
        <w:pStyle w:val="NormalWeb"/>
        <w:numPr>
          <w:ilvl w:val="0"/>
          <w:numId w:val="14"/>
        </w:numPr>
        <w:rPr>
          <w:color w:val="000000" w:themeColor="text1"/>
        </w:rPr>
      </w:pPr>
      <w:r w:rsidRPr="00956BAC">
        <w:rPr>
          <w:rStyle w:val="Strong"/>
          <w:rFonts w:eastAsiaTheme="majorEastAsia"/>
          <w:color w:val="000000" w:themeColor="text1"/>
        </w:rPr>
        <w:t>Intersection over Union (</w:t>
      </w:r>
      <w:proofErr w:type="spellStart"/>
      <w:r w:rsidRPr="00956BAC">
        <w:rPr>
          <w:rStyle w:val="Strong"/>
          <w:rFonts w:eastAsiaTheme="majorEastAsia"/>
          <w:color w:val="000000" w:themeColor="text1"/>
        </w:rPr>
        <w:t>IoU</w:t>
      </w:r>
      <w:proofErr w:type="spellEnd"/>
      <w:r w:rsidRPr="00956BAC">
        <w:rPr>
          <w:rStyle w:val="Strong"/>
          <w:rFonts w:eastAsiaTheme="majorEastAsia"/>
          <w:color w:val="000000" w:themeColor="text1"/>
        </w:rPr>
        <w:t>)</w:t>
      </w:r>
      <w:r w:rsidRPr="00956BAC">
        <w:rPr>
          <w:color w:val="000000" w:themeColor="text1"/>
        </w:rPr>
        <w:t xml:space="preserve"> measures the overlap between predicted and reference pixels relative to their combined area.</w:t>
      </w:r>
    </w:p>
    <w:p w14:paraId="6E75A9B7" w14:textId="77777777" w:rsidR="00956BAC" w:rsidRPr="00956BAC" w:rsidRDefault="00956BAC" w:rsidP="00956BAC">
      <w:pPr>
        <w:pStyle w:val="NormalWeb"/>
        <w:rPr>
          <w:color w:val="000000" w:themeColor="text1"/>
        </w:rPr>
      </w:pPr>
      <w:r w:rsidRPr="00956BAC">
        <w:rPr>
          <w:color w:val="000000" w:themeColor="text1"/>
        </w:rPr>
        <w:t>The common class-level formulas are:</w:t>
      </w:r>
    </w:p>
    <w:p w14:paraId="32FCCE89" w14:textId="77777777" w:rsidR="00956BAC" w:rsidRPr="00956BAC" w:rsidRDefault="00956BAC" w:rsidP="00956BAC">
      <w:pPr>
        <w:pStyle w:val="NormalWeb"/>
        <w:rPr>
          <w:color w:val="000000" w:themeColor="text1"/>
        </w:rPr>
      </w:pPr>
      <w:r w:rsidRPr="00956BAC">
        <w:rPr>
          <w:color w:val="000000" w:themeColor="text1"/>
        </w:rPr>
        <w:t>F1 = 2 × Precision × Recall / (Precision + Recall)</w:t>
      </w:r>
    </w:p>
    <w:p w14:paraId="278C3DC1" w14:textId="77777777" w:rsidR="00956BAC" w:rsidRPr="00956BAC" w:rsidRDefault="00956BAC" w:rsidP="00956BAC">
      <w:pPr>
        <w:pStyle w:val="NormalWeb"/>
        <w:rPr>
          <w:color w:val="000000" w:themeColor="text1"/>
        </w:rPr>
      </w:pPr>
      <w:proofErr w:type="spellStart"/>
      <w:r w:rsidRPr="00956BAC">
        <w:rPr>
          <w:color w:val="000000" w:themeColor="text1"/>
        </w:rPr>
        <w:t>IoU</w:t>
      </w:r>
      <w:proofErr w:type="spellEnd"/>
      <w:r w:rsidRPr="00956BAC">
        <w:rPr>
          <w:color w:val="000000" w:themeColor="text1"/>
        </w:rPr>
        <w:t xml:space="preserve"> = TP / (TP + FP + FN)</w:t>
      </w:r>
    </w:p>
    <w:p w14:paraId="4A29E2BD" w14:textId="77777777" w:rsidR="00956BAC" w:rsidRPr="00956BAC" w:rsidRDefault="00956BAC" w:rsidP="00956BAC">
      <w:pPr>
        <w:pStyle w:val="NormalWeb"/>
        <w:rPr>
          <w:color w:val="000000" w:themeColor="text1"/>
        </w:rPr>
      </w:pPr>
      <w:r w:rsidRPr="00956BAC">
        <w:rPr>
          <w:color w:val="000000" w:themeColor="text1"/>
        </w:rPr>
        <w:lastRenderedPageBreak/>
        <w:t>Here, TP denotes true-positive pixels, FP denotes false-positive pixels, and FN denotes false-negative pixels for the class being evaluated.</w:t>
      </w:r>
    </w:p>
    <w:p w14:paraId="43EC4D65" w14:textId="77777777" w:rsidR="00956BAC" w:rsidRPr="00956BAC" w:rsidRDefault="00956BAC" w:rsidP="00956BAC">
      <w:pPr>
        <w:pStyle w:val="NormalWeb"/>
        <w:rPr>
          <w:color w:val="000000" w:themeColor="text1"/>
        </w:rPr>
      </w:pPr>
      <w:r w:rsidRPr="00956BAC">
        <w:rPr>
          <w:color w:val="000000" w:themeColor="text1"/>
        </w:rPr>
        <w:t>For a multi-class problem, the report should state whether the final score is calculated as a macro average, weighted average, micro average, or another aggregation. These approaches can produce different values, particularly when the classes have substantially different pixel counts.</w:t>
      </w:r>
    </w:p>
    <w:p w14:paraId="5B61E246" w14:textId="77777777" w:rsidR="00956BAC" w:rsidRPr="00956BAC" w:rsidRDefault="00956BAC" w:rsidP="00956BAC">
      <w:pPr>
        <w:pStyle w:val="NormalWeb"/>
        <w:rPr>
          <w:color w:val="000000" w:themeColor="text1"/>
        </w:rPr>
      </w:pPr>
      <w:r w:rsidRPr="00956BAC">
        <w:rPr>
          <w:color w:val="000000" w:themeColor="text1"/>
        </w:rPr>
        <w:t>The submitted metrics can be reported as recorded results. Independent reproduction requires the predicted masks, corresponding ground-truth masks, exact class mapping, and evaluation code. Without these, the reported scores cannot be independently recalculated from the supplied archive.</w:t>
      </w:r>
    </w:p>
    <w:p w14:paraId="55327550" w14:textId="77777777" w:rsidR="00956BAC" w:rsidRPr="00956BAC" w:rsidRDefault="00956BAC" w:rsidP="00956BAC">
      <w:pPr>
        <w:pStyle w:val="Heading2"/>
        <w:rPr>
          <w:rFonts w:ascii="Times New Roman" w:hAnsi="Times New Roman" w:cs="Times New Roman"/>
          <w:color w:val="000000" w:themeColor="text1"/>
          <w:sz w:val="24"/>
          <w:szCs w:val="28"/>
        </w:rPr>
      </w:pPr>
      <w:r w:rsidRPr="00956BAC">
        <w:rPr>
          <w:rFonts w:ascii="Times New Roman" w:hAnsi="Times New Roman" w:cs="Times New Roman"/>
          <w:color w:val="000000" w:themeColor="text1"/>
          <w:sz w:val="24"/>
          <w:szCs w:val="28"/>
        </w:rPr>
        <w:t>6. Damage Visualization and Before/After Comparison</w:t>
      </w:r>
    </w:p>
    <w:p w14:paraId="0BCB6EC2"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6.1 Purpose of Visualization</w:t>
      </w:r>
    </w:p>
    <w:p w14:paraId="1664C326" w14:textId="77777777" w:rsidR="00956BAC" w:rsidRPr="00956BAC" w:rsidRDefault="00956BAC" w:rsidP="00956BAC">
      <w:pPr>
        <w:pStyle w:val="NormalWeb"/>
        <w:rPr>
          <w:color w:val="000000" w:themeColor="text1"/>
        </w:rPr>
      </w:pPr>
      <w:r w:rsidRPr="00956BAC">
        <w:rPr>
          <w:color w:val="000000" w:themeColor="text1"/>
        </w:rPr>
        <w:t>Visualizations help reviewers interpret model outputs and inspect the spatial distribution of predicted damage. They are useful for communicating results that would otherwise be difficult to understand from numerical tables alone.</w:t>
      </w:r>
    </w:p>
    <w:p w14:paraId="329F44E6" w14:textId="77777777" w:rsidR="00956BAC" w:rsidRPr="00956BAC" w:rsidRDefault="00956BAC" w:rsidP="00956BAC">
      <w:pPr>
        <w:pStyle w:val="NormalWeb"/>
        <w:rPr>
          <w:color w:val="000000" w:themeColor="text1"/>
        </w:rPr>
      </w:pPr>
      <w:r w:rsidRPr="00956BAC">
        <w:rPr>
          <w:color w:val="000000" w:themeColor="text1"/>
        </w:rPr>
        <w:t>The submitted archive includes:</w:t>
      </w:r>
    </w:p>
    <w:p w14:paraId="2322F8F5" w14:textId="77777777" w:rsidR="00956BAC" w:rsidRPr="00956BAC" w:rsidRDefault="00956BAC" w:rsidP="00956BAC">
      <w:pPr>
        <w:pStyle w:val="NormalWeb"/>
        <w:numPr>
          <w:ilvl w:val="0"/>
          <w:numId w:val="15"/>
        </w:numPr>
        <w:rPr>
          <w:color w:val="000000" w:themeColor="text1"/>
        </w:rPr>
      </w:pPr>
      <w:r w:rsidRPr="00956BAC">
        <w:rPr>
          <w:rStyle w:val="HTMLCode"/>
          <w:rFonts w:ascii="Times New Roman" w:eastAsiaTheme="majorEastAsia" w:hAnsi="Times New Roman" w:cs="Times New Roman"/>
          <w:color w:val="000000" w:themeColor="text1"/>
        </w:rPr>
        <w:t>hurricane-florence_00000537_damage_heatmap.png</w:t>
      </w:r>
    </w:p>
    <w:p w14:paraId="0FB59AD6" w14:textId="77777777" w:rsidR="00956BAC" w:rsidRPr="00956BAC" w:rsidRDefault="00956BAC" w:rsidP="00956BAC">
      <w:pPr>
        <w:pStyle w:val="NormalWeb"/>
        <w:numPr>
          <w:ilvl w:val="0"/>
          <w:numId w:val="15"/>
        </w:numPr>
        <w:rPr>
          <w:color w:val="000000" w:themeColor="text1"/>
        </w:rPr>
      </w:pPr>
      <w:r w:rsidRPr="00956BAC">
        <w:rPr>
          <w:rStyle w:val="HTMLCode"/>
          <w:rFonts w:ascii="Times New Roman" w:eastAsiaTheme="majorEastAsia" w:hAnsi="Times New Roman" w:cs="Times New Roman"/>
          <w:color w:val="000000" w:themeColor="text1"/>
        </w:rPr>
        <w:t>hurricane-harvey_00000132_validation_damage_overlay.png</w:t>
      </w:r>
    </w:p>
    <w:p w14:paraId="4501B053" w14:textId="77777777" w:rsidR="00956BAC" w:rsidRPr="00956BAC" w:rsidRDefault="00956BAC" w:rsidP="00956BAC">
      <w:pPr>
        <w:pStyle w:val="NormalWeb"/>
        <w:rPr>
          <w:color w:val="000000" w:themeColor="text1"/>
        </w:rPr>
      </w:pPr>
      <w:r w:rsidRPr="00956BAC">
        <w:rPr>
          <w:color w:val="000000" w:themeColor="text1"/>
        </w:rPr>
        <w:t>The heatmap and overlay provide visual evidence of damage-related output representations for the named scenes.</w:t>
      </w:r>
    </w:p>
    <w:p w14:paraId="6CD63CE9"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6.2 Interpreting a Damage Overlay</w:t>
      </w:r>
    </w:p>
    <w:p w14:paraId="71EBB1E6" w14:textId="77777777" w:rsidR="00956BAC" w:rsidRPr="00956BAC" w:rsidRDefault="00956BAC" w:rsidP="00956BAC">
      <w:pPr>
        <w:pStyle w:val="NormalWeb"/>
        <w:rPr>
          <w:color w:val="000000" w:themeColor="text1"/>
        </w:rPr>
      </w:pPr>
      <w:r w:rsidRPr="00956BAC">
        <w:rPr>
          <w:color w:val="000000" w:themeColor="text1"/>
        </w:rPr>
        <w:t xml:space="preserve">In a complete visualization workflow, a source image is combined with a predicted mask. A </w:t>
      </w:r>
      <w:proofErr w:type="spellStart"/>
      <w:r w:rsidRPr="00956BAC">
        <w:rPr>
          <w:color w:val="000000" w:themeColor="text1"/>
        </w:rPr>
        <w:t>color</w:t>
      </w:r>
      <w:proofErr w:type="spellEnd"/>
      <w:r w:rsidRPr="00956BAC">
        <w:rPr>
          <w:color w:val="000000" w:themeColor="text1"/>
        </w:rPr>
        <w:t xml:space="preserve"> mapping is applied to the mask, and the </w:t>
      </w:r>
      <w:proofErr w:type="spellStart"/>
      <w:r w:rsidRPr="00956BAC">
        <w:rPr>
          <w:color w:val="000000" w:themeColor="text1"/>
        </w:rPr>
        <w:t>colored</w:t>
      </w:r>
      <w:proofErr w:type="spellEnd"/>
      <w:r w:rsidRPr="00956BAC">
        <w:rPr>
          <w:color w:val="000000" w:themeColor="text1"/>
        </w:rPr>
        <w:t xml:space="preserve"> regions are blended with the image to make the predicted classes visible.</w:t>
      </w:r>
    </w:p>
    <w:p w14:paraId="7A14BD1C" w14:textId="77777777" w:rsidR="00956BAC" w:rsidRPr="00956BAC" w:rsidRDefault="00956BAC" w:rsidP="00956BAC">
      <w:pPr>
        <w:pStyle w:val="NormalWeb"/>
        <w:rPr>
          <w:color w:val="000000" w:themeColor="text1"/>
        </w:rPr>
      </w:pPr>
      <w:r w:rsidRPr="00956BAC">
        <w:rPr>
          <w:color w:val="000000" w:themeColor="text1"/>
        </w:rPr>
        <w:t xml:space="preserve">A reviewer should be able to identify the original image, the predicted mask, the meaning of each </w:t>
      </w:r>
      <w:proofErr w:type="spellStart"/>
      <w:r w:rsidRPr="00956BAC">
        <w:rPr>
          <w:color w:val="000000" w:themeColor="text1"/>
        </w:rPr>
        <w:t>color</w:t>
      </w:r>
      <w:proofErr w:type="spellEnd"/>
      <w:r w:rsidRPr="00956BAC">
        <w:rPr>
          <w:color w:val="000000" w:themeColor="text1"/>
        </w:rPr>
        <w:t>, and the relationship between the overlay and the building locations.</w:t>
      </w:r>
    </w:p>
    <w:p w14:paraId="08A7E56B" w14:textId="77777777" w:rsidR="00956BAC" w:rsidRPr="00956BAC" w:rsidRDefault="00956BAC" w:rsidP="00956BAC">
      <w:pPr>
        <w:pStyle w:val="NormalWeb"/>
        <w:rPr>
          <w:color w:val="000000" w:themeColor="text1"/>
        </w:rPr>
      </w:pPr>
      <w:r w:rsidRPr="00956BAC">
        <w:rPr>
          <w:color w:val="000000" w:themeColor="text1"/>
        </w:rPr>
        <w:t>A clear before/after comparison should ideally include the pre-disaster image, the post-disaster image, and the predicted damage mask or overlay. The scene identifier should be shown consistently across all three outputs.</w:t>
      </w:r>
    </w:p>
    <w:p w14:paraId="2C18F24B" w14:textId="77777777" w:rsidR="00956BAC" w:rsidRPr="00956BAC" w:rsidRDefault="00956BAC" w:rsidP="00956BAC">
      <w:pPr>
        <w:pStyle w:val="NormalWeb"/>
        <w:rPr>
          <w:color w:val="000000" w:themeColor="text1"/>
        </w:rPr>
      </w:pPr>
      <w:r w:rsidRPr="00956BAC">
        <w:rPr>
          <w:rStyle w:val="Strong"/>
          <w:rFonts w:eastAsiaTheme="majorEastAsia"/>
          <w:color w:val="000000" w:themeColor="text1"/>
        </w:rPr>
        <w:t>Verification limitation:</w:t>
      </w:r>
      <w:r w:rsidRPr="00956BAC">
        <w:rPr>
          <w:color w:val="000000" w:themeColor="text1"/>
        </w:rPr>
        <w:t xml:space="preserve"> The archive contains visualization images, but the original image pairs, raw predicted masks, and visualization-generation script were not supplied. Consequently, the images can be included as submitted evidence, but their generation from the checkpoint cannot be independently confirmed.</w:t>
      </w:r>
    </w:p>
    <w:p w14:paraId="5413F878" w14:textId="77777777" w:rsidR="00956BAC" w:rsidRPr="00956BAC" w:rsidRDefault="00956BAC" w:rsidP="00956BAC">
      <w:pPr>
        <w:pStyle w:val="Heading2"/>
        <w:rPr>
          <w:rFonts w:ascii="Times New Roman" w:hAnsi="Times New Roman" w:cs="Times New Roman"/>
          <w:color w:val="000000" w:themeColor="text1"/>
          <w:sz w:val="24"/>
          <w:szCs w:val="28"/>
        </w:rPr>
      </w:pPr>
      <w:r w:rsidRPr="00956BAC">
        <w:rPr>
          <w:rFonts w:ascii="Times New Roman" w:hAnsi="Times New Roman" w:cs="Times New Roman"/>
          <w:color w:val="000000" w:themeColor="text1"/>
          <w:sz w:val="24"/>
          <w:szCs w:val="28"/>
        </w:rPr>
        <w:lastRenderedPageBreak/>
        <w:t>7. Per-Building CSV Export and Validation</w:t>
      </w:r>
    </w:p>
    <w:p w14:paraId="1D2FE98A"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7.1 Purpose of the Export</w:t>
      </w:r>
    </w:p>
    <w:p w14:paraId="521F13B8" w14:textId="77777777" w:rsidR="00956BAC" w:rsidRPr="00956BAC" w:rsidRDefault="00956BAC" w:rsidP="00956BAC">
      <w:pPr>
        <w:pStyle w:val="NormalWeb"/>
        <w:rPr>
          <w:color w:val="000000" w:themeColor="text1"/>
        </w:rPr>
      </w:pPr>
      <w:r w:rsidRPr="00956BAC">
        <w:rPr>
          <w:color w:val="000000" w:themeColor="text1"/>
        </w:rPr>
        <w:t>The per-building CSV provides a structured record of damage-assessment results. Such an export is useful for reviewing individual predictions, sorting buildings by predicted damage, checking reference labels, and preparing the results for downstream analysis.</w:t>
      </w:r>
    </w:p>
    <w:p w14:paraId="0D4469B7" w14:textId="77777777" w:rsidR="00956BAC" w:rsidRPr="00956BAC" w:rsidRDefault="00956BAC" w:rsidP="00956BAC">
      <w:pPr>
        <w:pStyle w:val="NormalWeb"/>
        <w:rPr>
          <w:color w:val="000000" w:themeColor="text1"/>
        </w:rPr>
      </w:pPr>
      <w:r w:rsidRPr="00956BAC">
        <w:rPr>
          <w:color w:val="000000" w:themeColor="text1"/>
        </w:rPr>
        <w:t>The supplied archive contains the following relevant files:</w:t>
      </w:r>
    </w:p>
    <w:p w14:paraId="14984C3A" w14:textId="77777777" w:rsidR="00956BAC" w:rsidRPr="00956BAC" w:rsidRDefault="00956BAC" w:rsidP="00956BAC">
      <w:pPr>
        <w:pStyle w:val="NormalWeb"/>
        <w:numPr>
          <w:ilvl w:val="0"/>
          <w:numId w:val="16"/>
        </w:numPr>
        <w:rPr>
          <w:color w:val="000000" w:themeColor="text1"/>
        </w:rPr>
      </w:pPr>
      <w:r w:rsidRPr="00956BAC">
        <w:rPr>
          <w:rStyle w:val="HTMLCode"/>
          <w:rFonts w:ascii="Times New Roman" w:eastAsiaTheme="majorEastAsia" w:hAnsi="Times New Roman" w:cs="Times New Roman"/>
          <w:color w:val="000000" w:themeColor="text1"/>
        </w:rPr>
        <w:t>hurricane-florence_00000537_per_building_damage.csv</w:t>
      </w:r>
    </w:p>
    <w:p w14:paraId="31B11022" w14:textId="77777777" w:rsidR="00956BAC" w:rsidRPr="00956BAC" w:rsidRDefault="00956BAC" w:rsidP="00956BAC">
      <w:pPr>
        <w:pStyle w:val="NormalWeb"/>
        <w:numPr>
          <w:ilvl w:val="0"/>
          <w:numId w:val="16"/>
        </w:numPr>
        <w:rPr>
          <w:color w:val="000000" w:themeColor="text1"/>
        </w:rPr>
      </w:pPr>
      <w:r w:rsidRPr="00956BAC">
        <w:rPr>
          <w:rStyle w:val="HTMLCode"/>
          <w:rFonts w:ascii="Times New Roman" w:eastAsiaTheme="majorEastAsia" w:hAnsi="Times New Roman" w:cs="Times New Roman"/>
          <w:color w:val="000000" w:themeColor="text1"/>
        </w:rPr>
        <w:t>hurricane-florence_00000537_geographic_building_damage.csv</w:t>
      </w:r>
    </w:p>
    <w:p w14:paraId="70C4B1A1" w14:textId="77777777" w:rsidR="00956BAC" w:rsidRPr="00956BAC" w:rsidRDefault="00956BAC" w:rsidP="00956BAC">
      <w:pPr>
        <w:pStyle w:val="NormalWeb"/>
        <w:numPr>
          <w:ilvl w:val="0"/>
          <w:numId w:val="16"/>
        </w:numPr>
        <w:rPr>
          <w:color w:val="000000" w:themeColor="text1"/>
        </w:rPr>
      </w:pPr>
      <w:r w:rsidRPr="00956BAC">
        <w:rPr>
          <w:rStyle w:val="HTMLCode"/>
          <w:rFonts w:ascii="Times New Roman" w:eastAsiaTheme="majorEastAsia" w:hAnsi="Times New Roman" w:cs="Times New Roman"/>
          <w:color w:val="000000" w:themeColor="text1"/>
        </w:rPr>
        <w:t>hurricane-harvey_00000132_validation_building_predictions.csv</w:t>
      </w:r>
    </w:p>
    <w:p w14:paraId="44DF600E" w14:textId="77777777" w:rsidR="00956BAC" w:rsidRPr="00956BAC" w:rsidRDefault="00956BAC" w:rsidP="00956BAC">
      <w:pPr>
        <w:pStyle w:val="NormalWeb"/>
        <w:numPr>
          <w:ilvl w:val="0"/>
          <w:numId w:val="16"/>
        </w:numPr>
        <w:rPr>
          <w:color w:val="000000" w:themeColor="text1"/>
        </w:rPr>
      </w:pPr>
      <w:r w:rsidRPr="00956BAC">
        <w:rPr>
          <w:rStyle w:val="HTMLCode"/>
          <w:rFonts w:ascii="Times New Roman" w:eastAsiaTheme="majorEastAsia" w:hAnsi="Times New Roman" w:cs="Times New Roman"/>
          <w:color w:val="000000" w:themeColor="text1"/>
        </w:rPr>
        <w:t>hurricane-harvey_00000387_resnet18_building_predictions.csv</w:t>
      </w:r>
    </w:p>
    <w:p w14:paraId="4874C896" w14:textId="77777777" w:rsidR="00956BAC" w:rsidRPr="00956BAC" w:rsidRDefault="00956BAC" w:rsidP="00956BAC">
      <w:pPr>
        <w:pStyle w:val="NormalWeb"/>
        <w:rPr>
          <w:color w:val="000000" w:themeColor="text1"/>
        </w:rPr>
      </w:pPr>
      <w:r w:rsidRPr="00956BAC">
        <w:rPr>
          <w:color w:val="000000" w:themeColor="text1"/>
        </w:rPr>
        <w:t>The fields differ across files and should be interpreted using their actual column names and definitions.</w:t>
      </w:r>
    </w:p>
    <w:p w14:paraId="433FF19E"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7.2 Florence Per-Building Export</w:t>
      </w:r>
    </w:p>
    <w:p w14:paraId="07250D0C" w14:textId="77777777" w:rsidR="00956BAC" w:rsidRPr="00956BAC" w:rsidRDefault="00956BAC" w:rsidP="00956BAC">
      <w:pPr>
        <w:pStyle w:val="NormalWeb"/>
        <w:rPr>
          <w:color w:val="000000" w:themeColor="text1"/>
        </w:rPr>
      </w:pPr>
      <w:r w:rsidRPr="00956BAC">
        <w:rPr>
          <w:color w:val="000000" w:themeColor="text1"/>
        </w:rPr>
        <w:t>The Florence per-building file contains 21 records and 21 unique building identifiers. The file includes predicted damage labels, reference-label information, and pixel- or area-related measurements for damage classes.</w:t>
      </w:r>
    </w:p>
    <w:p w14:paraId="33724640" w14:textId="77777777" w:rsidR="00956BAC" w:rsidRPr="00956BAC" w:rsidRDefault="00956BAC" w:rsidP="00956BAC">
      <w:pPr>
        <w:pStyle w:val="NormalWeb"/>
        <w:rPr>
          <w:color w:val="000000" w:themeColor="text1"/>
        </w:rPr>
      </w:pPr>
      <w:r w:rsidRPr="00956BAC">
        <w:rPr>
          <w:color w:val="000000" w:themeColor="text1"/>
        </w:rPr>
        <w:t>The recorded predicted labels comprise 14 no-damage predictions and 7 minor-damage predictions. The reference-label field contains 16 no-damage records, 1 destroyed record, and 4 unclassified records.</w:t>
      </w:r>
    </w:p>
    <w:p w14:paraId="41FDC444" w14:textId="77777777" w:rsidR="00956BAC" w:rsidRPr="00956BAC" w:rsidRDefault="00956BAC" w:rsidP="00956BAC">
      <w:pPr>
        <w:pStyle w:val="NormalWeb"/>
        <w:rPr>
          <w:color w:val="000000" w:themeColor="text1"/>
        </w:rPr>
      </w:pPr>
      <w:r w:rsidRPr="00956BAC">
        <w:rPr>
          <w:color w:val="000000" w:themeColor="text1"/>
        </w:rPr>
        <w:t>These values describe the contents of the submitted file. They do not, on their own, establish the accuracy of the export-generation process or prove that the predictions were produced by a particular execution of the supplied checkpoint.</w:t>
      </w:r>
    </w:p>
    <w:p w14:paraId="3F5F3554" w14:textId="77777777" w:rsidR="00956BAC" w:rsidRPr="00956BAC" w:rsidRDefault="00956BAC" w:rsidP="00956BAC">
      <w:pPr>
        <w:pStyle w:val="NormalWeb"/>
        <w:rPr>
          <w:color w:val="000000" w:themeColor="text1"/>
        </w:rPr>
      </w:pPr>
      <w:r w:rsidRPr="00956BAC">
        <w:rPr>
          <w:color w:val="000000" w:themeColor="text1"/>
        </w:rPr>
        <w:t>The file was inspected for unique building identifiers and missing values. The resulting audit supports the structural integrity of the supplied table, subject to the limitations of checking a CSV without its generation code or source records.</w:t>
      </w:r>
    </w:p>
    <w:p w14:paraId="428D9C13"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7.3 Geographic Building Export</w:t>
      </w:r>
    </w:p>
    <w:p w14:paraId="4DA96675" w14:textId="77777777" w:rsidR="00956BAC" w:rsidRPr="00956BAC" w:rsidRDefault="00956BAC" w:rsidP="00956BAC">
      <w:pPr>
        <w:pStyle w:val="NormalWeb"/>
        <w:rPr>
          <w:color w:val="000000" w:themeColor="text1"/>
        </w:rPr>
      </w:pPr>
      <w:r w:rsidRPr="00956BAC">
        <w:rPr>
          <w:color w:val="000000" w:themeColor="text1"/>
        </w:rPr>
        <w:t>The Florence geographic export contains 21 records and 21 unique building identifiers. It includes WKT geometry and longitude/latitude fields.</w:t>
      </w:r>
    </w:p>
    <w:p w14:paraId="76CC835F" w14:textId="77777777" w:rsidR="00956BAC" w:rsidRPr="00956BAC" w:rsidRDefault="00956BAC" w:rsidP="00956BAC">
      <w:pPr>
        <w:pStyle w:val="NormalWeb"/>
        <w:rPr>
          <w:color w:val="000000" w:themeColor="text1"/>
        </w:rPr>
      </w:pPr>
      <w:r w:rsidRPr="00956BAC">
        <w:rPr>
          <w:color w:val="000000" w:themeColor="text1"/>
        </w:rPr>
        <w:t>These fields can be useful for mapping building locations and joining building-level results to spatial datasets. However, geographic correctness depends on the coordinate reference system, coordinate order, geometry validity, and the relationship between the geometry and the original imagery.</w:t>
      </w:r>
    </w:p>
    <w:p w14:paraId="1ED8D0CB" w14:textId="77777777" w:rsidR="00956BAC" w:rsidRPr="00956BAC" w:rsidRDefault="00956BAC" w:rsidP="00956BAC">
      <w:pPr>
        <w:pStyle w:val="NormalWeb"/>
        <w:rPr>
          <w:color w:val="000000" w:themeColor="text1"/>
        </w:rPr>
      </w:pPr>
      <w:r w:rsidRPr="00956BAC">
        <w:rPr>
          <w:color w:val="000000" w:themeColor="text1"/>
        </w:rPr>
        <w:t xml:space="preserve">The </w:t>
      </w:r>
      <w:proofErr w:type="spellStart"/>
      <w:r w:rsidRPr="00956BAC">
        <w:rPr>
          <w:rStyle w:val="HTMLCode"/>
          <w:rFonts w:ascii="Times New Roman" w:eastAsiaTheme="majorEastAsia" w:hAnsi="Times New Roman" w:cs="Times New Roman"/>
          <w:color w:val="000000" w:themeColor="text1"/>
        </w:rPr>
        <w:t>prediction_confidence_or_coverage</w:t>
      </w:r>
      <w:proofErr w:type="spellEnd"/>
      <w:r w:rsidRPr="00956BAC">
        <w:rPr>
          <w:color w:val="000000" w:themeColor="text1"/>
        </w:rPr>
        <w:t xml:space="preserve"> field is empty for all 21 records in the supplied file. This should be disclosed in the report rather than interpreted as a confidence value of zero.</w:t>
      </w:r>
    </w:p>
    <w:p w14:paraId="7ECECA31"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7.4 Harvey Building Prediction Exports</w:t>
      </w:r>
    </w:p>
    <w:p w14:paraId="5E2FC0D2" w14:textId="77777777" w:rsidR="00956BAC" w:rsidRPr="00956BAC" w:rsidRDefault="00956BAC" w:rsidP="00956BAC">
      <w:pPr>
        <w:pStyle w:val="NormalWeb"/>
        <w:rPr>
          <w:color w:val="000000" w:themeColor="text1"/>
        </w:rPr>
      </w:pPr>
      <w:r w:rsidRPr="00956BAC">
        <w:rPr>
          <w:color w:val="000000" w:themeColor="text1"/>
        </w:rPr>
        <w:t>The Harvey validation prediction CSV contains 263 building records. Its fields include prediction-related and reference-label information, along with confidence values.</w:t>
      </w:r>
    </w:p>
    <w:p w14:paraId="69051E6A" w14:textId="77777777" w:rsidR="00956BAC" w:rsidRPr="00956BAC" w:rsidRDefault="00956BAC" w:rsidP="00956BAC">
      <w:pPr>
        <w:pStyle w:val="NormalWeb"/>
        <w:rPr>
          <w:color w:val="000000" w:themeColor="text1"/>
        </w:rPr>
      </w:pPr>
      <w:r w:rsidRPr="00956BAC">
        <w:rPr>
          <w:color w:val="000000" w:themeColor="text1"/>
        </w:rPr>
        <w:lastRenderedPageBreak/>
        <w:t>A second Harvey ResNet-18 prediction file contains 141 building records. These files provide additional examples of recorded building-level predictions.</w:t>
      </w:r>
    </w:p>
    <w:p w14:paraId="046CB874" w14:textId="77777777" w:rsidR="00956BAC" w:rsidRPr="00956BAC" w:rsidRDefault="00956BAC" w:rsidP="00956BAC">
      <w:pPr>
        <w:pStyle w:val="NormalWeb"/>
        <w:rPr>
          <w:color w:val="000000" w:themeColor="text1"/>
        </w:rPr>
      </w:pPr>
      <w:r w:rsidRPr="00956BAC">
        <w:rPr>
          <w:color w:val="000000" w:themeColor="text1"/>
        </w:rPr>
        <w:t>The two files should be treated as distinct exports unless the original code establishes their relationship. Their record counts should not be combined into a single evaluation dataset without confirming whether buildings or scenes overlap.</w:t>
      </w:r>
    </w:p>
    <w:p w14:paraId="59ECFBDA"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7.5 Export Validation Checks</w:t>
      </w:r>
    </w:p>
    <w:p w14:paraId="7386BF7F" w14:textId="77777777" w:rsidR="00956BAC" w:rsidRPr="00956BAC" w:rsidRDefault="00956BAC" w:rsidP="00956BAC">
      <w:pPr>
        <w:pStyle w:val="NormalWeb"/>
        <w:rPr>
          <w:color w:val="000000" w:themeColor="text1"/>
        </w:rPr>
      </w:pPr>
      <w:r w:rsidRPr="00956BAC">
        <w:rPr>
          <w:color w:val="000000" w:themeColor="text1"/>
        </w:rPr>
        <w:t>The following checks were applied to the submitted CSV files:</w:t>
      </w:r>
    </w:p>
    <w:p w14:paraId="136D5B28" w14:textId="77777777" w:rsidR="00956BAC" w:rsidRPr="00956BAC" w:rsidRDefault="00956BAC" w:rsidP="00956BAC">
      <w:pPr>
        <w:pStyle w:val="NormalWeb"/>
        <w:numPr>
          <w:ilvl w:val="0"/>
          <w:numId w:val="17"/>
        </w:numPr>
        <w:rPr>
          <w:color w:val="000000" w:themeColor="text1"/>
        </w:rPr>
      </w:pPr>
      <w:r w:rsidRPr="00956BAC">
        <w:rPr>
          <w:rStyle w:val="Strong"/>
          <w:rFonts w:eastAsiaTheme="majorEastAsia"/>
          <w:color w:val="000000" w:themeColor="text1"/>
        </w:rPr>
        <w:t>Record count:</w:t>
      </w:r>
      <w:r w:rsidRPr="00956BAC">
        <w:rPr>
          <w:color w:val="000000" w:themeColor="text1"/>
        </w:rPr>
        <w:t xml:space="preserve"> Confirm the number of rows in each export.</w:t>
      </w:r>
    </w:p>
    <w:p w14:paraId="654ED649" w14:textId="77777777" w:rsidR="00956BAC" w:rsidRPr="00956BAC" w:rsidRDefault="00956BAC" w:rsidP="00956BAC">
      <w:pPr>
        <w:pStyle w:val="NormalWeb"/>
        <w:numPr>
          <w:ilvl w:val="0"/>
          <w:numId w:val="17"/>
        </w:numPr>
        <w:rPr>
          <w:color w:val="000000" w:themeColor="text1"/>
        </w:rPr>
      </w:pPr>
      <w:r w:rsidRPr="00956BAC">
        <w:rPr>
          <w:rStyle w:val="Strong"/>
          <w:rFonts w:eastAsiaTheme="majorEastAsia"/>
          <w:color w:val="000000" w:themeColor="text1"/>
        </w:rPr>
        <w:t>Identifier uniqueness:</w:t>
      </w:r>
      <w:r w:rsidRPr="00956BAC">
        <w:rPr>
          <w:color w:val="000000" w:themeColor="text1"/>
        </w:rPr>
        <w:t xml:space="preserve"> Check whether building IDs are unique within the file.</w:t>
      </w:r>
    </w:p>
    <w:p w14:paraId="1C7F96AC" w14:textId="77777777" w:rsidR="00956BAC" w:rsidRPr="00956BAC" w:rsidRDefault="00956BAC" w:rsidP="00956BAC">
      <w:pPr>
        <w:pStyle w:val="NormalWeb"/>
        <w:numPr>
          <w:ilvl w:val="0"/>
          <w:numId w:val="17"/>
        </w:numPr>
        <w:rPr>
          <w:color w:val="000000" w:themeColor="text1"/>
        </w:rPr>
      </w:pPr>
      <w:r w:rsidRPr="00956BAC">
        <w:rPr>
          <w:rStyle w:val="Strong"/>
          <w:rFonts w:eastAsiaTheme="majorEastAsia"/>
          <w:color w:val="000000" w:themeColor="text1"/>
        </w:rPr>
        <w:t>Missing values:</w:t>
      </w:r>
      <w:r w:rsidRPr="00956BAC">
        <w:rPr>
          <w:color w:val="000000" w:themeColor="text1"/>
        </w:rPr>
        <w:t xml:space="preserve"> Identify fields that contain missing entries.</w:t>
      </w:r>
    </w:p>
    <w:p w14:paraId="65C40A64" w14:textId="77777777" w:rsidR="00956BAC" w:rsidRPr="00956BAC" w:rsidRDefault="00956BAC" w:rsidP="00956BAC">
      <w:pPr>
        <w:pStyle w:val="NormalWeb"/>
        <w:numPr>
          <w:ilvl w:val="0"/>
          <w:numId w:val="17"/>
        </w:numPr>
        <w:rPr>
          <w:color w:val="000000" w:themeColor="text1"/>
        </w:rPr>
      </w:pPr>
      <w:r w:rsidRPr="00956BAC">
        <w:rPr>
          <w:rStyle w:val="Strong"/>
          <w:rFonts w:eastAsiaTheme="majorEastAsia"/>
          <w:color w:val="000000" w:themeColor="text1"/>
        </w:rPr>
        <w:t>Label consistency:</w:t>
      </w:r>
      <w:r w:rsidRPr="00956BAC">
        <w:rPr>
          <w:color w:val="000000" w:themeColor="text1"/>
        </w:rPr>
        <w:t xml:space="preserve"> Inspect the predicted and reference damage categories.</w:t>
      </w:r>
    </w:p>
    <w:p w14:paraId="2CCF8A3A" w14:textId="77777777" w:rsidR="00956BAC" w:rsidRPr="00956BAC" w:rsidRDefault="00956BAC" w:rsidP="00956BAC">
      <w:pPr>
        <w:pStyle w:val="NormalWeb"/>
        <w:numPr>
          <w:ilvl w:val="0"/>
          <w:numId w:val="17"/>
        </w:numPr>
        <w:rPr>
          <w:color w:val="000000" w:themeColor="text1"/>
        </w:rPr>
      </w:pPr>
      <w:r w:rsidRPr="00956BAC">
        <w:rPr>
          <w:rStyle w:val="Strong"/>
          <w:rFonts w:eastAsiaTheme="majorEastAsia"/>
          <w:color w:val="000000" w:themeColor="text1"/>
        </w:rPr>
        <w:t>Confidence fields:</w:t>
      </w:r>
      <w:r w:rsidRPr="00956BAC">
        <w:rPr>
          <w:color w:val="000000" w:themeColor="text1"/>
        </w:rPr>
        <w:t xml:space="preserve"> Confirm whether confidence-related values are present where expected.</w:t>
      </w:r>
    </w:p>
    <w:p w14:paraId="30F69C20" w14:textId="77777777" w:rsidR="00956BAC" w:rsidRPr="00956BAC" w:rsidRDefault="00956BAC" w:rsidP="00956BAC">
      <w:pPr>
        <w:pStyle w:val="NormalWeb"/>
        <w:numPr>
          <w:ilvl w:val="0"/>
          <w:numId w:val="17"/>
        </w:numPr>
        <w:rPr>
          <w:color w:val="000000" w:themeColor="text1"/>
        </w:rPr>
      </w:pPr>
      <w:r w:rsidRPr="00956BAC">
        <w:rPr>
          <w:rStyle w:val="Strong"/>
          <w:rFonts w:eastAsiaTheme="majorEastAsia"/>
          <w:color w:val="000000" w:themeColor="text1"/>
        </w:rPr>
        <w:t>Geographic fields:</w:t>
      </w:r>
      <w:r w:rsidRPr="00956BAC">
        <w:rPr>
          <w:color w:val="000000" w:themeColor="text1"/>
        </w:rPr>
        <w:t xml:space="preserve"> Check whether geographic coordinates and geometry representations are populated.</w:t>
      </w:r>
    </w:p>
    <w:p w14:paraId="7FD05548" w14:textId="77777777" w:rsidR="00956BAC" w:rsidRPr="00956BAC" w:rsidRDefault="00956BAC" w:rsidP="00956BAC">
      <w:pPr>
        <w:pStyle w:val="NormalWeb"/>
        <w:numPr>
          <w:ilvl w:val="0"/>
          <w:numId w:val="17"/>
        </w:numPr>
        <w:rPr>
          <w:color w:val="000000" w:themeColor="text1"/>
        </w:rPr>
      </w:pPr>
      <w:r w:rsidRPr="00956BAC">
        <w:rPr>
          <w:rStyle w:val="Strong"/>
          <w:rFonts w:eastAsiaTheme="majorEastAsia"/>
          <w:color w:val="000000" w:themeColor="text1"/>
        </w:rPr>
        <w:t>Schema inspection:</w:t>
      </w:r>
      <w:r w:rsidRPr="00956BAC">
        <w:rPr>
          <w:color w:val="000000" w:themeColor="text1"/>
        </w:rPr>
        <w:t xml:space="preserve"> Review the columns and their available values.</w:t>
      </w:r>
    </w:p>
    <w:p w14:paraId="7664AD4E" w14:textId="77777777" w:rsidR="00956BAC" w:rsidRPr="00956BAC" w:rsidRDefault="00956BAC" w:rsidP="00956BAC">
      <w:pPr>
        <w:pStyle w:val="NormalWeb"/>
        <w:rPr>
          <w:color w:val="000000" w:themeColor="text1"/>
        </w:rPr>
      </w:pPr>
      <w:r w:rsidRPr="00956BAC">
        <w:rPr>
          <w:color w:val="000000" w:themeColor="text1"/>
        </w:rPr>
        <w:t>These checks establish whether the supplied CSV files are structurally inspectable and whether important fields are populated. They do not establish that the export code is correct, that every building is matched to the right source image, or that the output values can be regenerated from the model.</w:t>
      </w:r>
    </w:p>
    <w:p w14:paraId="0F5976CF" w14:textId="77777777" w:rsidR="00956BAC" w:rsidRPr="00956BAC" w:rsidRDefault="00956BAC" w:rsidP="00956BAC">
      <w:pPr>
        <w:pStyle w:val="Heading2"/>
        <w:rPr>
          <w:rFonts w:ascii="Times New Roman" w:hAnsi="Times New Roman" w:cs="Times New Roman"/>
          <w:color w:val="000000" w:themeColor="text1"/>
          <w:sz w:val="24"/>
          <w:szCs w:val="28"/>
        </w:rPr>
      </w:pPr>
      <w:r w:rsidRPr="00956BAC">
        <w:rPr>
          <w:rFonts w:ascii="Times New Roman" w:hAnsi="Times New Roman" w:cs="Times New Roman"/>
          <w:color w:val="000000" w:themeColor="text1"/>
          <w:sz w:val="24"/>
          <w:szCs w:val="28"/>
        </w:rPr>
        <w:t>8. Geographic Representation and Georeferenced Mask Generation</w:t>
      </w:r>
    </w:p>
    <w:p w14:paraId="762FA535" w14:textId="77777777" w:rsidR="00956BAC" w:rsidRPr="00956BAC" w:rsidRDefault="00956BAC" w:rsidP="00956BAC">
      <w:pPr>
        <w:pStyle w:val="Heading3"/>
        <w:rPr>
          <w:rFonts w:ascii="Times New Roman" w:hAnsi="Times New Roman" w:cs="Times New Roman"/>
          <w:color w:val="000000" w:themeColor="text1"/>
          <w:sz w:val="20"/>
          <w:szCs w:val="28"/>
        </w:rPr>
      </w:pPr>
      <w:r w:rsidRPr="00956BAC">
        <w:rPr>
          <w:rFonts w:ascii="Times New Roman" w:hAnsi="Times New Roman" w:cs="Times New Roman"/>
          <w:color w:val="000000" w:themeColor="text1"/>
          <w:sz w:val="20"/>
          <w:szCs w:val="28"/>
        </w:rPr>
        <w:t>8.1 Building-Level Geographic Records</w:t>
      </w:r>
    </w:p>
    <w:p w14:paraId="1CE1E36F" w14:textId="77777777" w:rsidR="00956BAC" w:rsidRPr="00956BAC" w:rsidRDefault="00956BAC" w:rsidP="00956BAC">
      <w:pPr>
        <w:pStyle w:val="NormalWeb"/>
        <w:rPr>
          <w:color w:val="000000" w:themeColor="text1"/>
        </w:rPr>
      </w:pPr>
      <w:r w:rsidRPr="00956BAC">
        <w:rPr>
          <w:color w:val="000000" w:themeColor="text1"/>
        </w:rPr>
        <w:t>The geographic CSV includes building geometries represented as WKT and associated longitude and latitude values. These fields provide a starting point for displaying building records on a map or linking damage predictions with geographic features.</w:t>
      </w:r>
    </w:p>
    <w:p w14:paraId="20DED27F" w14:textId="77777777" w:rsidR="00956BAC" w:rsidRPr="00956BAC" w:rsidRDefault="00956BAC" w:rsidP="00956BAC">
      <w:pPr>
        <w:pStyle w:val="NormalWeb"/>
        <w:rPr>
          <w:color w:val="000000" w:themeColor="text1"/>
        </w:rPr>
      </w:pPr>
      <w:r w:rsidRPr="00956BAC">
        <w:rPr>
          <w:color w:val="000000" w:themeColor="text1"/>
        </w:rPr>
        <w:t>For spatial analysis, the coordinate reference system must be known and documented. Geometry validity, coordinate order, and consistency between the coordinates and the source imagery should also be checked.</w:t>
      </w:r>
    </w:p>
    <w:p w14:paraId="1F3E1C51" w14:textId="77777777" w:rsidR="00956BAC" w:rsidRPr="00956BAC" w:rsidRDefault="00956BAC" w:rsidP="00956BAC">
      <w:pPr>
        <w:pStyle w:val="NormalWeb"/>
        <w:rPr>
          <w:color w:val="000000" w:themeColor="text1"/>
        </w:rPr>
      </w:pPr>
      <w:r w:rsidRPr="00956BAC">
        <w:rPr>
          <w:color w:val="000000" w:themeColor="text1"/>
        </w:rPr>
        <w:t>Longitude and latitude values alone do not prove that a raster mask has been georeferenced correctly.</w:t>
      </w:r>
    </w:p>
    <w:p w14:paraId="2CD12286"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8.2 Requirements for a Georeferenced Damage Mask</w:t>
      </w:r>
    </w:p>
    <w:p w14:paraId="6E263303" w14:textId="77777777" w:rsidR="00956BAC" w:rsidRPr="00956BAC" w:rsidRDefault="00956BAC" w:rsidP="00956BAC">
      <w:pPr>
        <w:pStyle w:val="NormalWeb"/>
        <w:rPr>
          <w:color w:val="000000" w:themeColor="text1"/>
        </w:rPr>
      </w:pPr>
      <w:r w:rsidRPr="00956BAC">
        <w:rPr>
          <w:color w:val="000000" w:themeColor="text1"/>
        </w:rPr>
        <w:t>A georeferenced raster mask associates each pixel with a geographic position. Producing one normally requires a spatially referenced source image or a known coordinate transformation, together with the predicted mask and a documented method of preserving or assigning the spatial reference.</w:t>
      </w:r>
    </w:p>
    <w:p w14:paraId="4A7FED1B" w14:textId="77777777" w:rsidR="00956BAC" w:rsidRPr="00956BAC" w:rsidRDefault="00956BAC" w:rsidP="00956BAC">
      <w:pPr>
        <w:pStyle w:val="NormalWeb"/>
        <w:rPr>
          <w:color w:val="000000" w:themeColor="text1"/>
        </w:rPr>
      </w:pPr>
      <w:r w:rsidRPr="00956BAC">
        <w:rPr>
          <w:color w:val="000000" w:themeColor="text1"/>
        </w:rPr>
        <w:t>A reproducible mask-generation workflow should:</w:t>
      </w:r>
    </w:p>
    <w:p w14:paraId="28B7F7C2" w14:textId="77777777" w:rsidR="00956BAC" w:rsidRPr="00956BAC" w:rsidRDefault="00956BAC" w:rsidP="00956BAC">
      <w:pPr>
        <w:pStyle w:val="NormalWeb"/>
        <w:numPr>
          <w:ilvl w:val="0"/>
          <w:numId w:val="18"/>
        </w:numPr>
        <w:rPr>
          <w:color w:val="000000" w:themeColor="text1"/>
        </w:rPr>
      </w:pPr>
      <w:r w:rsidRPr="00956BAC">
        <w:rPr>
          <w:color w:val="000000" w:themeColor="text1"/>
        </w:rPr>
        <w:t>Identify the source image and its spatial reference.</w:t>
      </w:r>
    </w:p>
    <w:p w14:paraId="34A883E0" w14:textId="77777777" w:rsidR="00956BAC" w:rsidRPr="00956BAC" w:rsidRDefault="00956BAC" w:rsidP="00956BAC">
      <w:pPr>
        <w:pStyle w:val="NormalWeb"/>
        <w:numPr>
          <w:ilvl w:val="0"/>
          <w:numId w:val="18"/>
        </w:numPr>
        <w:rPr>
          <w:color w:val="000000" w:themeColor="text1"/>
        </w:rPr>
      </w:pPr>
      <w:r w:rsidRPr="00956BAC">
        <w:rPr>
          <w:color w:val="000000" w:themeColor="text1"/>
        </w:rPr>
        <w:t>Obtain the corresponding predicted damage mask.</w:t>
      </w:r>
    </w:p>
    <w:p w14:paraId="3FD7FD45" w14:textId="77777777" w:rsidR="00956BAC" w:rsidRPr="00956BAC" w:rsidRDefault="00956BAC" w:rsidP="00956BAC">
      <w:pPr>
        <w:pStyle w:val="NormalWeb"/>
        <w:numPr>
          <w:ilvl w:val="0"/>
          <w:numId w:val="18"/>
        </w:numPr>
        <w:rPr>
          <w:color w:val="000000" w:themeColor="text1"/>
        </w:rPr>
      </w:pPr>
      <w:r w:rsidRPr="00956BAC">
        <w:rPr>
          <w:color w:val="000000" w:themeColor="text1"/>
        </w:rPr>
        <w:t>Confirm that the mask dimensions and pixel grid align with the source image.</w:t>
      </w:r>
    </w:p>
    <w:p w14:paraId="5C1C1230" w14:textId="77777777" w:rsidR="00956BAC" w:rsidRPr="00956BAC" w:rsidRDefault="00956BAC" w:rsidP="00956BAC">
      <w:pPr>
        <w:pStyle w:val="NormalWeb"/>
        <w:numPr>
          <w:ilvl w:val="0"/>
          <w:numId w:val="18"/>
        </w:numPr>
        <w:rPr>
          <w:color w:val="000000" w:themeColor="text1"/>
        </w:rPr>
      </w:pPr>
      <w:r w:rsidRPr="00956BAC">
        <w:rPr>
          <w:color w:val="000000" w:themeColor="text1"/>
        </w:rPr>
        <w:t xml:space="preserve">Preserve or correctly assign the appropriate coordinate reference system and </w:t>
      </w:r>
      <w:proofErr w:type="spellStart"/>
      <w:r w:rsidRPr="00956BAC">
        <w:rPr>
          <w:color w:val="000000" w:themeColor="text1"/>
        </w:rPr>
        <w:t>geotransform</w:t>
      </w:r>
      <w:proofErr w:type="spellEnd"/>
      <w:r w:rsidRPr="00956BAC">
        <w:rPr>
          <w:color w:val="000000" w:themeColor="text1"/>
        </w:rPr>
        <w:t>.</w:t>
      </w:r>
    </w:p>
    <w:p w14:paraId="3BF29846" w14:textId="77777777" w:rsidR="00956BAC" w:rsidRPr="00956BAC" w:rsidRDefault="00956BAC" w:rsidP="00956BAC">
      <w:pPr>
        <w:pStyle w:val="NormalWeb"/>
        <w:numPr>
          <w:ilvl w:val="0"/>
          <w:numId w:val="18"/>
        </w:numPr>
        <w:rPr>
          <w:color w:val="000000" w:themeColor="text1"/>
        </w:rPr>
      </w:pPr>
      <w:r w:rsidRPr="00956BAC">
        <w:rPr>
          <w:color w:val="000000" w:themeColor="text1"/>
        </w:rPr>
        <w:t xml:space="preserve">Export the mask in a suitable geospatial raster format, such as </w:t>
      </w:r>
      <w:proofErr w:type="spellStart"/>
      <w:r w:rsidRPr="00956BAC">
        <w:rPr>
          <w:color w:val="000000" w:themeColor="text1"/>
        </w:rPr>
        <w:t>GeoTIFF</w:t>
      </w:r>
      <w:proofErr w:type="spellEnd"/>
      <w:r w:rsidRPr="00956BAC">
        <w:rPr>
          <w:color w:val="000000" w:themeColor="text1"/>
        </w:rPr>
        <w:t>.</w:t>
      </w:r>
    </w:p>
    <w:p w14:paraId="64C8914A" w14:textId="77777777" w:rsidR="00956BAC" w:rsidRPr="00956BAC" w:rsidRDefault="00956BAC" w:rsidP="00956BAC">
      <w:pPr>
        <w:pStyle w:val="NormalWeb"/>
        <w:numPr>
          <w:ilvl w:val="0"/>
          <w:numId w:val="18"/>
        </w:numPr>
        <w:rPr>
          <w:color w:val="000000" w:themeColor="text1"/>
        </w:rPr>
      </w:pPr>
      <w:r w:rsidRPr="00956BAC">
        <w:rPr>
          <w:color w:val="000000" w:themeColor="text1"/>
        </w:rPr>
        <w:lastRenderedPageBreak/>
        <w:t>Reopen the exported raster and verify its CRS, dimensions, bounds, and alignment.</w:t>
      </w:r>
    </w:p>
    <w:p w14:paraId="7D7AB83E" w14:textId="77777777" w:rsidR="00956BAC" w:rsidRPr="00956BAC" w:rsidRDefault="00956BAC" w:rsidP="00956BAC">
      <w:pPr>
        <w:pStyle w:val="NormalWeb"/>
        <w:numPr>
          <w:ilvl w:val="0"/>
          <w:numId w:val="18"/>
        </w:numPr>
        <w:rPr>
          <w:color w:val="000000" w:themeColor="text1"/>
        </w:rPr>
      </w:pPr>
      <w:r w:rsidRPr="00956BAC">
        <w:rPr>
          <w:color w:val="000000" w:themeColor="text1"/>
        </w:rPr>
        <w:t>Compare the raster with the source image and building geometries in a GIS viewer.</w:t>
      </w:r>
    </w:p>
    <w:p w14:paraId="67FB2618" w14:textId="77777777" w:rsidR="00956BAC" w:rsidRPr="00956BAC" w:rsidRDefault="00956BAC" w:rsidP="00956BAC">
      <w:pPr>
        <w:pStyle w:val="NormalWeb"/>
        <w:rPr>
          <w:color w:val="000000" w:themeColor="text1"/>
        </w:rPr>
      </w:pPr>
      <w:r w:rsidRPr="00956BAC">
        <w:rPr>
          <w:color w:val="000000" w:themeColor="text1"/>
        </w:rPr>
        <w:t>These are the steps required for a verifiable georeferenced output; they should not be described as completed operations unless the generated raster and validation evidence are available.</w:t>
      </w:r>
    </w:p>
    <w:p w14:paraId="28F1656D"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8.3 Current Verification Status</w:t>
      </w:r>
    </w:p>
    <w:p w14:paraId="4FCCBFFE" w14:textId="77777777" w:rsidR="00956BAC" w:rsidRPr="00956BAC" w:rsidRDefault="00956BAC" w:rsidP="00956BAC">
      <w:pPr>
        <w:pStyle w:val="NormalWeb"/>
        <w:rPr>
          <w:color w:val="000000" w:themeColor="text1"/>
        </w:rPr>
      </w:pPr>
      <w:r w:rsidRPr="00956BAC">
        <w:rPr>
          <w:color w:val="000000" w:themeColor="text1"/>
        </w:rPr>
        <w:t>The supplied archive contains geographic building records, but no verified georeferenced raster mask or sufficient spatial-reference metadata was available in the submitted files.</w:t>
      </w:r>
    </w:p>
    <w:p w14:paraId="7CEE525B" w14:textId="77777777" w:rsidR="00956BAC" w:rsidRPr="00956BAC" w:rsidRDefault="00956BAC" w:rsidP="00956BAC">
      <w:pPr>
        <w:pStyle w:val="NormalWeb"/>
        <w:rPr>
          <w:color w:val="000000" w:themeColor="text1"/>
        </w:rPr>
      </w:pPr>
      <w:r w:rsidRPr="00956BAC">
        <w:rPr>
          <w:color w:val="000000" w:themeColor="text1"/>
        </w:rPr>
        <w:t xml:space="preserve">Therefore, the geographic CSV export is documented, while successful georeferenced raster-mask generation remains unverified. A </w:t>
      </w:r>
      <w:proofErr w:type="spellStart"/>
      <w:r w:rsidRPr="00956BAC">
        <w:rPr>
          <w:color w:val="000000" w:themeColor="text1"/>
        </w:rPr>
        <w:t>GeoTIFF</w:t>
      </w:r>
      <w:proofErr w:type="spellEnd"/>
      <w:r w:rsidRPr="00956BAC">
        <w:rPr>
          <w:color w:val="000000" w:themeColor="text1"/>
        </w:rPr>
        <w:t>, spatial metadata, and an alignment check are required to demonstrate this deliverable conclusively.</w:t>
      </w:r>
    </w:p>
    <w:p w14:paraId="5DDA5A27" w14:textId="77777777" w:rsidR="00956BAC" w:rsidRPr="00956BAC" w:rsidRDefault="00956BAC" w:rsidP="00956BAC">
      <w:pPr>
        <w:pStyle w:val="Heading2"/>
        <w:rPr>
          <w:rFonts w:ascii="Times New Roman" w:hAnsi="Times New Roman" w:cs="Times New Roman"/>
          <w:color w:val="000000" w:themeColor="text1"/>
          <w:sz w:val="24"/>
          <w:szCs w:val="28"/>
        </w:rPr>
      </w:pPr>
      <w:r w:rsidRPr="00956BAC">
        <w:rPr>
          <w:rFonts w:ascii="Times New Roman" w:hAnsi="Times New Roman" w:cs="Times New Roman"/>
          <w:color w:val="000000" w:themeColor="text1"/>
          <w:sz w:val="24"/>
          <w:szCs w:val="28"/>
        </w:rPr>
        <w:t>9. Model Evaluation and Interpretation</w:t>
      </w:r>
    </w:p>
    <w:p w14:paraId="1CC175FE"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9.1 Classification Versus Segmentation Metrics</w:t>
      </w:r>
    </w:p>
    <w:p w14:paraId="44D8535C" w14:textId="77777777" w:rsidR="00956BAC" w:rsidRPr="00956BAC" w:rsidRDefault="00956BAC" w:rsidP="00956BAC">
      <w:pPr>
        <w:pStyle w:val="NormalWeb"/>
        <w:rPr>
          <w:color w:val="000000" w:themeColor="text1"/>
        </w:rPr>
      </w:pPr>
      <w:r w:rsidRPr="00956BAC">
        <w:rPr>
          <w:color w:val="000000" w:themeColor="text1"/>
        </w:rPr>
        <w:t>The project includes two different evaluation contexts. ResNet-18 classification metrics describe how well building-level labels match their reference labels. Siamese U-Net segmentation metrics describe the overlap between predicted and reference pixel classes.</w:t>
      </w:r>
    </w:p>
    <w:p w14:paraId="3A02D234" w14:textId="77777777" w:rsidR="00956BAC" w:rsidRPr="00956BAC" w:rsidRDefault="00956BAC" w:rsidP="00956BAC">
      <w:pPr>
        <w:pStyle w:val="NormalWeb"/>
        <w:rPr>
          <w:color w:val="000000" w:themeColor="text1"/>
        </w:rPr>
      </w:pPr>
      <w:r w:rsidRPr="00956BAC">
        <w:rPr>
          <w:color w:val="000000" w:themeColor="text1"/>
        </w:rPr>
        <w:t>These results must be presented separately because they answer different questions.</w:t>
      </w:r>
    </w:p>
    <w:p w14:paraId="1946F04E" w14:textId="77777777" w:rsidR="00956BAC" w:rsidRPr="00956BAC" w:rsidRDefault="00956BAC" w:rsidP="00956BAC">
      <w:pPr>
        <w:pStyle w:val="NormalWeb"/>
        <w:rPr>
          <w:color w:val="000000" w:themeColor="text1"/>
        </w:rPr>
      </w:pPr>
      <w:r w:rsidRPr="00956BAC">
        <w:rPr>
          <w:color w:val="000000" w:themeColor="text1"/>
        </w:rPr>
        <w:t>The reported classification accuracy of approximately 88.29% is associated with the 2,886-record context validation prediction file. It should not be used to imply that the segmentation branch achieves the same performance.</w:t>
      </w:r>
    </w:p>
    <w:p w14:paraId="517DAAE4"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9.2 Interpretation of Segmentation Results</w:t>
      </w:r>
    </w:p>
    <w:p w14:paraId="5D11BC67" w14:textId="77777777" w:rsidR="00956BAC" w:rsidRPr="00956BAC" w:rsidRDefault="00956BAC" w:rsidP="00956BAC">
      <w:pPr>
        <w:pStyle w:val="NormalWeb"/>
        <w:rPr>
          <w:color w:val="000000" w:themeColor="text1"/>
        </w:rPr>
      </w:pPr>
      <w:r w:rsidRPr="00956BAC">
        <w:rPr>
          <w:color w:val="000000" w:themeColor="text1"/>
        </w:rPr>
        <w:t>The Siamese U-Net metric file reports performance for background and four damage-related classes. Class-level metrics should be examined individually because a strong result for background pixels can coexist with weaker performance for damage categories.</w:t>
      </w:r>
    </w:p>
    <w:p w14:paraId="0C759184" w14:textId="77777777" w:rsidR="00956BAC" w:rsidRPr="00956BAC" w:rsidRDefault="00956BAC" w:rsidP="00956BAC">
      <w:pPr>
        <w:pStyle w:val="NormalWeb"/>
        <w:rPr>
          <w:color w:val="000000" w:themeColor="text1"/>
        </w:rPr>
      </w:pPr>
      <w:r w:rsidRPr="00956BAC">
        <w:rPr>
          <w:color w:val="000000" w:themeColor="text1"/>
        </w:rPr>
        <w:t>In particular, background pixels can occupy a large proportion of an image. As a result, an overall or all-class average may hide weak performance on less frequent damage classes.</w:t>
      </w:r>
    </w:p>
    <w:p w14:paraId="155C1D1E" w14:textId="77777777" w:rsidR="00956BAC" w:rsidRPr="00956BAC" w:rsidRDefault="00956BAC" w:rsidP="00956BAC">
      <w:pPr>
        <w:pStyle w:val="NormalWeb"/>
        <w:rPr>
          <w:color w:val="000000" w:themeColor="text1"/>
        </w:rPr>
      </w:pPr>
      <w:r w:rsidRPr="00956BAC">
        <w:rPr>
          <w:color w:val="000000" w:themeColor="text1"/>
        </w:rPr>
        <w:t xml:space="preserve">The report should therefore show the individual class-level precision, recall, F1-score, and </w:t>
      </w:r>
      <w:proofErr w:type="spellStart"/>
      <w:r w:rsidRPr="00956BAC">
        <w:rPr>
          <w:color w:val="000000" w:themeColor="text1"/>
        </w:rPr>
        <w:t>IoU</w:t>
      </w:r>
      <w:proofErr w:type="spellEnd"/>
      <w:r w:rsidRPr="00956BAC">
        <w:rPr>
          <w:color w:val="000000" w:themeColor="text1"/>
        </w:rPr>
        <w:t xml:space="preserve"> values, along with a clearly </w:t>
      </w:r>
      <w:proofErr w:type="spellStart"/>
      <w:r w:rsidRPr="00956BAC">
        <w:rPr>
          <w:color w:val="000000" w:themeColor="text1"/>
        </w:rPr>
        <w:t>labeled</w:t>
      </w:r>
      <w:proofErr w:type="spellEnd"/>
      <w:r w:rsidRPr="00956BAC">
        <w:rPr>
          <w:color w:val="000000" w:themeColor="text1"/>
        </w:rPr>
        <w:t xml:space="preserve"> macro or weighted average if it is available and has been calculated correctly.</w:t>
      </w:r>
    </w:p>
    <w:p w14:paraId="09D5C92A" w14:textId="77777777" w:rsidR="00956BAC" w:rsidRPr="00956BAC" w:rsidRDefault="00956BAC" w:rsidP="00956BAC">
      <w:pPr>
        <w:pStyle w:val="Heading3"/>
        <w:rPr>
          <w:rFonts w:ascii="Times New Roman" w:hAnsi="Times New Roman" w:cs="Times New Roman"/>
          <w:color w:val="000000" w:themeColor="text1"/>
          <w:sz w:val="22"/>
          <w:szCs w:val="32"/>
        </w:rPr>
      </w:pPr>
      <w:r w:rsidRPr="00956BAC">
        <w:rPr>
          <w:rFonts w:ascii="Times New Roman" w:hAnsi="Times New Roman" w:cs="Times New Roman"/>
          <w:color w:val="000000" w:themeColor="text1"/>
          <w:sz w:val="22"/>
          <w:szCs w:val="32"/>
        </w:rPr>
        <w:t>9.3 Limitations of the Available Evaluation</w:t>
      </w:r>
    </w:p>
    <w:p w14:paraId="69930BC0" w14:textId="77777777" w:rsidR="00956BAC" w:rsidRPr="00956BAC" w:rsidRDefault="00956BAC" w:rsidP="00956BAC">
      <w:pPr>
        <w:pStyle w:val="NormalWeb"/>
        <w:rPr>
          <w:color w:val="000000" w:themeColor="text1"/>
        </w:rPr>
      </w:pPr>
      <w:r w:rsidRPr="00956BAC">
        <w:rPr>
          <w:color w:val="000000" w:themeColor="text1"/>
        </w:rPr>
        <w:t>The supplied metric CSV records numerical results, but the archive does not include the raw segmentation predictions, ground-truth masks, or the evaluation script required to reproduce them independently.</w:t>
      </w:r>
    </w:p>
    <w:p w14:paraId="4936A721" w14:textId="77777777" w:rsidR="00956BAC" w:rsidRPr="00956BAC" w:rsidRDefault="00956BAC" w:rsidP="00956BAC">
      <w:pPr>
        <w:pStyle w:val="NormalWeb"/>
        <w:rPr>
          <w:color w:val="000000" w:themeColor="text1"/>
        </w:rPr>
      </w:pPr>
      <w:r w:rsidRPr="00956BAC">
        <w:rPr>
          <w:color w:val="000000" w:themeColor="text1"/>
        </w:rPr>
        <w:t xml:space="preserve">The results should consequently be described as </w:t>
      </w:r>
      <w:r w:rsidRPr="00956BAC">
        <w:rPr>
          <w:rStyle w:val="Strong"/>
          <w:rFonts w:eastAsiaTheme="majorEastAsia"/>
          <w:color w:val="000000" w:themeColor="text1"/>
        </w:rPr>
        <w:t>reported validation metrics from the submitted artifacts</w:t>
      </w:r>
      <w:r w:rsidRPr="00956BAC">
        <w:rPr>
          <w:color w:val="000000" w:themeColor="text1"/>
        </w:rPr>
        <w:t>, not as independently reproduced evaluation results.</w:t>
      </w:r>
    </w:p>
    <w:p w14:paraId="50B689C9" w14:textId="77777777" w:rsidR="00956BAC" w:rsidRPr="00956BAC" w:rsidRDefault="00956BAC" w:rsidP="00956BAC">
      <w:pPr>
        <w:pStyle w:val="NormalWeb"/>
        <w:rPr>
          <w:color w:val="000000" w:themeColor="text1"/>
        </w:rPr>
      </w:pPr>
      <w:r w:rsidRPr="00956BAC">
        <w:rPr>
          <w:color w:val="000000" w:themeColor="text1"/>
        </w:rPr>
        <w:lastRenderedPageBreak/>
        <w:t>To complete the evaluation, the predicted masks and reference masks should be passed through the documented metric-calculation procedure. The resulting scores should be compared against the supplied CSV, and any discrepancies should be investigated and recorded.</w:t>
      </w:r>
    </w:p>
    <w:p w14:paraId="05D0B3F9" w14:textId="77777777" w:rsidR="00956BAC" w:rsidRPr="00956BAC" w:rsidRDefault="00956BAC" w:rsidP="00956BAC">
      <w:pPr>
        <w:pStyle w:val="Heading2"/>
        <w:rPr>
          <w:rFonts w:ascii="Times New Roman" w:hAnsi="Times New Roman" w:cs="Times New Roman"/>
          <w:color w:val="000000" w:themeColor="text1"/>
          <w:sz w:val="24"/>
          <w:szCs w:val="28"/>
        </w:rPr>
      </w:pPr>
      <w:r w:rsidRPr="00956BAC">
        <w:rPr>
          <w:rFonts w:ascii="Times New Roman" w:hAnsi="Times New Roman" w:cs="Times New Roman"/>
          <w:color w:val="000000" w:themeColor="text1"/>
          <w:sz w:val="24"/>
          <w:szCs w:val="28"/>
        </w:rPr>
        <w:t>10. Reproducibility and Quality Assurance</w:t>
      </w:r>
    </w:p>
    <w:p w14:paraId="329503AA" w14:textId="77777777" w:rsidR="00956BAC" w:rsidRPr="00956BAC" w:rsidRDefault="00956BAC" w:rsidP="00956BAC">
      <w:pPr>
        <w:pStyle w:val="NormalWeb"/>
        <w:rPr>
          <w:color w:val="000000" w:themeColor="text1"/>
        </w:rPr>
      </w:pPr>
      <w:r w:rsidRPr="00956BAC">
        <w:rPr>
          <w:color w:val="000000" w:themeColor="text1"/>
        </w:rPr>
        <w:t>A reproducible implementation should preserve the relationship between the model, the input data, the generated predictions, and the final exports.</w:t>
      </w:r>
    </w:p>
    <w:p w14:paraId="19BA710B" w14:textId="77777777" w:rsidR="00956BAC" w:rsidRPr="00956BAC" w:rsidRDefault="00956BAC" w:rsidP="00956BAC">
      <w:pPr>
        <w:pStyle w:val="NormalWeb"/>
        <w:rPr>
          <w:color w:val="000000" w:themeColor="text1"/>
        </w:rPr>
      </w:pPr>
      <w:r w:rsidRPr="00956BAC">
        <w:rPr>
          <w:color w:val="000000" w:themeColor="text1"/>
        </w:rPr>
        <w:t>The following items are recommended for a complete validation package:</w:t>
      </w:r>
    </w:p>
    <w:p w14:paraId="208F7622" w14:textId="77777777" w:rsidR="00956BAC" w:rsidRPr="00956BAC" w:rsidRDefault="00956BAC" w:rsidP="00956BAC">
      <w:pPr>
        <w:pStyle w:val="NormalWeb"/>
        <w:numPr>
          <w:ilvl w:val="0"/>
          <w:numId w:val="19"/>
        </w:numPr>
        <w:rPr>
          <w:color w:val="000000" w:themeColor="text1"/>
        </w:rPr>
      </w:pPr>
      <w:r w:rsidRPr="00956BAC">
        <w:rPr>
          <w:color w:val="000000" w:themeColor="text1"/>
        </w:rPr>
        <w:t>Original training and inference notebooks or Python scripts.</w:t>
      </w:r>
    </w:p>
    <w:p w14:paraId="3AB3C69A" w14:textId="77777777" w:rsidR="00956BAC" w:rsidRPr="00956BAC" w:rsidRDefault="00956BAC" w:rsidP="00956BAC">
      <w:pPr>
        <w:pStyle w:val="NormalWeb"/>
        <w:numPr>
          <w:ilvl w:val="0"/>
          <w:numId w:val="19"/>
        </w:numPr>
        <w:rPr>
          <w:color w:val="000000" w:themeColor="text1"/>
        </w:rPr>
      </w:pPr>
      <w:r w:rsidRPr="00956BAC">
        <w:rPr>
          <w:color w:val="000000" w:themeColor="text1"/>
        </w:rPr>
        <w:t>Model configuration and dependency information.</w:t>
      </w:r>
    </w:p>
    <w:p w14:paraId="1DD6CA07" w14:textId="77777777" w:rsidR="00956BAC" w:rsidRPr="00956BAC" w:rsidRDefault="00956BAC" w:rsidP="00956BAC">
      <w:pPr>
        <w:pStyle w:val="NormalWeb"/>
        <w:numPr>
          <w:ilvl w:val="0"/>
          <w:numId w:val="19"/>
        </w:numPr>
        <w:rPr>
          <w:color w:val="000000" w:themeColor="text1"/>
        </w:rPr>
      </w:pPr>
      <w:r w:rsidRPr="00956BAC">
        <w:rPr>
          <w:color w:val="000000" w:themeColor="text1"/>
        </w:rPr>
        <w:t>Pre-disaster and post-disaster image pairs.</w:t>
      </w:r>
    </w:p>
    <w:p w14:paraId="54113E57" w14:textId="77777777" w:rsidR="00956BAC" w:rsidRPr="00956BAC" w:rsidRDefault="00956BAC" w:rsidP="00956BAC">
      <w:pPr>
        <w:pStyle w:val="NormalWeb"/>
        <w:numPr>
          <w:ilvl w:val="0"/>
          <w:numId w:val="19"/>
        </w:numPr>
        <w:rPr>
          <w:color w:val="000000" w:themeColor="text1"/>
        </w:rPr>
      </w:pPr>
      <w:r w:rsidRPr="00956BAC">
        <w:rPr>
          <w:color w:val="000000" w:themeColor="text1"/>
        </w:rPr>
        <w:t>Dataset split information and reference annotations.</w:t>
      </w:r>
    </w:p>
    <w:p w14:paraId="34917A9B" w14:textId="77777777" w:rsidR="00956BAC" w:rsidRPr="00956BAC" w:rsidRDefault="00956BAC" w:rsidP="00956BAC">
      <w:pPr>
        <w:pStyle w:val="NormalWeb"/>
        <w:numPr>
          <w:ilvl w:val="0"/>
          <w:numId w:val="19"/>
        </w:numPr>
        <w:rPr>
          <w:color w:val="000000" w:themeColor="text1"/>
        </w:rPr>
      </w:pPr>
      <w:r w:rsidRPr="00956BAC">
        <w:rPr>
          <w:color w:val="000000" w:themeColor="text1"/>
        </w:rPr>
        <w:t>The exact checkpoint used for inference.</w:t>
      </w:r>
    </w:p>
    <w:p w14:paraId="4C194E78" w14:textId="77777777" w:rsidR="00956BAC" w:rsidRPr="00956BAC" w:rsidRDefault="00956BAC" w:rsidP="00956BAC">
      <w:pPr>
        <w:pStyle w:val="NormalWeb"/>
        <w:numPr>
          <w:ilvl w:val="0"/>
          <w:numId w:val="19"/>
        </w:numPr>
        <w:rPr>
          <w:color w:val="000000" w:themeColor="text1"/>
        </w:rPr>
      </w:pPr>
      <w:r w:rsidRPr="00956BAC">
        <w:rPr>
          <w:color w:val="000000" w:themeColor="text1"/>
        </w:rPr>
        <w:t>Predicted segmentation masks and ground-truth masks.</w:t>
      </w:r>
    </w:p>
    <w:p w14:paraId="01E43A59" w14:textId="77777777" w:rsidR="00956BAC" w:rsidRPr="00956BAC" w:rsidRDefault="00956BAC" w:rsidP="00956BAC">
      <w:pPr>
        <w:pStyle w:val="NormalWeb"/>
        <w:numPr>
          <w:ilvl w:val="0"/>
          <w:numId w:val="19"/>
        </w:numPr>
        <w:rPr>
          <w:color w:val="000000" w:themeColor="text1"/>
        </w:rPr>
      </w:pPr>
      <w:r w:rsidRPr="00956BAC">
        <w:rPr>
          <w:color w:val="000000" w:themeColor="text1"/>
        </w:rPr>
        <w:t>The script used to calculate segmentation metrics.</w:t>
      </w:r>
    </w:p>
    <w:p w14:paraId="2B9F1943" w14:textId="77777777" w:rsidR="00956BAC" w:rsidRPr="00956BAC" w:rsidRDefault="00956BAC" w:rsidP="00956BAC">
      <w:pPr>
        <w:pStyle w:val="NormalWeb"/>
        <w:numPr>
          <w:ilvl w:val="0"/>
          <w:numId w:val="19"/>
        </w:numPr>
        <w:rPr>
          <w:color w:val="000000" w:themeColor="text1"/>
        </w:rPr>
      </w:pPr>
      <w:r w:rsidRPr="00956BAC">
        <w:rPr>
          <w:color w:val="000000" w:themeColor="text1"/>
        </w:rPr>
        <w:t>Source images and scripts used to generate visualizations.</w:t>
      </w:r>
    </w:p>
    <w:p w14:paraId="1198EA46" w14:textId="77777777" w:rsidR="00956BAC" w:rsidRPr="00956BAC" w:rsidRDefault="00956BAC" w:rsidP="00956BAC">
      <w:pPr>
        <w:pStyle w:val="NormalWeb"/>
        <w:numPr>
          <w:ilvl w:val="0"/>
          <w:numId w:val="19"/>
        </w:numPr>
        <w:rPr>
          <w:color w:val="000000" w:themeColor="text1"/>
        </w:rPr>
      </w:pPr>
      <w:r w:rsidRPr="00956BAC">
        <w:rPr>
          <w:color w:val="000000" w:themeColor="text1"/>
        </w:rPr>
        <w:t>The CSV export script and a documented description of its fields.</w:t>
      </w:r>
    </w:p>
    <w:p w14:paraId="32603C1F" w14:textId="77777777" w:rsidR="00956BAC" w:rsidRPr="00956BAC" w:rsidRDefault="00956BAC" w:rsidP="00956BAC">
      <w:pPr>
        <w:pStyle w:val="NormalWeb"/>
        <w:numPr>
          <w:ilvl w:val="0"/>
          <w:numId w:val="19"/>
        </w:numPr>
        <w:rPr>
          <w:color w:val="000000" w:themeColor="text1"/>
        </w:rPr>
      </w:pPr>
      <w:r w:rsidRPr="00956BAC">
        <w:rPr>
          <w:color w:val="000000" w:themeColor="text1"/>
        </w:rPr>
        <w:t>Building geometry files and coordinate reference system information.</w:t>
      </w:r>
    </w:p>
    <w:p w14:paraId="30EF500C" w14:textId="77777777" w:rsidR="00956BAC" w:rsidRPr="00956BAC" w:rsidRDefault="00956BAC" w:rsidP="00956BAC">
      <w:pPr>
        <w:pStyle w:val="NormalWeb"/>
        <w:numPr>
          <w:ilvl w:val="0"/>
          <w:numId w:val="19"/>
        </w:numPr>
        <w:rPr>
          <w:color w:val="000000" w:themeColor="text1"/>
        </w:rPr>
      </w:pPr>
      <w:r w:rsidRPr="00956BAC">
        <w:rPr>
          <w:color w:val="000000" w:themeColor="text1"/>
        </w:rPr>
        <w:t>Georeferenced raster masks and evidence of spatial alignment.</w:t>
      </w:r>
    </w:p>
    <w:p w14:paraId="67DEAD94" w14:textId="77777777" w:rsidR="00956BAC" w:rsidRPr="00956BAC" w:rsidRDefault="00956BAC" w:rsidP="00956BAC">
      <w:pPr>
        <w:pStyle w:val="NormalWeb"/>
        <w:numPr>
          <w:ilvl w:val="0"/>
          <w:numId w:val="19"/>
        </w:numPr>
        <w:rPr>
          <w:color w:val="000000" w:themeColor="text1"/>
        </w:rPr>
      </w:pPr>
      <w:r w:rsidRPr="00956BAC">
        <w:rPr>
          <w:color w:val="000000" w:themeColor="text1"/>
        </w:rPr>
        <w:t>Execution logs showing successful model loading and output generation.</w:t>
      </w:r>
    </w:p>
    <w:p w14:paraId="64B60312" w14:textId="77777777" w:rsidR="00956BAC" w:rsidRPr="00956BAC" w:rsidRDefault="00956BAC" w:rsidP="00956BAC">
      <w:pPr>
        <w:pStyle w:val="NormalWeb"/>
        <w:rPr>
          <w:color w:val="000000" w:themeColor="text1"/>
        </w:rPr>
      </w:pPr>
      <w:r w:rsidRPr="00956BAC">
        <w:rPr>
          <w:color w:val="000000" w:themeColor="text1"/>
        </w:rPr>
        <w:t>A useful verification record should include the input file names, checkpoint identifier, output paths, evaluation configuration, date of execution, and any errors or skipped records. These details make it possible for another reviewer to repeat the procedure and compare the results.</w:t>
      </w:r>
    </w:p>
    <w:p w14:paraId="35A0B07E" w14:textId="77777777" w:rsidR="00956BAC" w:rsidRPr="00956BAC" w:rsidRDefault="00956BAC" w:rsidP="00956BAC">
      <w:pPr>
        <w:pStyle w:val="Heading2"/>
        <w:rPr>
          <w:rFonts w:ascii="Times New Roman" w:hAnsi="Times New Roman" w:cs="Times New Roman"/>
          <w:color w:val="000000" w:themeColor="text1"/>
          <w:sz w:val="24"/>
          <w:szCs w:val="28"/>
        </w:rPr>
      </w:pPr>
      <w:r w:rsidRPr="00956BAC">
        <w:rPr>
          <w:rFonts w:ascii="Times New Roman" w:hAnsi="Times New Roman" w:cs="Times New Roman"/>
          <w:color w:val="000000" w:themeColor="text1"/>
          <w:sz w:val="24"/>
          <w:szCs w:val="28"/>
        </w:rPr>
        <w:t>11. Summary of Implementation Status</w:t>
      </w:r>
    </w:p>
    <w:p w14:paraId="709F9B47" w14:textId="77777777" w:rsidR="00956BAC" w:rsidRPr="00956BAC" w:rsidRDefault="00956BAC" w:rsidP="00956BAC">
      <w:pPr>
        <w:pStyle w:val="NormalWeb"/>
        <w:rPr>
          <w:color w:val="000000" w:themeColor="text1"/>
        </w:rPr>
      </w:pPr>
      <w:r w:rsidRPr="00956BAC">
        <w:rPr>
          <w:color w:val="000000" w:themeColor="text1"/>
        </w:rPr>
        <w:t>The submitted artifacts provide evidence of several project outputs: ResNet-18 classification results, a Siamese U-Net checkpoint and validation metrics, damage-related visualizations, and per-building and geographic CSV files.</w:t>
      </w:r>
    </w:p>
    <w:p w14:paraId="3614D3E7" w14:textId="77777777" w:rsidR="00956BAC" w:rsidRPr="00956BAC" w:rsidRDefault="00956BAC" w:rsidP="00956BAC">
      <w:pPr>
        <w:pStyle w:val="NormalWeb"/>
        <w:rPr>
          <w:color w:val="000000" w:themeColor="text1"/>
        </w:rPr>
      </w:pPr>
      <w:r w:rsidRPr="00956BAC">
        <w:rPr>
          <w:color w:val="000000" w:themeColor="text1"/>
        </w:rPr>
        <w:t>The supplied CSVs have also been inspected for row counts, unique identifiers, missing values, and available geographic fields. These checks support an initial review of the exported data.</w:t>
      </w:r>
    </w:p>
    <w:p w14:paraId="581207FA" w14:textId="77777777" w:rsidR="00956BAC" w:rsidRPr="00956BAC" w:rsidRDefault="00956BAC" w:rsidP="00956BAC">
      <w:pPr>
        <w:pStyle w:val="NormalWeb"/>
        <w:rPr>
          <w:color w:val="000000" w:themeColor="text1"/>
        </w:rPr>
      </w:pPr>
      <w:r w:rsidRPr="00956BAC">
        <w:rPr>
          <w:color w:val="000000" w:themeColor="text1"/>
        </w:rPr>
        <w:t xml:space="preserve">However, the archive does not independently establish the complete end-to-end execution of the Siamese U-Net, reproducibility of its </w:t>
      </w:r>
      <w:proofErr w:type="spellStart"/>
      <w:r w:rsidRPr="00956BAC">
        <w:rPr>
          <w:color w:val="000000" w:themeColor="text1"/>
        </w:rPr>
        <w:t>IoU</w:t>
      </w:r>
      <w:proofErr w:type="spellEnd"/>
      <w:r w:rsidRPr="00956BAC">
        <w:rPr>
          <w:color w:val="000000" w:themeColor="text1"/>
        </w:rPr>
        <w:t xml:space="preserve"> and F1-scores, or successful export and spatial validation of a georeferenced damage mask.</w:t>
      </w:r>
    </w:p>
    <w:p w14:paraId="46C8F177" w14:textId="77777777" w:rsidR="00956BAC" w:rsidRPr="00956BAC" w:rsidRDefault="00956BAC" w:rsidP="00956BAC">
      <w:pPr>
        <w:pStyle w:val="NormalWeb"/>
        <w:rPr>
          <w:color w:val="000000" w:themeColor="text1"/>
        </w:rPr>
      </w:pPr>
      <w:r w:rsidRPr="00956BAC">
        <w:rPr>
          <w:color w:val="000000" w:themeColor="text1"/>
        </w:rPr>
        <w:t xml:space="preserve">The project should therefore be presented as having </w:t>
      </w:r>
      <w:r w:rsidRPr="00956BAC">
        <w:rPr>
          <w:rStyle w:val="Strong"/>
          <w:rFonts w:eastAsiaTheme="majorEastAsia"/>
          <w:color w:val="000000" w:themeColor="text1"/>
        </w:rPr>
        <w:t>documented model artifacts and recorded assessment outputs, with several core execution and geospatial requirements still awaiting independent verification</w:t>
      </w:r>
      <w:r w:rsidRPr="00956BAC">
        <w:rPr>
          <w:color w:val="000000" w:themeColor="text1"/>
        </w:rPr>
        <w:t>. Completing those checks would provide stronger evidence for the requested before/after comparison, segmentation evaluation, and geographic damage-assessment deliverables.</w:t>
      </w:r>
    </w:p>
    <w:p w14:paraId="11E3DC89"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lastRenderedPageBreak/>
        <w:t>4. Before/after visual evidence</w:t>
      </w:r>
    </w:p>
    <w:p w14:paraId="6D902632"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Florence heatmap is the main visual evidence for before/after comparison. It labels the three panels Pre-disaster, Post-disaster, and Predicted damage overlay. This demonstrates that a comparison image was exported. The overlay itself must be assessed cautiously: visual presence is not a quantitative measure of damage-mask correctness.</w:t>
      </w:r>
    </w:p>
    <w:p w14:paraId="4E162F5E"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noProof/>
          <w:color w:val="000000" w:themeColor="text1"/>
        </w:rPr>
        <w:drawing>
          <wp:inline distT="0" distB="0" distL="0" distR="0" wp14:anchorId="315CA1B8" wp14:editId="49B4DF31">
            <wp:extent cx="6126480" cy="2112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ricane-florence_00000537_damage_heatmap.png"/>
                    <pic:cNvPicPr/>
                  </pic:nvPicPr>
                  <pic:blipFill>
                    <a:blip r:embed="rId6"/>
                    <a:stretch>
                      <a:fillRect/>
                    </a:stretch>
                  </pic:blipFill>
                  <pic:spPr>
                    <a:xfrm>
                      <a:off x="0" y="0"/>
                      <a:ext cx="6126480" cy="2112936"/>
                    </a:xfrm>
                    <a:prstGeom prst="rect">
                      <a:avLst/>
                    </a:prstGeom>
                  </pic:spPr>
                </pic:pic>
              </a:graphicData>
            </a:graphic>
          </wp:inline>
        </w:drawing>
      </w:r>
    </w:p>
    <w:p w14:paraId="442415DF"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color w:val="000000" w:themeColor="text1"/>
        </w:rPr>
        <w:t>Figure 1. Supplied Hurricane Florence pre-disaster image, post-disaster image, and predicted damage overlay.</w:t>
      </w:r>
    </w:p>
    <w:p w14:paraId="3767D4FE"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4.1 Building overlay example</w:t>
      </w:r>
    </w:p>
    <w:p w14:paraId="2562EAF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Harvey overlay shows polygon outlines associated with building-level predictions. It is useful for qualitative inspection, but it is not sufficient to establish that a raster mask is georeferenced or that the polygons align in map coordinates.</w:t>
      </w:r>
    </w:p>
    <w:p w14:paraId="5EDCE5A3"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noProof/>
          <w:color w:val="000000" w:themeColor="text1"/>
        </w:rPr>
        <w:drawing>
          <wp:inline distT="0" distB="0" distL="0" distR="0" wp14:anchorId="3AE3425A" wp14:editId="3B755195">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rricane-harvey_00000132_validation_damage_overlay.png"/>
                    <pic:cNvPicPr/>
                  </pic:nvPicPr>
                  <pic:blipFill>
                    <a:blip r:embed="rId7"/>
                    <a:stretch>
                      <a:fillRect/>
                    </a:stretch>
                  </pic:blipFill>
                  <pic:spPr>
                    <a:xfrm>
                      <a:off x="0" y="0"/>
                      <a:ext cx="4114800" cy="4114800"/>
                    </a:xfrm>
                    <a:prstGeom prst="rect">
                      <a:avLst/>
                    </a:prstGeom>
                  </pic:spPr>
                </pic:pic>
              </a:graphicData>
            </a:graphic>
          </wp:inline>
        </w:drawing>
      </w:r>
    </w:p>
    <w:p w14:paraId="5B628B3C"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color w:val="000000" w:themeColor="text1"/>
        </w:rPr>
        <w:t>Figure 2. Supplied Hurricane Harvey building prediction overlay.</w:t>
      </w:r>
    </w:p>
    <w:p w14:paraId="6E8461A6"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lastRenderedPageBreak/>
        <w:t>5. Siamese U-Net segmentation metrics</w:t>
      </w:r>
    </w:p>
    <w:p w14:paraId="67A309E0"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supplied siamese_unet_validation_metrics.csv contains five classes and four reported metrics per class. The table and chart below reproduce the values in the file. Because ground-truth masks, predicted masks, pixel counts and evaluation code are not included, these values are reported rather than independently recalculated.</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956BAC" w:rsidRPr="00956BAC" w14:paraId="106E2462" w14:textId="77777777">
        <w:trPr>
          <w:jc w:val="center"/>
        </w:trPr>
        <w:tc>
          <w:tcPr>
            <w:tcW w:w="2074" w:type="dxa"/>
            <w:shd w:val="clear" w:color="auto" w:fill="D9EAF7"/>
          </w:tcPr>
          <w:p w14:paraId="74BEB7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class</w:t>
            </w:r>
          </w:p>
        </w:tc>
        <w:tc>
          <w:tcPr>
            <w:tcW w:w="2074" w:type="dxa"/>
            <w:shd w:val="clear" w:color="auto" w:fill="D9EAF7"/>
          </w:tcPr>
          <w:p w14:paraId="53A03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precision</w:t>
            </w:r>
          </w:p>
        </w:tc>
        <w:tc>
          <w:tcPr>
            <w:tcW w:w="2074" w:type="dxa"/>
            <w:shd w:val="clear" w:color="auto" w:fill="D9EAF7"/>
          </w:tcPr>
          <w:p w14:paraId="43BCB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recall</w:t>
            </w:r>
          </w:p>
        </w:tc>
        <w:tc>
          <w:tcPr>
            <w:tcW w:w="2074" w:type="dxa"/>
            <w:shd w:val="clear" w:color="auto" w:fill="D9EAF7"/>
          </w:tcPr>
          <w:p w14:paraId="394E9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f1</w:t>
            </w:r>
          </w:p>
        </w:tc>
        <w:tc>
          <w:tcPr>
            <w:tcW w:w="2074" w:type="dxa"/>
            <w:shd w:val="clear" w:color="auto" w:fill="D9EAF7"/>
          </w:tcPr>
          <w:p w14:paraId="175E1C3E"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6"/>
              </w:rPr>
              <w:t>iou</w:t>
            </w:r>
            <w:proofErr w:type="spellEnd"/>
          </w:p>
        </w:tc>
      </w:tr>
      <w:tr w:rsidR="00956BAC" w:rsidRPr="00956BAC" w14:paraId="12397712" w14:textId="77777777">
        <w:trPr>
          <w:jc w:val="center"/>
        </w:trPr>
        <w:tc>
          <w:tcPr>
            <w:tcW w:w="2074" w:type="dxa"/>
          </w:tcPr>
          <w:p w14:paraId="6C767D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background</w:t>
            </w:r>
          </w:p>
        </w:tc>
        <w:tc>
          <w:tcPr>
            <w:tcW w:w="2074" w:type="dxa"/>
          </w:tcPr>
          <w:p w14:paraId="18B481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0.9884</w:t>
            </w:r>
          </w:p>
        </w:tc>
        <w:tc>
          <w:tcPr>
            <w:tcW w:w="2074" w:type="dxa"/>
          </w:tcPr>
          <w:p w14:paraId="5FC88E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0.9066</w:t>
            </w:r>
          </w:p>
        </w:tc>
        <w:tc>
          <w:tcPr>
            <w:tcW w:w="2074" w:type="dxa"/>
          </w:tcPr>
          <w:p w14:paraId="2C113F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0.9457</w:t>
            </w:r>
          </w:p>
        </w:tc>
        <w:tc>
          <w:tcPr>
            <w:tcW w:w="2074" w:type="dxa"/>
          </w:tcPr>
          <w:p w14:paraId="2CC810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0.8971</w:t>
            </w:r>
          </w:p>
        </w:tc>
      </w:tr>
      <w:tr w:rsidR="00956BAC" w:rsidRPr="00956BAC" w14:paraId="14528CD8" w14:textId="77777777">
        <w:trPr>
          <w:jc w:val="center"/>
        </w:trPr>
        <w:tc>
          <w:tcPr>
            <w:tcW w:w="2074" w:type="dxa"/>
          </w:tcPr>
          <w:p w14:paraId="4199A4E9"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6"/>
              </w:rPr>
              <w:t>no_damage</w:t>
            </w:r>
            <w:proofErr w:type="spellEnd"/>
          </w:p>
        </w:tc>
        <w:tc>
          <w:tcPr>
            <w:tcW w:w="2074" w:type="dxa"/>
          </w:tcPr>
          <w:p w14:paraId="3E586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0.4323</w:t>
            </w:r>
          </w:p>
        </w:tc>
        <w:tc>
          <w:tcPr>
            <w:tcW w:w="2074" w:type="dxa"/>
          </w:tcPr>
          <w:p w14:paraId="5F9D6F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0.6691</w:t>
            </w:r>
          </w:p>
        </w:tc>
        <w:tc>
          <w:tcPr>
            <w:tcW w:w="2074" w:type="dxa"/>
          </w:tcPr>
          <w:p w14:paraId="35C4CB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0.5252</w:t>
            </w:r>
          </w:p>
        </w:tc>
        <w:tc>
          <w:tcPr>
            <w:tcW w:w="2074" w:type="dxa"/>
          </w:tcPr>
          <w:p w14:paraId="59B51E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0.3561</w:t>
            </w:r>
          </w:p>
        </w:tc>
      </w:tr>
      <w:tr w:rsidR="00956BAC" w:rsidRPr="00956BAC" w14:paraId="315BA96E" w14:textId="77777777">
        <w:trPr>
          <w:jc w:val="center"/>
        </w:trPr>
        <w:tc>
          <w:tcPr>
            <w:tcW w:w="2074" w:type="dxa"/>
          </w:tcPr>
          <w:p w14:paraId="3DF209AB"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6"/>
              </w:rPr>
              <w:t>minor_damage</w:t>
            </w:r>
            <w:proofErr w:type="spellEnd"/>
          </w:p>
        </w:tc>
        <w:tc>
          <w:tcPr>
            <w:tcW w:w="2074" w:type="dxa"/>
          </w:tcPr>
          <w:p w14:paraId="0969BE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0.0995</w:t>
            </w:r>
          </w:p>
        </w:tc>
        <w:tc>
          <w:tcPr>
            <w:tcW w:w="2074" w:type="dxa"/>
          </w:tcPr>
          <w:p w14:paraId="38C715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0.2793</w:t>
            </w:r>
          </w:p>
        </w:tc>
        <w:tc>
          <w:tcPr>
            <w:tcW w:w="2074" w:type="dxa"/>
          </w:tcPr>
          <w:p w14:paraId="488DDC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0.1468</w:t>
            </w:r>
          </w:p>
        </w:tc>
        <w:tc>
          <w:tcPr>
            <w:tcW w:w="2074" w:type="dxa"/>
          </w:tcPr>
          <w:p w14:paraId="054B35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0.0792</w:t>
            </w:r>
          </w:p>
        </w:tc>
      </w:tr>
      <w:tr w:rsidR="00956BAC" w:rsidRPr="00956BAC" w14:paraId="5FBC14CA" w14:textId="77777777">
        <w:trPr>
          <w:jc w:val="center"/>
        </w:trPr>
        <w:tc>
          <w:tcPr>
            <w:tcW w:w="2074" w:type="dxa"/>
          </w:tcPr>
          <w:p w14:paraId="247F9E08"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6"/>
              </w:rPr>
              <w:t>major_damage</w:t>
            </w:r>
            <w:proofErr w:type="spellEnd"/>
          </w:p>
        </w:tc>
        <w:tc>
          <w:tcPr>
            <w:tcW w:w="2074" w:type="dxa"/>
          </w:tcPr>
          <w:p w14:paraId="4EDE4D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0.1102</w:t>
            </w:r>
          </w:p>
        </w:tc>
        <w:tc>
          <w:tcPr>
            <w:tcW w:w="2074" w:type="dxa"/>
          </w:tcPr>
          <w:p w14:paraId="415BB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0.2492</w:t>
            </w:r>
          </w:p>
        </w:tc>
        <w:tc>
          <w:tcPr>
            <w:tcW w:w="2074" w:type="dxa"/>
          </w:tcPr>
          <w:p w14:paraId="771ABB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0.1528</w:t>
            </w:r>
          </w:p>
        </w:tc>
        <w:tc>
          <w:tcPr>
            <w:tcW w:w="2074" w:type="dxa"/>
          </w:tcPr>
          <w:p w14:paraId="57A13D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0.0827</w:t>
            </w:r>
          </w:p>
        </w:tc>
      </w:tr>
      <w:tr w:rsidR="00956BAC" w:rsidRPr="00956BAC" w14:paraId="0466004F" w14:textId="77777777">
        <w:trPr>
          <w:jc w:val="center"/>
        </w:trPr>
        <w:tc>
          <w:tcPr>
            <w:tcW w:w="2074" w:type="dxa"/>
          </w:tcPr>
          <w:p w14:paraId="4D767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destroyed</w:t>
            </w:r>
          </w:p>
        </w:tc>
        <w:tc>
          <w:tcPr>
            <w:tcW w:w="2074" w:type="dxa"/>
          </w:tcPr>
          <w:p w14:paraId="5552CA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0.3431</w:t>
            </w:r>
          </w:p>
        </w:tc>
        <w:tc>
          <w:tcPr>
            <w:tcW w:w="2074" w:type="dxa"/>
          </w:tcPr>
          <w:p w14:paraId="6434D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0.4555</w:t>
            </w:r>
          </w:p>
        </w:tc>
        <w:tc>
          <w:tcPr>
            <w:tcW w:w="2074" w:type="dxa"/>
          </w:tcPr>
          <w:p w14:paraId="59E363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0.3914</w:t>
            </w:r>
          </w:p>
        </w:tc>
        <w:tc>
          <w:tcPr>
            <w:tcW w:w="2074" w:type="dxa"/>
          </w:tcPr>
          <w:p w14:paraId="037040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0.2433</w:t>
            </w:r>
          </w:p>
        </w:tc>
      </w:tr>
    </w:tbl>
    <w:p w14:paraId="58267977"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noProof/>
          <w:color w:val="000000" w:themeColor="text1"/>
        </w:rPr>
        <w:drawing>
          <wp:inline distT="0" distB="0" distL="0" distR="0" wp14:anchorId="1EC7A7A2" wp14:editId="6C76B7E8">
            <wp:extent cx="5852160" cy="3121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damage_metrics_chart.png"/>
                    <pic:cNvPicPr/>
                  </pic:nvPicPr>
                  <pic:blipFill>
                    <a:blip r:embed="rId8"/>
                    <a:stretch>
                      <a:fillRect/>
                    </a:stretch>
                  </pic:blipFill>
                  <pic:spPr>
                    <a:xfrm>
                      <a:off x="0" y="0"/>
                      <a:ext cx="5852160" cy="3121152"/>
                    </a:xfrm>
                    <a:prstGeom prst="rect">
                      <a:avLst/>
                    </a:prstGeom>
                  </pic:spPr>
                </pic:pic>
              </a:graphicData>
            </a:graphic>
          </wp:inline>
        </w:drawing>
      </w:r>
    </w:p>
    <w:p w14:paraId="570EAEDC"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color w:val="000000" w:themeColor="text1"/>
        </w:rPr>
        <w:t xml:space="preserve">Figure 3. Reported per-class F1 and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w:t>
      </w:r>
    </w:p>
    <w:p w14:paraId="69570596"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Unweighted macro mean across all five classes: F1 = 0.4324;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 xml:space="preserve"> = 0.3317. Unweighted macro mean across four non-background classes: F1 = 0.3040;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 xml:space="preserve"> = 0.1903.</w:t>
      </w:r>
    </w:p>
    <w:p w14:paraId="4A7E3943"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Reported background scores are substantially higher than the damage-class scores. Reported damage-class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 xml:space="preserve"> values are 0.3561 for </w:t>
      </w:r>
      <w:proofErr w:type="spellStart"/>
      <w:r w:rsidRPr="00956BAC">
        <w:rPr>
          <w:rFonts w:ascii="Times New Roman" w:hAnsi="Times New Roman" w:cs="Times New Roman"/>
          <w:color w:val="000000" w:themeColor="text1"/>
        </w:rPr>
        <w:t>no_damage</w:t>
      </w:r>
      <w:proofErr w:type="spellEnd"/>
      <w:r w:rsidRPr="00956BAC">
        <w:rPr>
          <w:rFonts w:ascii="Times New Roman" w:hAnsi="Times New Roman" w:cs="Times New Roman"/>
          <w:color w:val="000000" w:themeColor="text1"/>
        </w:rPr>
        <w:t xml:space="preserve">, 0.0792 for </w:t>
      </w:r>
      <w:proofErr w:type="spellStart"/>
      <w:r w:rsidRPr="00956BAC">
        <w:rPr>
          <w:rFonts w:ascii="Times New Roman" w:hAnsi="Times New Roman" w:cs="Times New Roman"/>
          <w:color w:val="000000" w:themeColor="text1"/>
        </w:rPr>
        <w:t>minor_damage</w:t>
      </w:r>
      <w:proofErr w:type="spellEnd"/>
      <w:r w:rsidRPr="00956BAC">
        <w:rPr>
          <w:rFonts w:ascii="Times New Roman" w:hAnsi="Times New Roman" w:cs="Times New Roman"/>
          <w:color w:val="000000" w:themeColor="text1"/>
        </w:rPr>
        <w:t xml:space="preserve">, 0.0827 for </w:t>
      </w:r>
      <w:proofErr w:type="spellStart"/>
      <w:r w:rsidRPr="00956BAC">
        <w:rPr>
          <w:rFonts w:ascii="Times New Roman" w:hAnsi="Times New Roman" w:cs="Times New Roman"/>
          <w:color w:val="000000" w:themeColor="text1"/>
        </w:rPr>
        <w:t>major_damage</w:t>
      </w:r>
      <w:proofErr w:type="spellEnd"/>
      <w:r w:rsidRPr="00956BAC">
        <w:rPr>
          <w:rFonts w:ascii="Times New Roman" w:hAnsi="Times New Roman" w:cs="Times New Roman"/>
          <w:color w:val="000000" w:themeColor="text1"/>
        </w:rPr>
        <w:t xml:space="preserve">, and 0.2433 for destroyed. The low minor- and major-damage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 xml:space="preserve"> values indicate that these classes require careful review. These are macro averages of the listed CSV rows, not pixel-frequency-weighted scores.</w:t>
      </w:r>
    </w:p>
    <w:p w14:paraId="67679D26"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5.1 Metric definitions</w:t>
      </w:r>
    </w:p>
    <w:p w14:paraId="0D04A48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Intersection over Union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 is TP / (TP + FP + FN). F1/Dice is 2TP / (2TP + FP + FN). For a multi-class segmentation task, the report should state whether scores are computed per class and averaged, whether background is included, and how ignored/</w:t>
      </w:r>
      <w:proofErr w:type="spellStart"/>
      <w:r w:rsidRPr="00956BAC">
        <w:rPr>
          <w:rFonts w:ascii="Times New Roman" w:hAnsi="Times New Roman" w:cs="Times New Roman"/>
          <w:color w:val="000000" w:themeColor="text1"/>
        </w:rPr>
        <w:t>unlabelled</w:t>
      </w:r>
      <w:proofErr w:type="spellEnd"/>
      <w:r w:rsidRPr="00956BAC">
        <w:rPr>
          <w:rFonts w:ascii="Times New Roman" w:hAnsi="Times New Roman" w:cs="Times New Roman"/>
          <w:color w:val="000000" w:themeColor="text1"/>
        </w:rPr>
        <w:t xml:space="preserve"> pixels are treated. Those details cannot be fully reconstructed from the supplied metric CSV alone.</w:t>
      </w:r>
    </w:p>
    <w:p w14:paraId="0628B433"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6. ResNet-18 classifier evaluation</w:t>
      </w:r>
    </w:p>
    <w:p w14:paraId="6295C43E"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confusion-matrix file contains 2,886 validation examples. Its diagonal sums to 2,548 correct predictions, yielding 88.29% overall accuracy. This agrees with the reported classifier accuracy in the classification report to rounding.</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96378" w:rsidRPr="00956BAC" w14:paraId="2D2F991E" w14:textId="77777777">
        <w:trPr>
          <w:jc w:val="center"/>
        </w:trPr>
        <w:tc>
          <w:tcPr>
            <w:tcW w:w="2074" w:type="dxa"/>
            <w:shd w:val="clear" w:color="auto" w:fill="D9EAF7"/>
          </w:tcPr>
          <w:p w14:paraId="269675D0"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4"/>
              </w:rPr>
              <w:t>actual_class</w:t>
            </w:r>
            <w:proofErr w:type="spellEnd"/>
          </w:p>
        </w:tc>
        <w:tc>
          <w:tcPr>
            <w:tcW w:w="2074" w:type="dxa"/>
            <w:shd w:val="clear" w:color="auto" w:fill="D9EAF7"/>
          </w:tcPr>
          <w:p w14:paraId="75326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destroyed</w:t>
            </w:r>
          </w:p>
        </w:tc>
        <w:tc>
          <w:tcPr>
            <w:tcW w:w="2074" w:type="dxa"/>
            <w:shd w:val="clear" w:color="auto" w:fill="D9EAF7"/>
          </w:tcPr>
          <w:p w14:paraId="299825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major-damage</w:t>
            </w:r>
          </w:p>
        </w:tc>
        <w:tc>
          <w:tcPr>
            <w:tcW w:w="2074" w:type="dxa"/>
            <w:shd w:val="clear" w:color="auto" w:fill="D9EAF7"/>
          </w:tcPr>
          <w:p w14:paraId="4CF3B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minor-damage</w:t>
            </w:r>
          </w:p>
        </w:tc>
        <w:tc>
          <w:tcPr>
            <w:tcW w:w="2074" w:type="dxa"/>
            <w:shd w:val="clear" w:color="auto" w:fill="D9EAF7"/>
          </w:tcPr>
          <w:p w14:paraId="3DB03D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no-damage</w:t>
            </w:r>
          </w:p>
        </w:tc>
      </w:tr>
      <w:tr w:rsidR="00596378" w:rsidRPr="00956BAC" w14:paraId="15C970F3" w14:textId="77777777">
        <w:trPr>
          <w:jc w:val="center"/>
        </w:trPr>
        <w:tc>
          <w:tcPr>
            <w:tcW w:w="2074" w:type="dxa"/>
          </w:tcPr>
          <w:p w14:paraId="1611D6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destroyed</w:t>
            </w:r>
          </w:p>
        </w:tc>
        <w:tc>
          <w:tcPr>
            <w:tcW w:w="2074" w:type="dxa"/>
          </w:tcPr>
          <w:p w14:paraId="455C45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708</w:t>
            </w:r>
          </w:p>
        </w:tc>
        <w:tc>
          <w:tcPr>
            <w:tcW w:w="2074" w:type="dxa"/>
          </w:tcPr>
          <w:p w14:paraId="7FE51B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17</w:t>
            </w:r>
          </w:p>
        </w:tc>
        <w:tc>
          <w:tcPr>
            <w:tcW w:w="2074" w:type="dxa"/>
          </w:tcPr>
          <w:p w14:paraId="135419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45</w:t>
            </w:r>
          </w:p>
        </w:tc>
        <w:tc>
          <w:tcPr>
            <w:tcW w:w="2074" w:type="dxa"/>
          </w:tcPr>
          <w:p w14:paraId="1C58CD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9</w:t>
            </w:r>
          </w:p>
        </w:tc>
      </w:tr>
      <w:tr w:rsidR="00596378" w:rsidRPr="00956BAC" w14:paraId="01C22A68" w14:textId="77777777">
        <w:trPr>
          <w:jc w:val="center"/>
        </w:trPr>
        <w:tc>
          <w:tcPr>
            <w:tcW w:w="2074" w:type="dxa"/>
          </w:tcPr>
          <w:p w14:paraId="6BFEC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major-damage</w:t>
            </w:r>
          </w:p>
        </w:tc>
        <w:tc>
          <w:tcPr>
            <w:tcW w:w="2074" w:type="dxa"/>
          </w:tcPr>
          <w:p w14:paraId="28873E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11</w:t>
            </w:r>
          </w:p>
        </w:tc>
        <w:tc>
          <w:tcPr>
            <w:tcW w:w="2074" w:type="dxa"/>
          </w:tcPr>
          <w:p w14:paraId="67636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671</w:t>
            </w:r>
          </w:p>
        </w:tc>
        <w:tc>
          <w:tcPr>
            <w:tcW w:w="2074" w:type="dxa"/>
          </w:tcPr>
          <w:p w14:paraId="6C4D3C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120</w:t>
            </w:r>
          </w:p>
        </w:tc>
        <w:tc>
          <w:tcPr>
            <w:tcW w:w="2074" w:type="dxa"/>
          </w:tcPr>
          <w:p w14:paraId="6A20A7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14</w:t>
            </w:r>
          </w:p>
        </w:tc>
      </w:tr>
      <w:tr w:rsidR="00596378" w:rsidRPr="00956BAC" w14:paraId="74C290D4" w14:textId="77777777">
        <w:trPr>
          <w:jc w:val="center"/>
        </w:trPr>
        <w:tc>
          <w:tcPr>
            <w:tcW w:w="2074" w:type="dxa"/>
          </w:tcPr>
          <w:p w14:paraId="10E176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minor-damage</w:t>
            </w:r>
          </w:p>
        </w:tc>
        <w:tc>
          <w:tcPr>
            <w:tcW w:w="2074" w:type="dxa"/>
          </w:tcPr>
          <w:p w14:paraId="347AB9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12</w:t>
            </w:r>
          </w:p>
        </w:tc>
        <w:tc>
          <w:tcPr>
            <w:tcW w:w="2074" w:type="dxa"/>
          </w:tcPr>
          <w:p w14:paraId="6321A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76</w:t>
            </w:r>
          </w:p>
        </w:tc>
        <w:tc>
          <w:tcPr>
            <w:tcW w:w="2074" w:type="dxa"/>
          </w:tcPr>
          <w:p w14:paraId="1CDC52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541</w:t>
            </w:r>
          </w:p>
        </w:tc>
        <w:tc>
          <w:tcPr>
            <w:tcW w:w="2074" w:type="dxa"/>
          </w:tcPr>
          <w:p w14:paraId="4B6174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11</w:t>
            </w:r>
          </w:p>
        </w:tc>
      </w:tr>
      <w:tr w:rsidR="00596378" w:rsidRPr="00956BAC" w14:paraId="12E4024C" w14:textId="77777777">
        <w:trPr>
          <w:jc w:val="center"/>
        </w:trPr>
        <w:tc>
          <w:tcPr>
            <w:tcW w:w="2074" w:type="dxa"/>
          </w:tcPr>
          <w:p w14:paraId="673B1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no-damage</w:t>
            </w:r>
          </w:p>
        </w:tc>
        <w:tc>
          <w:tcPr>
            <w:tcW w:w="2074" w:type="dxa"/>
          </w:tcPr>
          <w:p w14:paraId="61B80A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4</w:t>
            </w:r>
          </w:p>
        </w:tc>
        <w:tc>
          <w:tcPr>
            <w:tcW w:w="2074" w:type="dxa"/>
          </w:tcPr>
          <w:p w14:paraId="6C884F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10</w:t>
            </w:r>
          </w:p>
        </w:tc>
        <w:tc>
          <w:tcPr>
            <w:tcW w:w="2074" w:type="dxa"/>
          </w:tcPr>
          <w:p w14:paraId="445C42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9</w:t>
            </w:r>
          </w:p>
        </w:tc>
        <w:tc>
          <w:tcPr>
            <w:tcW w:w="2074" w:type="dxa"/>
          </w:tcPr>
          <w:p w14:paraId="22758E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628</w:t>
            </w:r>
          </w:p>
        </w:tc>
      </w:tr>
    </w:tbl>
    <w:p w14:paraId="5038D60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noProof/>
          <w:color w:val="000000" w:themeColor="text1"/>
        </w:rPr>
        <w:lastRenderedPageBreak/>
        <w:drawing>
          <wp:inline distT="0" distB="0" distL="0" distR="0" wp14:anchorId="217A391E" wp14:editId="68EDF4DC">
            <wp:extent cx="5852160" cy="31211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classifier_metrics_chart.png"/>
                    <pic:cNvPicPr/>
                  </pic:nvPicPr>
                  <pic:blipFill>
                    <a:blip r:embed="rId9"/>
                    <a:stretch>
                      <a:fillRect/>
                    </a:stretch>
                  </pic:blipFill>
                  <pic:spPr>
                    <a:xfrm>
                      <a:off x="0" y="0"/>
                      <a:ext cx="5852160" cy="3121152"/>
                    </a:xfrm>
                    <a:prstGeom prst="rect">
                      <a:avLst/>
                    </a:prstGeom>
                  </pic:spPr>
                </pic:pic>
              </a:graphicData>
            </a:graphic>
          </wp:inline>
        </w:drawing>
      </w:r>
    </w:p>
    <w:p w14:paraId="2F77C221" w14:textId="77777777" w:rsidR="00300C33" w:rsidRPr="00956BAC" w:rsidRDefault="00000000">
      <w:pPr>
        <w:jc w:val="center"/>
        <w:rPr>
          <w:rFonts w:ascii="Times New Roman" w:hAnsi="Times New Roman" w:cs="Times New Roman"/>
          <w:color w:val="000000" w:themeColor="text1"/>
        </w:rPr>
      </w:pPr>
      <w:r w:rsidRPr="00956BAC">
        <w:rPr>
          <w:rFonts w:ascii="Times New Roman" w:hAnsi="Times New Roman" w:cs="Times New Roman"/>
          <w:color w:val="000000" w:themeColor="text1"/>
        </w:rPr>
        <w:t>Figure 4. Precision, recall and F1 reported for the ResNet-18 building classifier.</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96378" w:rsidRPr="00956BAC" w14:paraId="63E45F38" w14:textId="77777777">
        <w:trPr>
          <w:jc w:val="center"/>
        </w:trPr>
        <w:tc>
          <w:tcPr>
            <w:tcW w:w="2074" w:type="dxa"/>
            <w:shd w:val="clear" w:color="auto" w:fill="D9EAF7"/>
          </w:tcPr>
          <w:p w14:paraId="205F4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class</w:t>
            </w:r>
          </w:p>
        </w:tc>
        <w:tc>
          <w:tcPr>
            <w:tcW w:w="2074" w:type="dxa"/>
            <w:shd w:val="clear" w:color="auto" w:fill="D9EAF7"/>
          </w:tcPr>
          <w:p w14:paraId="01712E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precision</w:t>
            </w:r>
          </w:p>
        </w:tc>
        <w:tc>
          <w:tcPr>
            <w:tcW w:w="2074" w:type="dxa"/>
            <w:shd w:val="clear" w:color="auto" w:fill="D9EAF7"/>
          </w:tcPr>
          <w:p w14:paraId="6E0E62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recall</w:t>
            </w:r>
          </w:p>
        </w:tc>
        <w:tc>
          <w:tcPr>
            <w:tcW w:w="2074" w:type="dxa"/>
            <w:shd w:val="clear" w:color="auto" w:fill="D9EAF7"/>
          </w:tcPr>
          <w:p w14:paraId="38D2EE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f1_score</w:t>
            </w:r>
          </w:p>
        </w:tc>
        <w:tc>
          <w:tcPr>
            <w:tcW w:w="2074" w:type="dxa"/>
            <w:shd w:val="clear" w:color="auto" w:fill="D9EAF7"/>
          </w:tcPr>
          <w:p w14:paraId="0F08E9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6"/>
              </w:rPr>
              <w:t>support</w:t>
            </w:r>
          </w:p>
        </w:tc>
      </w:tr>
      <w:tr w:rsidR="00596378" w:rsidRPr="00956BAC" w14:paraId="1E5860F3" w14:textId="77777777">
        <w:trPr>
          <w:jc w:val="center"/>
        </w:trPr>
        <w:tc>
          <w:tcPr>
            <w:tcW w:w="2074" w:type="dxa"/>
          </w:tcPr>
          <w:p w14:paraId="4B25C5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destroyed</w:t>
            </w:r>
          </w:p>
        </w:tc>
        <w:tc>
          <w:tcPr>
            <w:tcW w:w="2074" w:type="dxa"/>
          </w:tcPr>
          <w:p w14:paraId="03067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0.963265</w:t>
            </w:r>
          </w:p>
        </w:tc>
        <w:tc>
          <w:tcPr>
            <w:tcW w:w="2074" w:type="dxa"/>
          </w:tcPr>
          <w:p w14:paraId="297770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0.908858</w:t>
            </w:r>
          </w:p>
        </w:tc>
        <w:tc>
          <w:tcPr>
            <w:tcW w:w="2074" w:type="dxa"/>
          </w:tcPr>
          <w:p w14:paraId="66140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0.935271</w:t>
            </w:r>
          </w:p>
        </w:tc>
        <w:tc>
          <w:tcPr>
            <w:tcW w:w="2074" w:type="dxa"/>
          </w:tcPr>
          <w:p w14:paraId="28ECC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779</w:t>
            </w:r>
          </w:p>
        </w:tc>
      </w:tr>
      <w:tr w:rsidR="00596378" w:rsidRPr="00956BAC" w14:paraId="173C03D2" w14:textId="77777777">
        <w:trPr>
          <w:jc w:val="center"/>
        </w:trPr>
        <w:tc>
          <w:tcPr>
            <w:tcW w:w="2074" w:type="dxa"/>
          </w:tcPr>
          <w:p w14:paraId="3F8C1A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major-damage</w:t>
            </w:r>
          </w:p>
        </w:tc>
        <w:tc>
          <w:tcPr>
            <w:tcW w:w="2074" w:type="dxa"/>
          </w:tcPr>
          <w:p w14:paraId="7CD9D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0.866925</w:t>
            </w:r>
          </w:p>
        </w:tc>
        <w:tc>
          <w:tcPr>
            <w:tcW w:w="2074" w:type="dxa"/>
          </w:tcPr>
          <w:p w14:paraId="4BE0DE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0.822304</w:t>
            </w:r>
          </w:p>
        </w:tc>
        <w:tc>
          <w:tcPr>
            <w:tcW w:w="2074" w:type="dxa"/>
          </w:tcPr>
          <w:p w14:paraId="0CCE55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0.844025</w:t>
            </w:r>
          </w:p>
        </w:tc>
        <w:tc>
          <w:tcPr>
            <w:tcW w:w="2074" w:type="dxa"/>
          </w:tcPr>
          <w:p w14:paraId="62BD67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816</w:t>
            </w:r>
          </w:p>
        </w:tc>
      </w:tr>
      <w:tr w:rsidR="00596378" w:rsidRPr="00956BAC" w14:paraId="12AEE4AB" w14:textId="77777777">
        <w:trPr>
          <w:jc w:val="center"/>
        </w:trPr>
        <w:tc>
          <w:tcPr>
            <w:tcW w:w="2074" w:type="dxa"/>
          </w:tcPr>
          <w:p w14:paraId="746B3B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minor-damage</w:t>
            </w:r>
          </w:p>
        </w:tc>
        <w:tc>
          <w:tcPr>
            <w:tcW w:w="2074" w:type="dxa"/>
          </w:tcPr>
          <w:p w14:paraId="50D097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0.756643</w:t>
            </w:r>
          </w:p>
        </w:tc>
        <w:tc>
          <w:tcPr>
            <w:tcW w:w="2074" w:type="dxa"/>
          </w:tcPr>
          <w:p w14:paraId="6D57B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0.845313</w:t>
            </w:r>
          </w:p>
        </w:tc>
        <w:tc>
          <w:tcPr>
            <w:tcW w:w="2074" w:type="dxa"/>
          </w:tcPr>
          <w:p w14:paraId="597A85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0.798524</w:t>
            </w:r>
          </w:p>
        </w:tc>
        <w:tc>
          <w:tcPr>
            <w:tcW w:w="2074" w:type="dxa"/>
          </w:tcPr>
          <w:p w14:paraId="4C55CD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640</w:t>
            </w:r>
          </w:p>
        </w:tc>
      </w:tr>
      <w:tr w:rsidR="00596378" w:rsidRPr="00956BAC" w14:paraId="6957B997" w14:textId="77777777">
        <w:trPr>
          <w:jc w:val="center"/>
        </w:trPr>
        <w:tc>
          <w:tcPr>
            <w:tcW w:w="2074" w:type="dxa"/>
          </w:tcPr>
          <w:p w14:paraId="5A8729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no-damage</w:t>
            </w:r>
          </w:p>
        </w:tc>
        <w:tc>
          <w:tcPr>
            <w:tcW w:w="2074" w:type="dxa"/>
          </w:tcPr>
          <w:p w14:paraId="0E462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0.94864</w:t>
            </w:r>
          </w:p>
        </w:tc>
        <w:tc>
          <w:tcPr>
            <w:tcW w:w="2074" w:type="dxa"/>
          </w:tcPr>
          <w:p w14:paraId="3462B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0.96467</w:t>
            </w:r>
          </w:p>
        </w:tc>
        <w:tc>
          <w:tcPr>
            <w:tcW w:w="2074" w:type="dxa"/>
          </w:tcPr>
          <w:p w14:paraId="496A6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0.956588</w:t>
            </w:r>
          </w:p>
        </w:tc>
        <w:tc>
          <w:tcPr>
            <w:tcW w:w="2074" w:type="dxa"/>
          </w:tcPr>
          <w:p w14:paraId="130CB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6"/>
              </w:rPr>
              <w:t>651</w:t>
            </w:r>
          </w:p>
        </w:tc>
      </w:tr>
    </w:tbl>
    <w:p w14:paraId="6577B995"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6.1 Validation prediction file</w:t>
      </w:r>
    </w:p>
    <w:p w14:paraId="3D178044"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resnet18_context_validation_predictions.csv contains 2,886 rows and 2,886 unique image paths. The recorded correct field is true for 2,548 rows, giving 88.29% from that column. This is a classification artifact; it is not a segmentation evaluation.</w:t>
      </w:r>
    </w:p>
    <w:p w14:paraId="49A08333"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6.2 Scene-level building CSV agreement</w:t>
      </w:r>
    </w:p>
    <w:p w14:paraId="2DD614D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Hurricane Harvey validation CSV contains 263 building rows; 220/263 predicted labels match the provided ground-truth subtype (83.65%). The separate Harvey scene CSV contains 141 rows; 59/141 match (41.84%). These are observed scene-level label agreement rates only, not a substitute for the classifier's held-out evaluation report.</w:t>
      </w:r>
    </w:p>
    <w:p w14:paraId="08EA69BB"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7. Per-building prediction CSV audits</w:t>
      </w:r>
    </w:p>
    <w:p w14:paraId="23E6D472"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7.1 Florence per-building damage export</w:t>
      </w:r>
    </w:p>
    <w:p w14:paraId="6970E504"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file contains 21 rows and 21 unique building UIDs. Duplicate UIDs: 0. Missing cells: 0. Predicted class counts: {'no-damage': 14, 'minor-damage': 7}. Ground-truth class counts: {'no-damage': 16, 'un-classified': 4, 'destroyed': 1}.</w:t>
      </w:r>
    </w:p>
    <w:p w14:paraId="2B0EAEDC"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CSV includes polygon pixel counts and per-class fractions (background, no-damage, minor-damage, major-damage, destroyed). These fractions should be checked to confirm they sum to approximately 1 per building and that the final predicted class follows the implementation's stated decision rule.</w:t>
      </w:r>
    </w:p>
    <w:p w14:paraId="6D56F0AE"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Per-class fraction row-sum range: 1.000000 to 1.000000. Rows outside a 0.98–1.02 tolerance: 0. </w:t>
      </w:r>
      <w:proofErr w:type="gramStart"/>
      <w:r w:rsidRPr="00956BAC">
        <w:rPr>
          <w:rFonts w:ascii="Times New Roman" w:hAnsi="Times New Roman" w:cs="Times New Roman"/>
          <w:color w:val="000000" w:themeColor="text1"/>
        </w:rPr>
        <w:t>This checks</w:t>
      </w:r>
      <w:proofErr w:type="gramEnd"/>
      <w:r w:rsidRPr="00956BAC">
        <w:rPr>
          <w:rFonts w:ascii="Times New Roman" w:hAnsi="Times New Roman" w:cs="Times New Roman"/>
          <w:color w:val="000000" w:themeColor="text1"/>
        </w:rPr>
        <w:t xml:space="preserve"> arithmetic consistency, not semantic correctness.</w:t>
      </w:r>
    </w:p>
    <w:tbl>
      <w:tblPr>
        <w:tblStyle w:val="TableGrid"/>
        <w:tblW w:w="0" w:type="auto"/>
        <w:jc w:val="center"/>
        <w:tblLook w:val="04A0" w:firstRow="1" w:lastRow="0" w:firstColumn="1" w:lastColumn="0" w:noHBand="0" w:noVBand="1"/>
      </w:tblPr>
      <w:tblGrid>
        <w:gridCol w:w="995"/>
        <w:gridCol w:w="816"/>
        <w:gridCol w:w="1183"/>
        <w:gridCol w:w="1005"/>
        <w:gridCol w:w="850"/>
        <w:gridCol w:w="1122"/>
        <w:gridCol w:w="1094"/>
        <w:gridCol w:w="1249"/>
        <w:gridCol w:w="1249"/>
        <w:gridCol w:w="1021"/>
      </w:tblGrid>
      <w:tr w:rsidR="00596378" w:rsidRPr="00956BAC" w14:paraId="7D799F2B" w14:textId="77777777">
        <w:trPr>
          <w:jc w:val="center"/>
        </w:trPr>
        <w:tc>
          <w:tcPr>
            <w:tcW w:w="1037" w:type="dxa"/>
            <w:shd w:val="clear" w:color="auto" w:fill="D9EAF7"/>
          </w:tcPr>
          <w:p w14:paraId="3B5C3D58"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scene_id</w:t>
            </w:r>
            <w:proofErr w:type="spellEnd"/>
          </w:p>
        </w:tc>
        <w:tc>
          <w:tcPr>
            <w:tcW w:w="1037" w:type="dxa"/>
            <w:shd w:val="clear" w:color="auto" w:fill="D9EAF7"/>
          </w:tcPr>
          <w:p w14:paraId="5CAA35CE"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building_uid</w:t>
            </w:r>
            <w:proofErr w:type="spellEnd"/>
          </w:p>
        </w:tc>
        <w:tc>
          <w:tcPr>
            <w:tcW w:w="1037" w:type="dxa"/>
            <w:shd w:val="clear" w:color="auto" w:fill="D9EAF7"/>
          </w:tcPr>
          <w:p w14:paraId="08DEFBB4"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ground_truth_damage</w:t>
            </w:r>
            <w:proofErr w:type="spellEnd"/>
          </w:p>
        </w:tc>
        <w:tc>
          <w:tcPr>
            <w:tcW w:w="1037" w:type="dxa"/>
            <w:shd w:val="clear" w:color="auto" w:fill="D9EAF7"/>
          </w:tcPr>
          <w:p w14:paraId="6D6AD006"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predicted_damage</w:t>
            </w:r>
            <w:proofErr w:type="spellEnd"/>
          </w:p>
        </w:tc>
        <w:tc>
          <w:tcPr>
            <w:tcW w:w="1037" w:type="dxa"/>
            <w:shd w:val="clear" w:color="auto" w:fill="D9EAF7"/>
          </w:tcPr>
          <w:p w14:paraId="35BB79C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polygon_pixels</w:t>
            </w:r>
            <w:proofErr w:type="spellEnd"/>
          </w:p>
        </w:tc>
        <w:tc>
          <w:tcPr>
            <w:tcW w:w="1037" w:type="dxa"/>
            <w:shd w:val="clear" w:color="auto" w:fill="D9EAF7"/>
          </w:tcPr>
          <w:p w14:paraId="743AB973"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background_fraction</w:t>
            </w:r>
            <w:proofErr w:type="spellEnd"/>
          </w:p>
        </w:tc>
        <w:tc>
          <w:tcPr>
            <w:tcW w:w="1037" w:type="dxa"/>
            <w:shd w:val="clear" w:color="auto" w:fill="D9EAF7"/>
          </w:tcPr>
          <w:p w14:paraId="0BE976E7"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no_damage_fraction</w:t>
            </w:r>
            <w:proofErr w:type="spellEnd"/>
          </w:p>
        </w:tc>
        <w:tc>
          <w:tcPr>
            <w:tcW w:w="1037" w:type="dxa"/>
            <w:shd w:val="clear" w:color="auto" w:fill="D9EAF7"/>
          </w:tcPr>
          <w:p w14:paraId="168334CB"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minor_damage_fraction</w:t>
            </w:r>
            <w:proofErr w:type="spellEnd"/>
          </w:p>
        </w:tc>
        <w:tc>
          <w:tcPr>
            <w:tcW w:w="1037" w:type="dxa"/>
            <w:shd w:val="clear" w:color="auto" w:fill="D9EAF7"/>
          </w:tcPr>
          <w:p w14:paraId="428CFE0D"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major_damage_fraction</w:t>
            </w:r>
            <w:proofErr w:type="spellEnd"/>
          </w:p>
        </w:tc>
        <w:tc>
          <w:tcPr>
            <w:tcW w:w="1037" w:type="dxa"/>
            <w:shd w:val="clear" w:color="auto" w:fill="D9EAF7"/>
          </w:tcPr>
          <w:p w14:paraId="35FB1C4E"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destroyed_fraction</w:t>
            </w:r>
            <w:proofErr w:type="spellEnd"/>
          </w:p>
        </w:tc>
      </w:tr>
      <w:tr w:rsidR="00596378" w:rsidRPr="00956BAC" w14:paraId="6EA53700" w14:textId="77777777">
        <w:trPr>
          <w:jc w:val="center"/>
        </w:trPr>
        <w:tc>
          <w:tcPr>
            <w:tcW w:w="1037" w:type="dxa"/>
          </w:tcPr>
          <w:p w14:paraId="3DDC35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4405D2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5f744afe-1117-488b-a147-6b635e577942</w:t>
            </w:r>
          </w:p>
        </w:tc>
        <w:tc>
          <w:tcPr>
            <w:tcW w:w="1037" w:type="dxa"/>
          </w:tcPr>
          <w:p w14:paraId="2E76A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8824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5912B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2947</w:t>
            </w:r>
          </w:p>
        </w:tc>
        <w:tc>
          <w:tcPr>
            <w:tcW w:w="1037" w:type="dxa"/>
          </w:tcPr>
          <w:p w14:paraId="3ED9CA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0.00203597</w:t>
            </w:r>
          </w:p>
        </w:tc>
        <w:tc>
          <w:tcPr>
            <w:tcW w:w="1037" w:type="dxa"/>
          </w:tcPr>
          <w:p w14:paraId="443DE5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0.208347</w:t>
            </w:r>
          </w:p>
        </w:tc>
        <w:tc>
          <w:tcPr>
            <w:tcW w:w="1037" w:type="dxa"/>
          </w:tcPr>
          <w:p w14:paraId="159E7A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0.788599</w:t>
            </w:r>
          </w:p>
        </w:tc>
        <w:tc>
          <w:tcPr>
            <w:tcW w:w="1037" w:type="dxa"/>
          </w:tcPr>
          <w:p w14:paraId="7BDF7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0.00101798</w:t>
            </w:r>
          </w:p>
        </w:tc>
        <w:tc>
          <w:tcPr>
            <w:tcW w:w="1037" w:type="dxa"/>
          </w:tcPr>
          <w:p w14:paraId="46FCE3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77B9A8B4" w14:textId="77777777">
        <w:trPr>
          <w:jc w:val="center"/>
        </w:trPr>
        <w:tc>
          <w:tcPr>
            <w:tcW w:w="1037" w:type="dxa"/>
          </w:tcPr>
          <w:p w14:paraId="533BF7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3E93F2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57d65cb7-f582-4481-b477-89ae7a791317</w:t>
            </w:r>
          </w:p>
        </w:tc>
        <w:tc>
          <w:tcPr>
            <w:tcW w:w="1037" w:type="dxa"/>
          </w:tcPr>
          <w:p w14:paraId="4CB9A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9673D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8ADB7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127</w:t>
            </w:r>
          </w:p>
        </w:tc>
        <w:tc>
          <w:tcPr>
            <w:tcW w:w="1037" w:type="dxa"/>
          </w:tcPr>
          <w:p w14:paraId="1B649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0.96063</w:t>
            </w:r>
          </w:p>
        </w:tc>
        <w:tc>
          <w:tcPr>
            <w:tcW w:w="1037" w:type="dxa"/>
          </w:tcPr>
          <w:p w14:paraId="7CA08E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0.0393701</w:t>
            </w:r>
          </w:p>
        </w:tc>
        <w:tc>
          <w:tcPr>
            <w:tcW w:w="1037" w:type="dxa"/>
          </w:tcPr>
          <w:p w14:paraId="368A3B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7022FD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097565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776208B9" w14:textId="77777777">
        <w:trPr>
          <w:jc w:val="center"/>
        </w:trPr>
        <w:tc>
          <w:tcPr>
            <w:tcW w:w="1037" w:type="dxa"/>
          </w:tcPr>
          <w:p w14:paraId="2889E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4EB73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f1497d97-3521-481e-a43a-e7d4cc9c8dc3</w:t>
            </w:r>
          </w:p>
        </w:tc>
        <w:tc>
          <w:tcPr>
            <w:tcW w:w="1037" w:type="dxa"/>
          </w:tcPr>
          <w:p w14:paraId="658115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41B5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47D1A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2234</w:t>
            </w:r>
          </w:p>
        </w:tc>
        <w:tc>
          <w:tcPr>
            <w:tcW w:w="1037" w:type="dxa"/>
          </w:tcPr>
          <w:p w14:paraId="5097C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0.00581916</w:t>
            </w:r>
          </w:p>
        </w:tc>
        <w:tc>
          <w:tcPr>
            <w:tcW w:w="1037" w:type="dxa"/>
          </w:tcPr>
          <w:p w14:paraId="68D450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0.22829</w:t>
            </w:r>
          </w:p>
        </w:tc>
        <w:tc>
          <w:tcPr>
            <w:tcW w:w="1037" w:type="dxa"/>
          </w:tcPr>
          <w:p w14:paraId="3427EC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0.765891</w:t>
            </w:r>
          </w:p>
        </w:tc>
        <w:tc>
          <w:tcPr>
            <w:tcW w:w="1037" w:type="dxa"/>
          </w:tcPr>
          <w:p w14:paraId="7AB109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74C9A8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5D6FA799" w14:textId="77777777">
        <w:trPr>
          <w:jc w:val="center"/>
        </w:trPr>
        <w:tc>
          <w:tcPr>
            <w:tcW w:w="1037" w:type="dxa"/>
          </w:tcPr>
          <w:p w14:paraId="06F59A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w:t>
            </w:r>
            <w:r w:rsidRPr="00956BAC">
              <w:rPr>
                <w:rFonts w:ascii="Times New Roman" w:hAnsi="Times New Roman" w:cs="Times New Roman"/>
                <w:color w:val="000000" w:themeColor="text1"/>
                <w:sz w:val="11"/>
              </w:rPr>
              <w:lastRenderedPageBreak/>
              <w:t>37</w:t>
            </w:r>
          </w:p>
        </w:tc>
        <w:tc>
          <w:tcPr>
            <w:tcW w:w="1037" w:type="dxa"/>
          </w:tcPr>
          <w:p w14:paraId="174116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96a0b3f9-9052-4119-</w:t>
            </w:r>
            <w:r w:rsidRPr="00956BAC">
              <w:rPr>
                <w:rFonts w:ascii="Times New Roman" w:hAnsi="Times New Roman" w:cs="Times New Roman"/>
                <w:color w:val="000000" w:themeColor="text1"/>
                <w:sz w:val="11"/>
              </w:rPr>
              <w:lastRenderedPageBreak/>
              <w:t>b166-5ef75bcabfc5</w:t>
            </w:r>
          </w:p>
        </w:tc>
        <w:tc>
          <w:tcPr>
            <w:tcW w:w="1037" w:type="dxa"/>
          </w:tcPr>
          <w:p w14:paraId="370046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no-damage</w:t>
            </w:r>
          </w:p>
        </w:tc>
        <w:tc>
          <w:tcPr>
            <w:tcW w:w="1037" w:type="dxa"/>
          </w:tcPr>
          <w:p w14:paraId="20A942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18709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2143</w:t>
            </w:r>
          </w:p>
        </w:tc>
        <w:tc>
          <w:tcPr>
            <w:tcW w:w="1037" w:type="dxa"/>
          </w:tcPr>
          <w:p w14:paraId="332356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0.00186654</w:t>
            </w:r>
          </w:p>
        </w:tc>
        <w:tc>
          <w:tcPr>
            <w:tcW w:w="1037" w:type="dxa"/>
          </w:tcPr>
          <w:p w14:paraId="6DC65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0.202986</w:t>
            </w:r>
          </w:p>
        </w:tc>
        <w:tc>
          <w:tcPr>
            <w:tcW w:w="1037" w:type="dxa"/>
          </w:tcPr>
          <w:p w14:paraId="6C1720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0.79468</w:t>
            </w:r>
          </w:p>
        </w:tc>
        <w:tc>
          <w:tcPr>
            <w:tcW w:w="1037" w:type="dxa"/>
          </w:tcPr>
          <w:p w14:paraId="4E578E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0.000466636</w:t>
            </w:r>
          </w:p>
        </w:tc>
        <w:tc>
          <w:tcPr>
            <w:tcW w:w="1037" w:type="dxa"/>
          </w:tcPr>
          <w:p w14:paraId="0FF8F8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0424ED4C" w14:textId="77777777">
        <w:trPr>
          <w:jc w:val="center"/>
        </w:trPr>
        <w:tc>
          <w:tcPr>
            <w:tcW w:w="1037" w:type="dxa"/>
          </w:tcPr>
          <w:p w14:paraId="1F7D8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CE5D0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8ddbe9e8-1d04-46f2-826e-62a178dd7081</w:t>
            </w:r>
          </w:p>
        </w:tc>
        <w:tc>
          <w:tcPr>
            <w:tcW w:w="1037" w:type="dxa"/>
          </w:tcPr>
          <w:p w14:paraId="077D81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4D8C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3A73CC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701</w:t>
            </w:r>
          </w:p>
        </w:tc>
        <w:tc>
          <w:tcPr>
            <w:tcW w:w="1037" w:type="dxa"/>
          </w:tcPr>
          <w:p w14:paraId="076B83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0.0042796</w:t>
            </w:r>
          </w:p>
        </w:tc>
        <w:tc>
          <w:tcPr>
            <w:tcW w:w="1037" w:type="dxa"/>
          </w:tcPr>
          <w:p w14:paraId="42B2F4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0.161198</w:t>
            </w:r>
          </w:p>
        </w:tc>
        <w:tc>
          <w:tcPr>
            <w:tcW w:w="1037" w:type="dxa"/>
          </w:tcPr>
          <w:p w14:paraId="664E1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0.828816</w:t>
            </w:r>
          </w:p>
        </w:tc>
        <w:tc>
          <w:tcPr>
            <w:tcW w:w="1037" w:type="dxa"/>
          </w:tcPr>
          <w:p w14:paraId="5D5A49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0.00570613</w:t>
            </w:r>
          </w:p>
        </w:tc>
        <w:tc>
          <w:tcPr>
            <w:tcW w:w="1037" w:type="dxa"/>
          </w:tcPr>
          <w:p w14:paraId="6BBB1B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4EFE29B0" w14:textId="77777777">
        <w:trPr>
          <w:jc w:val="center"/>
        </w:trPr>
        <w:tc>
          <w:tcPr>
            <w:tcW w:w="1037" w:type="dxa"/>
          </w:tcPr>
          <w:p w14:paraId="17B02D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CE111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4af4601c-7685-4053-ade8-112e9d56c05d</w:t>
            </w:r>
          </w:p>
        </w:tc>
        <w:tc>
          <w:tcPr>
            <w:tcW w:w="1037" w:type="dxa"/>
          </w:tcPr>
          <w:p w14:paraId="4160F7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FF896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3EACDC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659</w:t>
            </w:r>
          </w:p>
        </w:tc>
        <w:tc>
          <w:tcPr>
            <w:tcW w:w="1037" w:type="dxa"/>
          </w:tcPr>
          <w:p w14:paraId="088D4F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0.00758725</w:t>
            </w:r>
          </w:p>
        </w:tc>
        <w:tc>
          <w:tcPr>
            <w:tcW w:w="1037" w:type="dxa"/>
          </w:tcPr>
          <w:p w14:paraId="304296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0.0819423</w:t>
            </w:r>
          </w:p>
        </w:tc>
        <w:tc>
          <w:tcPr>
            <w:tcW w:w="1037" w:type="dxa"/>
          </w:tcPr>
          <w:p w14:paraId="0583FF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0.905918</w:t>
            </w:r>
          </w:p>
        </w:tc>
        <w:tc>
          <w:tcPr>
            <w:tcW w:w="1037" w:type="dxa"/>
          </w:tcPr>
          <w:p w14:paraId="33E86F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0.00455235</w:t>
            </w:r>
          </w:p>
        </w:tc>
        <w:tc>
          <w:tcPr>
            <w:tcW w:w="1037" w:type="dxa"/>
          </w:tcPr>
          <w:p w14:paraId="771A8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4357422C" w14:textId="77777777">
        <w:trPr>
          <w:jc w:val="center"/>
        </w:trPr>
        <w:tc>
          <w:tcPr>
            <w:tcW w:w="1037" w:type="dxa"/>
          </w:tcPr>
          <w:p w14:paraId="079223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C7141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2b1b1dbd-185c-4ab7-8fca-a5b0fc36cff3</w:t>
            </w:r>
          </w:p>
        </w:tc>
        <w:tc>
          <w:tcPr>
            <w:tcW w:w="1037" w:type="dxa"/>
          </w:tcPr>
          <w:p w14:paraId="6FE7E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FC4F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2D90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1035</w:t>
            </w:r>
          </w:p>
        </w:tc>
        <w:tc>
          <w:tcPr>
            <w:tcW w:w="1037" w:type="dxa"/>
          </w:tcPr>
          <w:p w14:paraId="4AE19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0.52657</w:t>
            </w:r>
          </w:p>
        </w:tc>
        <w:tc>
          <w:tcPr>
            <w:tcW w:w="1037" w:type="dxa"/>
          </w:tcPr>
          <w:p w14:paraId="4B6317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0.422222</w:t>
            </w:r>
          </w:p>
        </w:tc>
        <w:tc>
          <w:tcPr>
            <w:tcW w:w="1037" w:type="dxa"/>
          </w:tcPr>
          <w:p w14:paraId="338F52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0.0512077</w:t>
            </w:r>
          </w:p>
        </w:tc>
        <w:tc>
          <w:tcPr>
            <w:tcW w:w="1037" w:type="dxa"/>
          </w:tcPr>
          <w:p w14:paraId="1C4BF4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901C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23862663" w14:textId="77777777">
        <w:trPr>
          <w:jc w:val="center"/>
        </w:trPr>
        <w:tc>
          <w:tcPr>
            <w:tcW w:w="1037" w:type="dxa"/>
          </w:tcPr>
          <w:p w14:paraId="05926B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D422F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1635629e-8547-4f8f-ba90-5ea382544397</w:t>
            </w:r>
          </w:p>
        </w:tc>
        <w:tc>
          <w:tcPr>
            <w:tcW w:w="1037" w:type="dxa"/>
          </w:tcPr>
          <w:p w14:paraId="4F1966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1C7B7E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48C112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297</w:t>
            </w:r>
          </w:p>
        </w:tc>
        <w:tc>
          <w:tcPr>
            <w:tcW w:w="1037" w:type="dxa"/>
          </w:tcPr>
          <w:p w14:paraId="31E8FE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0.892256</w:t>
            </w:r>
          </w:p>
        </w:tc>
        <w:tc>
          <w:tcPr>
            <w:tcW w:w="1037" w:type="dxa"/>
          </w:tcPr>
          <w:p w14:paraId="526EC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0.107744</w:t>
            </w:r>
          </w:p>
        </w:tc>
        <w:tc>
          <w:tcPr>
            <w:tcW w:w="1037" w:type="dxa"/>
          </w:tcPr>
          <w:p w14:paraId="7DC8CF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1BD28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75CF0F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110FCFF9" w14:textId="77777777">
        <w:trPr>
          <w:jc w:val="center"/>
        </w:trPr>
        <w:tc>
          <w:tcPr>
            <w:tcW w:w="1037" w:type="dxa"/>
          </w:tcPr>
          <w:p w14:paraId="6C7B73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703AB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a18d26c0-1567-4603-84de-279c4aa1e1b5</w:t>
            </w:r>
          </w:p>
        </w:tc>
        <w:tc>
          <w:tcPr>
            <w:tcW w:w="1037" w:type="dxa"/>
          </w:tcPr>
          <w:p w14:paraId="42DB81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79F383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E1AF2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128</w:t>
            </w:r>
          </w:p>
        </w:tc>
        <w:tc>
          <w:tcPr>
            <w:tcW w:w="1037" w:type="dxa"/>
          </w:tcPr>
          <w:p w14:paraId="3AC2B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0.882812</w:t>
            </w:r>
          </w:p>
        </w:tc>
        <w:tc>
          <w:tcPr>
            <w:tcW w:w="1037" w:type="dxa"/>
          </w:tcPr>
          <w:p w14:paraId="5C0B2A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0.117188</w:t>
            </w:r>
          </w:p>
        </w:tc>
        <w:tc>
          <w:tcPr>
            <w:tcW w:w="1037" w:type="dxa"/>
          </w:tcPr>
          <w:p w14:paraId="33646F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F20D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1A0370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49C599D2" w14:textId="77777777">
        <w:trPr>
          <w:jc w:val="center"/>
        </w:trPr>
        <w:tc>
          <w:tcPr>
            <w:tcW w:w="1037" w:type="dxa"/>
          </w:tcPr>
          <w:p w14:paraId="26AA4C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6E519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06b9c5de-8ec9-4cd8-addc-0d111675a5cf</w:t>
            </w:r>
          </w:p>
        </w:tc>
        <w:tc>
          <w:tcPr>
            <w:tcW w:w="1037" w:type="dxa"/>
          </w:tcPr>
          <w:p w14:paraId="4BA9E9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07381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A3DD8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400</w:t>
            </w:r>
          </w:p>
        </w:tc>
        <w:tc>
          <w:tcPr>
            <w:tcW w:w="1037" w:type="dxa"/>
          </w:tcPr>
          <w:p w14:paraId="31A50E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0.5625</w:t>
            </w:r>
          </w:p>
        </w:tc>
        <w:tc>
          <w:tcPr>
            <w:tcW w:w="1037" w:type="dxa"/>
          </w:tcPr>
          <w:p w14:paraId="243712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0.2775</w:t>
            </w:r>
          </w:p>
        </w:tc>
        <w:tc>
          <w:tcPr>
            <w:tcW w:w="1037" w:type="dxa"/>
          </w:tcPr>
          <w:p w14:paraId="6FDF64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0.16</w:t>
            </w:r>
          </w:p>
        </w:tc>
        <w:tc>
          <w:tcPr>
            <w:tcW w:w="1037" w:type="dxa"/>
          </w:tcPr>
          <w:p w14:paraId="682AC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4B745A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19606AC0" w14:textId="77777777">
        <w:trPr>
          <w:jc w:val="center"/>
        </w:trPr>
        <w:tc>
          <w:tcPr>
            <w:tcW w:w="1037" w:type="dxa"/>
          </w:tcPr>
          <w:p w14:paraId="3CAAE4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2FEB3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947d04c6-daec-48fe-a412-48663b113db2</w:t>
            </w:r>
          </w:p>
        </w:tc>
        <w:tc>
          <w:tcPr>
            <w:tcW w:w="1037" w:type="dxa"/>
          </w:tcPr>
          <w:p w14:paraId="0045D7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25BF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E57B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965</w:t>
            </w:r>
          </w:p>
        </w:tc>
        <w:tc>
          <w:tcPr>
            <w:tcW w:w="1037" w:type="dxa"/>
          </w:tcPr>
          <w:p w14:paraId="3635F7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0.54715</w:t>
            </w:r>
          </w:p>
        </w:tc>
        <w:tc>
          <w:tcPr>
            <w:tcW w:w="1037" w:type="dxa"/>
          </w:tcPr>
          <w:p w14:paraId="4F76DF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0.45285</w:t>
            </w:r>
          </w:p>
        </w:tc>
        <w:tc>
          <w:tcPr>
            <w:tcW w:w="1037" w:type="dxa"/>
          </w:tcPr>
          <w:p w14:paraId="1E55F1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6210F2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3F3CC5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11F4F101" w14:textId="77777777">
        <w:trPr>
          <w:jc w:val="center"/>
        </w:trPr>
        <w:tc>
          <w:tcPr>
            <w:tcW w:w="1037" w:type="dxa"/>
          </w:tcPr>
          <w:p w14:paraId="22EC18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66A1F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7e34758e-4852-4b58-b758-209c2cfe3146</w:t>
            </w:r>
          </w:p>
        </w:tc>
        <w:tc>
          <w:tcPr>
            <w:tcW w:w="1037" w:type="dxa"/>
          </w:tcPr>
          <w:p w14:paraId="404EB3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639B2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E7652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w:t>
            </w:r>
          </w:p>
        </w:tc>
        <w:tc>
          <w:tcPr>
            <w:tcW w:w="1037" w:type="dxa"/>
          </w:tcPr>
          <w:p w14:paraId="6C5546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0.365854</w:t>
            </w:r>
          </w:p>
        </w:tc>
        <w:tc>
          <w:tcPr>
            <w:tcW w:w="1037" w:type="dxa"/>
          </w:tcPr>
          <w:p w14:paraId="1E7E2C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0.536585</w:t>
            </w:r>
          </w:p>
        </w:tc>
        <w:tc>
          <w:tcPr>
            <w:tcW w:w="1037" w:type="dxa"/>
          </w:tcPr>
          <w:p w14:paraId="698518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0.0731707</w:t>
            </w:r>
          </w:p>
        </w:tc>
        <w:tc>
          <w:tcPr>
            <w:tcW w:w="1037" w:type="dxa"/>
          </w:tcPr>
          <w:p w14:paraId="32061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0.0243902</w:t>
            </w:r>
          </w:p>
        </w:tc>
        <w:tc>
          <w:tcPr>
            <w:tcW w:w="1037" w:type="dxa"/>
          </w:tcPr>
          <w:p w14:paraId="2EC68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16137A77" w14:textId="77777777">
        <w:trPr>
          <w:jc w:val="center"/>
        </w:trPr>
        <w:tc>
          <w:tcPr>
            <w:tcW w:w="1037" w:type="dxa"/>
          </w:tcPr>
          <w:p w14:paraId="7CCE7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8D86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33786a27-03c8-4fd6-a7dc-0608f62b1c43</w:t>
            </w:r>
          </w:p>
        </w:tc>
        <w:tc>
          <w:tcPr>
            <w:tcW w:w="1037" w:type="dxa"/>
          </w:tcPr>
          <w:p w14:paraId="4223BC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FFAF5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9AD7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w:t>
            </w:r>
          </w:p>
        </w:tc>
        <w:tc>
          <w:tcPr>
            <w:tcW w:w="1037" w:type="dxa"/>
          </w:tcPr>
          <w:p w14:paraId="5DEC44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0.613636</w:t>
            </w:r>
          </w:p>
        </w:tc>
        <w:tc>
          <w:tcPr>
            <w:tcW w:w="1037" w:type="dxa"/>
          </w:tcPr>
          <w:p w14:paraId="4C1E82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0.227273</w:t>
            </w:r>
          </w:p>
        </w:tc>
        <w:tc>
          <w:tcPr>
            <w:tcW w:w="1037" w:type="dxa"/>
          </w:tcPr>
          <w:p w14:paraId="498759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0.136364</w:t>
            </w:r>
          </w:p>
        </w:tc>
        <w:tc>
          <w:tcPr>
            <w:tcW w:w="1037" w:type="dxa"/>
          </w:tcPr>
          <w:p w14:paraId="687F52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0.0227273</w:t>
            </w:r>
          </w:p>
        </w:tc>
        <w:tc>
          <w:tcPr>
            <w:tcW w:w="1037" w:type="dxa"/>
          </w:tcPr>
          <w:p w14:paraId="7783CB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1E63DF09" w14:textId="77777777">
        <w:trPr>
          <w:jc w:val="center"/>
        </w:trPr>
        <w:tc>
          <w:tcPr>
            <w:tcW w:w="1037" w:type="dxa"/>
          </w:tcPr>
          <w:p w14:paraId="044DEE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3CCE80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6e312d24-b299-4fe0-99b4-6160001014bc</w:t>
            </w:r>
          </w:p>
        </w:tc>
        <w:tc>
          <w:tcPr>
            <w:tcW w:w="1037" w:type="dxa"/>
          </w:tcPr>
          <w:p w14:paraId="592EC0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1A2D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0642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w:t>
            </w:r>
          </w:p>
        </w:tc>
        <w:tc>
          <w:tcPr>
            <w:tcW w:w="1037" w:type="dxa"/>
          </w:tcPr>
          <w:p w14:paraId="6D2065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0.555556</w:t>
            </w:r>
          </w:p>
        </w:tc>
        <w:tc>
          <w:tcPr>
            <w:tcW w:w="1037" w:type="dxa"/>
          </w:tcPr>
          <w:p w14:paraId="0EE57D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0.305556</w:t>
            </w:r>
          </w:p>
        </w:tc>
        <w:tc>
          <w:tcPr>
            <w:tcW w:w="1037" w:type="dxa"/>
          </w:tcPr>
          <w:p w14:paraId="15006A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0.138889</w:t>
            </w:r>
          </w:p>
        </w:tc>
        <w:tc>
          <w:tcPr>
            <w:tcW w:w="1037" w:type="dxa"/>
          </w:tcPr>
          <w:p w14:paraId="4C09AA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9CC51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6488B7A8" w14:textId="77777777">
        <w:trPr>
          <w:jc w:val="center"/>
        </w:trPr>
        <w:tc>
          <w:tcPr>
            <w:tcW w:w="1037" w:type="dxa"/>
          </w:tcPr>
          <w:p w14:paraId="78701E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04C4A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e9ec5f22-aba5-4fdf-a1c8-a47a49453ddd</w:t>
            </w:r>
          </w:p>
        </w:tc>
        <w:tc>
          <w:tcPr>
            <w:tcW w:w="1037" w:type="dxa"/>
          </w:tcPr>
          <w:p w14:paraId="09DAFF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1037" w:type="dxa"/>
          </w:tcPr>
          <w:p w14:paraId="318AE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938C9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2882</w:t>
            </w:r>
          </w:p>
        </w:tc>
        <w:tc>
          <w:tcPr>
            <w:tcW w:w="1037" w:type="dxa"/>
          </w:tcPr>
          <w:p w14:paraId="528832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0.800139</w:t>
            </w:r>
          </w:p>
        </w:tc>
        <w:tc>
          <w:tcPr>
            <w:tcW w:w="1037" w:type="dxa"/>
          </w:tcPr>
          <w:p w14:paraId="4DF688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0.181124</w:t>
            </w:r>
          </w:p>
        </w:tc>
        <w:tc>
          <w:tcPr>
            <w:tcW w:w="1037" w:type="dxa"/>
          </w:tcPr>
          <w:p w14:paraId="05E72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0.0149202</w:t>
            </w:r>
          </w:p>
        </w:tc>
        <w:tc>
          <w:tcPr>
            <w:tcW w:w="1037" w:type="dxa"/>
          </w:tcPr>
          <w:p w14:paraId="10D86F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0.00381679</w:t>
            </w:r>
          </w:p>
        </w:tc>
        <w:tc>
          <w:tcPr>
            <w:tcW w:w="1037" w:type="dxa"/>
          </w:tcPr>
          <w:p w14:paraId="5A2BF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36F4615C" w14:textId="77777777">
        <w:trPr>
          <w:jc w:val="center"/>
        </w:trPr>
        <w:tc>
          <w:tcPr>
            <w:tcW w:w="1037" w:type="dxa"/>
          </w:tcPr>
          <w:p w14:paraId="6BFAA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9EC99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84c8c56f-4b52-401d-a694-48d30107c28e</w:t>
            </w:r>
          </w:p>
        </w:tc>
        <w:tc>
          <w:tcPr>
            <w:tcW w:w="1037" w:type="dxa"/>
          </w:tcPr>
          <w:p w14:paraId="54C125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0C901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0A5C04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w:t>
            </w:r>
          </w:p>
        </w:tc>
        <w:tc>
          <w:tcPr>
            <w:tcW w:w="1037" w:type="dxa"/>
          </w:tcPr>
          <w:p w14:paraId="07261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5C07B3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0.285714</w:t>
            </w:r>
          </w:p>
        </w:tc>
        <w:tc>
          <w:tcPr>
            <w:tcW w:w="1037" w:type="dxa"/>
          </w:tcPr>
          <w:p w14:paraId="2E8F09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0.714286</w:t>
            </w:r>
          </w:p>
        </w:tc>
        <w:tc>
          <w:tcPr>
            <w:tcW w:w="1037" w:type="dxa"/>
          </w:tcPr>
          <w:p w14:paraId="4068A0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08F4E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331B2EDB" w14:textId="77777777">
        <w:trPr>
          <w:jc w:val="center"/>
        </w:trPr>
        <w:tc>
          <w:tcPr>
            <w:tcW w:w="1037" w:type="dxa"/>
          </w:tcPr>
          <w:p w14:paraId="5847E5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93F52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ce8f6f55-d95b-44a3-bcdb-9ec6a4afaa94</w:t>
            </w:r>
          </w:p>
        </w:tc>
        <w:tc>
          <w:tcPr>
            <w:tcW w:w="1037" w:type="dxa"/>
          </w:tcPr>
          <w:p w14:paraId="6D5976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C2C33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6B91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w:t>
            </w:r>
          </w:p>
        </w:tc>
        <w:tc>
          <w:tcPr>
            <w:tcW w:w="1037" w:type="dxa"/>
          </w:tcPr>
          <w:p w14:paraId="658135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0.25</w:t>
            </w:r>
          </w:p>
        </w:tc>
        <w:tc>
          <w:tcPr>
            <w:tcW w:w="1037" w:type="dxa"/>
          </w:tcPr>
          <w:p w14:paraId="28E51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0.533333</w:t>
            </w:r>
          </w:p>
        </w:tc>
        <w:tc>
          <w:tcPr>
            <w:tcW w:w="1037" w:type="dxa"/>
          </w:tcPr>
          <w:p w14:paraId="772F85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0.216667</w:t>
            </w:r>
          </w:p>
        </w:tc>
        <w:tc>
          <w:tcPr>
            <w:tcW w:w="1037" w:type="dxa"/>
          </w:tcPr>
          <w:p w14:paraId="7526E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70DB96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1E958864" w14:textId="77777777">
        <w:trPr>
          <w:jc w:val="center"/>
        </w:trPr>
        <w:tc>
          <w:tcPr>
            <w:tcW w:w="1037" w:type="dxa"/>
          </w:tcPr>
          <w:p w14:paraId="34E14A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41ECFF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7cd99a67-b103-41a3-a351-e584fe775535</w:t>
            </w:r>
          </w:p>
        </w:tc>
        <w:tc>
          <w:tcPr>
            <w:tcW w:w="1037" w:type="dxa"/>
          </w:tcPr>
          <w:p w14:paraId="3C14ED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9ED54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0C1B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178</w:t>
            </w:r>
          </w:p>
        </w:tc>
        <w:tc>
          <w:tcPr>
            <w:tcW w:w="1037" w:type="dxa"/>
          </w:tcPr>
          <w:p w14:paraId="53D589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0.224719</w:t>
            </w:r>
          </w:p>
        </w:tc>
        <w:tc>
          <w:tcPr>
            <w:tcW w:w="1037" w:type="dxa"/>
          </w:tcPr>
          <w:p w14:paraId="41FF3B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0.775281</w:t>
            </w:r>
          </w:p>
        </w:tc>
        <w:tc>
          <w:tcPr>
            <w:tcW w:w="1037" w:type="dxa"/>
          </w:tcPr>
          <w:p w14:paraId="77A558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1D356F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60811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19BF1D40" w14:textId="77777777">
        <w:trPr>
          <w:jc w:val="center"/>
        </w:trPr>
        <w:tc>
          <w:tcPr>
            <w:tcW w:w="1037" w:type="dxa"/>
          </w:tcPr>
          <w:p w14:paraId="699E33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751A5C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ee0d07e3-8383-45d2-b2b9-1fa32a15030c</w:t>
            </w:r>
          </w:p>
        </w:tc>
        <w:tc>
          <w:tcPr>
            <w:tcW w:w="1037" w:type="dxa"/>
          </w:tcPr>
          <w:p w14:paraId="0F58E3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6028AC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36EB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1086</w:t>
            </w:r>
          </w:p>
        </w:tc>
        <w:tc>
          <w:tcPr>
            <w:tcW w:w="1037" w:type="dxa"/>
          </w:tcPr>
          <w:p w14:paraId="19E4D2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0.921731</w:t>
            </w:r>
          </w:p>
        </w:tc>
        <w:tc>
          <w:tcPr>
            <w:tcW w:w="1037" w:type="dxa"/>
          </w:tcPr>
          <w:p w14:paraId="7A6E43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0.0782689</w:t>
            </w:r>
          </w:p>
        </w:tc>
        <w:tc>
          <w:tcPr>
            <w:tcW w:w="1037" w:type="dxa"/>
          </w:tcPr>
          <w:p w14:paraId="732B6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63A88E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546AA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34B1E434" w14:textId="77777777">
        <w:trPr>
          <w:jc w:val="center"/>
        </w:trPr>
        <w:tc>
          <w:tcPr>
            <w:tcW w:w="1037" w:type="dxa"/>
          </w:tcPr>
          <w:p w14:paraId="53D1ED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37912B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f4887317-09bb-4c07-adda-81cd778ed5b8</w:t>
            </w:r>
          </w:p>
        </w:tc>
        <w:tc>
          <w:tcPr>
            <w:tcW w:w="1037" w:type="dxa"/>
          </w:tcPr>
          <w:p w14:paraId="57486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F8973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27336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126</w:t>
            </w:r>
          </w:p>
        </w:tc>
        <w:tc>
          <w:tcPr>
            <w:tcW w:w="1037" w:type="dxa"/>
          </w:tcPr>
          <w:p w14:paraId="79EF78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0.0634921</w:t>
            </w:r>
          </w:p>
        </w:tc>
        <w:tc>
          <w:tcPr>
            <w:tcW w:w="1037" w:type="dxa"/>
          </w:tcPr>
          <w:p w14:paraId="72DC0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0.253968</w:t>
            </w:r>
          </w:p>
        </w:tc>
        <w:tc>
          <w:tcPr>
            <w:tcW w:w="1037" w:type="dxa"/>
          </w:tcPr>
          <w:p w14:paraId="7E8D4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0.68254</w:t>
            </w:r>
          </w:p>
        </w:tc>
        <w:tc>
          <w:tcPr>
            <w:tcW w:w="1037" w:type="dxa"/>
          </w:tcPr>
          <w:p w14:paraId="0E2786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1D6B33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596378" w:rsidRPr="00956BAC" w14:paraId="79D496E0" w14:textId="77777777">
        <w:trPr>
          <w:jc w:val="center"/>
        </w:trPr>
        <w:tc>
          <w:tcPr>
            <w:tcW w:w="1037" w:type="dxa"/>
          </w:tcPr>
          <w:p w14:paraId="278C71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1F7FB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450cd475-c9f6-4dcd-9bc8-c08c143be135</w:t>
            </w:r>
          </w:p>
        </w:tc>
        <w:tc>
          <w:tcPr>
            <w:tcW w:w="1037" w:type="dxa"/>
          </w:tcPr>
          <w:p w14:paraId="317858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70F1DC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9A8B6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175</w:t>
            </w:r>
          </w:p>
        </w:tc>
        <w:tc>
          <w:tcPr>
            <w:tcW w:w="1037" w:type="dxa"/>
          </w:tcPr>
          <w:p w14:paraId="286B02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0.36</w:t>
            </w:r>
          </w:p>
        </w:tc>
        <w:tc>
          <w:tcPr>
            <w:tcW w:w="1037" w:type="dxa"/>
          </w:tcPr>
          <w:p w14:paraId="2C5794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0.64</w:t>
            </w:r>
          </w:p>
        </w:tc>
        <w:tc>
          <w:tcPr>
            <w:tcW w:w="1037" w:type="dxa"/>
          </w:tcPr>
          <w:p w14:paraId="36DC0E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332D34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6850AB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bl>
    <w:p w14:paraId="6BACFE57"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7.2 Florence geographic building export</w:t>
      </w:r>
    </w:p>
    <w:p w14:paraId="66A65041"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The geographic CSV contains 21 rows and 21 unique building UIDs. Duplicate IDs: 0. Missing cells overall: 21. The </w:t>
      </w:r>
      <w:proofErr w:type="spellStart"/>
      <w:r w:rsidRPr="00956BAC">
        <w:rPr>
          <w:rFonts w:ascii="Times New Roman" w:hAnsi="Times New Roman" w:cs="Times New Roman"/>
          <w:color w:val="000000" w:themeColor="text1"/>
        </w:rPr>
        <w:t>prediction_confidence_or_coverage</w:t>
      </w:r>
      <w:proofErr w:type="spellEnd"/>
      <w:r w:rsidRPr="00956BAC">
        <w:rPr>
          <w:rFonts w:ascii="Times New Roman" w:hAnsi="Times New Roman" w:cs="Times New Roman"/>
          <w:color w:val="000000" w:themeColor="text1"/>
        </w:rPr>
        <w:t xml:space="preserve"> field is missing for 21 of 21 rows.</w:t>
      </w:r>
    </w:p>
    <w:p w14:paraId="1561C92C"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Longitude range: -77.945573 to -77.940616; latitude range: 34.855765 to 34.859097. The file includes </w:t>
      </w:r>
      <w:proofErr w:type="spellStart"/>
      <w:r w:rsidRPr="00956BAC">
        <w:rPr>
          <w:rFonts w:ascii="Times New Roman" w:hAnsi="Times New Roman" w:cs="Times New Roman"/>
          <w:color w:val="000000" w:themeColor="text1"/>
        </w:rPr>
        <w:t>geometry_wkt_lon_lat</w:t>
      </w:r>
      <w:proofErr w:type="spellEnd"/>
      <w:r w:rsidRPr="00956BAC">
        <w:rPr>
          <w:rFonts w:ascii="Times New Roman" w:hAnsi="Times New Roman" w:cs="Times New Roman"/>
          <w:color w:val="000000" w:themeColor="text1"/>
        </w:rPr>
        <w:t xml:space="preserve"> and </w:t>
      </w:r>
      <w:proofErr w:type="spellStart"/>
      <w:r w:rsidRPr="00956BAC">
        <w:rPr>
          <w:rFonts w:ascii="Times New Roman" w:hAnsi="Times New Roman" w:cs="Times New Roman"/>
          <w:color w:val="000000" w:themeColor="text1"/>
        </w:rPr>
        <w:t>pixel_geometry_wkt</w:t>
      </w:r>
      <w:proofErr w:type="spellEnd"/>
      <w:r w:rsidRPr="00956BAC">
        <w:rPr>
          <w:rFonts w:ascii="Times New Roman" w:hAnsi="Times New Roman" w:cs="Times New Roman"/>
          <w:color w:val="000000" w:themeColor="text1"/>
        </w:rPr>
        <w:t xml:space="preserve"> columns. WKT fields establish that geometries were serialized, but without CRS metadata and source raster transform they do not independently establish valid georeferencing.</w:t>
      </w:r>
    </w:p>
    <w:tbl>
      <w:tblPr>
        <w:tblStyle w:val="TableGrid"/>
        <w:tblW w:w="0" w:type="auto"/>
        <w:jc w:val="center"/>
        <w:tblLook w:val="04A0" w:firstRow="1" w:lastRow="0" w:firstColumn="1" w:lastColumn="0" w:noHBand="0" w:noVBand="1"/>
      </w:tblPr>
      <w:tblGrid>
        <w:gridCol w:w="1014"/>
        <w:gridCol w:w="919"/>
        <w:gridCol w:w="1183"/>
        <w:gridCol w:w="1020"/>
        <w:gridCol w:w="813"/>
        <w:gridCol w:w="774"/>
        <w:gridCol w:w="1172"/>
        <w:gridCol w:w="1119"/>
        <w:gridCol w:w="837"/>
        <w:gridCol w:w="1733"/>
      </w:tblGrid>
      <w:tr w:rsidR="00596378" w:rsidRPr="00956BAC" w14:paraId="0DF63DC8" w14:textId="77777777">
        <w:trPr>
          <w:jc w:val="center"/>
        </w:trPr>
        <w:tc>
          <w:tcPr>
            <w:tcW w:w="1037" w:type="dxa"/>
            <w:shd w:val="clear" w:color="auto" w:fill="D9EAF7"/>
          </w:tcPr>
          <w:p w14:paraId="636F649D"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scene_id</w:t>
            </w:r>
            <w:proofErr w:type="spellEnd"/>
          </w:p>
        </w:tc>
        <w:tc>
          <w:tcPr>
            <w:tcW w:w="1037" w:type="dxa"/>
            <w:shd w:val="clear" w:color="auto" w:fill="D9EAF7"/>
          </w:tcPr>
          <w:p w14:paraId="4373CDC0"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building_uid</w:t>
            </w:r>
            <w:proofErr w:type="spellEnd"/>
          </w:p>
        </w:tc>
        <w:tc>
          <w:tcPr>
            <w:tcW w:w="1037" w:type="dxa"/>
            <w:shd w:val="clear" w:color="auto" w:fill="D9EAF7"/>
          </w:tcPr>
          <w:p w14:paraId="4CA91C1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ground_truth_damage</w:t>
            </w:r>
            <w:proofErr w:type="spellEnd"/>
          </w:p>
        </w:tc>
        <w:tc>
          <w:tcPr>
            <w:tcW w:w="1037" w:type="dxa"/>
            <w:shd w:val="clear" w:color="auto" w:fill="D9EAF7"/>
          </w:tcPr>
          <w:p w14:paraId="0EA84474"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predicted_damage</w:t>
            </w:r>
            <w:proofErr w:type="spellEnd"/>
          </w:p>
        </w:tc>
        <w:tc>
          <w:tcPr>
            <w:tcW w:w="1037" w:type="dxa"/>
            <w:shd w:val="clear" w:color="auto" w:fill="D9EAF7"/>
          </w:tcPr>
          <w:p w14:paraId="6856C7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0"/>
              </w:rPr>
              <w:t>longitude</w:t>
            </w:r>
          </w:p>
        </w:tc>
        <w:tc>
          <w:tcPr>
            <w:tcW w:w="1037" w:type="dxa"/>
            <w:shd w:val="clear" w:color="auto" w:fill="D9EAF7"/>
          </w:tcPr>
          <w:p w14:paraId="64286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0"/>
              </w:rPr>
              <w:t>latitude</w:t>
            </w:r>
          </w:p>
        </w:tc>
        <w:tc>
          <w:tcPr>
            <w:tcW w:w="1037" w:type="dxa"/>
            <w:shd w:val="clear" w:color="auto" w:fill="D9EAF7"/>
          </w:tcPr>
          <w:p w14:paraId="7D2DAD5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geometry_wkt_lon_lat</w:t>
            </w:r>
            <w:proofErr w:type="spellEnd"/>
          </w:p>
        </w:tc>
        <w:tc>
          <w:tcPr>
            <w:tcW w:w="1037" w:type="dxa"/>
            <w:shd w:val="clear" w:color="auto" w:fill="D9EAF7"/>
          </w:tcPr>
          <w:p w14:paraId="5C5EE566"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pixel_geometry_wkt</w:t>
            </w:r>
            <w:proofErr w:type="spellEnd"/>
          </w:p>
        </w:tc>
        <w:tc>
          <w:tcPr>
            <w:tcW w:w="1037" w:type="dxa"/>
            <w:shd w:val="clear" w:color="auto" w:fill="D9EAF7"/>
          </w:tcPr>
          <w:p w14:paraId="3F936654"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pixel_area</w:t>
            </w:r>
            <w:proofErr w:type="spellEnd"/>
          </w:p>
        </w:tc>
        <w:tc>
          <w:tcPr>
            <w:tcW w:w="1037" w:type="dxa"/>
            <w:shd w:val="clear" w:color="auto" w:fill="D9EAF7"/>
          </w:tcPr>
          <w:p w14:paraId="14C96A0D"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0"/>
              </w:rPr>
              <w:t>prediction_confidence_or_coverage</w:t>
            </w:r>
            <w:proofErr w:type="spellEnd"/>
          </w:p>
        </w:tc>
      </w:tr>
      <w:tr w:rsidR="00956BAC" w:rsidRPr="00956BAC" w14:paraId="360D3CE9" w14:textId="77777777">
        <w:trPr>
          <w:jc w:val="center"/>
        </w:trPr>
        <w:tc>
          <w:tcPr>
            <w:tcW w:w="1037" w:type="dxa"/>
          </w:tcPr>
          <w:p w14:paraId="3AACD8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140BE4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5f744afe-1117-488b-a147-6b635e577942</w:t>
            </w:r>
          </w:p>
        </w:tc>
        <w:tc>
          <w:tcPr>
            <w:tcW w:w="1037" w:type="dxa"/>
          </w:tcPr>
          <w:p w14:paraId="274716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6D49E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minor-damage</w:t>
            </w:r>
          </w:p>
        </w:tc>
        <w:tc>
          <w:tcPr>
            <w:tcW w:w="1037" w:type="dxa"/>
          </w:tcPr>
          <w:p w14:paraId="4879E5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-77.9407</w:t>
            </w:r>
          </w:p>
        </w:tc>
        <w:tc>
          <w:tcPr>
            <w:tcW w:w="1037" w:type="dxa"/>
          </w:tcPr>
          <w:p w14:paraId="075D91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34.8566</w:t>
            </w:r>
          </w:p>
        </w:tc>
        <w:tc>
          <w:tcPr>
            <w:tcW w:w="1037" w:type="dxa"/>
          </w:tcPr>
          <w:p w14:paraId="2BB180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((-77.94091944447335 34.85669395972975, -77.9404224856921 34.85669523483295, -77.94041139761933 34.85657524081392, -77.94092192078163 34.85657674383522, -</w:t>
            </w:r>
            <w:r w:rsidRPr="00956BAC">
              <w:rPr>
                <w:rFonts w:ascii="Times New Roman" w:hAnsi="Times New Roman" w:cs="Times New Roman"/>
                <w:color w:val="000000" w:themeColor="text1"/>
                <w:sz w:val="10"/>
              </w:rPr>
              <w:lastRenderedPageBreak/>
              <w:t>77.94093292129149 34.85662813080756, -77.94091944447335 34.85669395972975))</w:t>
            </w:r>
          </w:p>
        </w:tc>
        <w:tc>
          <w:tcPr>
            <w:tcW w:w="1037" w:type="dxa"/>
          </w:tcPr>
          <w:p w14:paraId="538F6E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 xml:space="preserve">POLYGON ((920.3994436042177 636.1706952651492, 1019.971686982055 638.7838841498184, 1021.336967200629 668.0131793963698, 919.0668460910294 664.6450017635789, </w:t>
            </w:r>
            <w:r w:rsidRPr="00956BAC">
              <w:rPr>
                <w:rFonts w:ascii="Times New Roman" w:hAnsi="Times New Roman" w:cs="Times New Roman"/>
                <w:color w:val="000000" w:themeColor="text1"/>
                <w:sz w:val="10"/>
              </w:rPr>
              <w:lastRenderedPageBreak/>
              <w:t>917.2296582887743 652.090885098603, 920.3994436042177 636.1706952651492))</w:t>
            </w:r>
          </w:p>
        </w:tc>
        <w:tc>
          <w:tcPr>
            <w:tcW w:w="1037" w:type="dxa"/>
          </w:tcPr>
          <w:p w14:paraId="407DE6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2946.23</w:t>
            </w:r>
          </w:p>
        </w:tc>
        <w:tc>
          <w:tcPr>
            <w:tcW w:w="1037" w:type="dxa"/>
          </w:tcPr>
          <w:p w14:paraId="391001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6FCF6DEA" w14:textId="77777777">
        <w:trPr>
          <w:jc w:val="center"/>
        </w:trPr>
        <w:tc>
          <w:tcPr>
            <w:tcW w:w="1037" w:type="dxa"/>
          </w:tcPr>
          <w:p w14:paraId="34E67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09001C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57d65cb7-f582-4481-b477-89ae7a791317</w:t>
            </w:r>
          </w:p>
        </w:tc>
        <w:tc>
          <w:tcPr>
            <w:tcW w:w="1037" w:type="dxa"/>
          </w:tcPr>
          <w:p w14:paraId="644795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295013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7FFE2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-77.9407</w:t>
            </w:r>
          </w:p>
        </w:tc>
        <w:tc>
          <w:tcPr>
            <w:tcW w:w="1037" w:type="dxa"/>
          </w:tcPr>
          <w:p w14:paraId="555AF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34.8568</w:t>
            </w:r>
          </w:p>
        </w:tc>
        <w:tc>
          <w:tcPr>
            <w:tcW w:w="1037" w:type="dxa"/>
          </w:tcPr>
          <w:p w14:paraId="1EA63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((-77.9407661223123 34.85677574758289, -77.94071348428135 34.85677828134449, -77.94070920204297 34.85673043282586, -77.94076060101601 34.85672800749143, -77.9407661223123 34.85677574758289))</w:t>
            </w:r>
          </w:p>
        </w:tc>
        <w:tc>
          <w:tcPr>
            <w:tcW w:w="1037" w:type="dxa"/>
          </w:tcPr>
          <w:p w14:paraId="69AE6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((951.7003835525906 617.1943617081272, 962.2642134272887 616.8881637394695, 962.7807018795713 628.5427503356091, 952.4658784698993 628.82988446713, 951.7003835525906 617.1943617081272))</w:t>
            </w:r>
          </w:p>
        </w:tc>
        <w:tc>
          <w:tcPr>
            <w:tcW w:w="1037" w:type="dxa"/>
          </w:tcPr>
          <w:p w14:paraId="62D3F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121.757</w:t>
            </w:r>
          </w:p>
        </w:tc>
        <w:tc>
          <w:tcPr>
            <w:tcW w:w="1037" w:type="dxa"/>
          </w:tcPr>
          <w:p w14:paraId="77D2DF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643AEAEE" w14:textId="77777777">
        <w:trPr>
          <w:jc w:val="center"/>
        </w:trPr>
        <w:tc>
          <w:tcPr>
            <w:tcW w:w="1037" w:type="dxa"/>
          </w:tcPr>
          <w:p w14:paraId="03B88B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59C660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f1497d97-3521-481e-a43a-e7d4cc9c8dc3</w:t>
            </w:r>
          </w:p>
        </w:tc>
        <w:tc>
          <w:tcPr>
            <w:tcW w:w="1037" w:type="dxa"/>
          </w:tcPr>
          <w:p w14:paraId="2A7684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1FBA15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minor-damage</w:t>
            </w:r>
          </w:p>
        </w:tc>
        <w:tc>
          <w:tcPr>
            <w:tcW w:w="1037" w:type="dxa"/>
          </w:tcPr>
          <w:p w14:paraId="40C4B2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-77.9406</w:t>
            </w:r>
          </w:p>
        </w:tc>
        <w:tc>
          <w:tcPr>
            <w:tcW w:w="1037" w:type="dxa"/>
          </w:tcPr>
          <w:p w14:paraId="55125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34.8569</w:t>
            </w:r>
          </w:p>
        </w:tc>
        <w:tc>
          <w:tcPr>
            <w:tcW w:w="1037" w:type="dxa"/>
          </w:tcPr>
          <w:p w14:paraId="3C368A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((-77.94041572308655 34.85684297304429, -77.9408127827118 34.85684138954069, -77.94082685970265 34.85689333198124, -77.94081055278568 34.85695041920417, -77.94041993036461 34.85696110683564, -77.94041572308655 34.85684297304429))</w:t>
            </w:r>
          </w:p>
        </w:tc>
        <w:tc>
          <w:tcPr>
            <w:tcW w:w="1037" w:type="dxa"/>
          </w:tcPr>
          <w:p w14:paraId="13774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((1022.380658469553 602.9164580130367, 942.8206424967111 600.9658694396627, 940.3710587607111 588.2586537929085, 944.0454343680266 574.4797452635036, 1022.380646971489 574.1797519661067, 1022.380658469553 602.9164580130367))</w:t>
            </w:r>
          </w:p>
        </w:tc>
        <w:tc>
          <w:tcPr>
            <w:tcW w:w="1037" w:type="dxa"/>
          </w:tcPr>
          <w:p w14:paraId="611F38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2220.58</w:t>
            </w:r>
          </w:p>
        </w:tc>
        <w:tc>
          <w:tcPr>
            <w:tcW w:w="1037" w:type="dxa"/>
          </w:tcPr>
          <w:p w14:paraId="05CB5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4B3875EA" w14:textId="77777777">
        <w:trPr>
          <w:jc w:val="center"/>
        </w:trPr>
        <w:tc>
          <w:tcPr>
            <w:tcW w:w="1037" w:type="dxa"/>
          </w:tcPr>
          <w:p w14:paraId="435389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76CCC4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96a0b3f9-9052-4119-b166-5ef75bcabfc5</w:t>
            </w:r>
          </w:p>
        </w:tc>
        <w:tc>
          <w:tcPr>
            <w:tcW w:w="1037" w:type="dxa"/>
          </w:tcPr>
          <w:p w14:paraId="289037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3FB72B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minor-damage</w:t>
            </w:r>
          </w:p>
        </w:tc>
        <w:tc>
          <w:tcPr>
            <w:tcW w:w="1037" w:type="dxa"/>
          </w:tcPr>
          <w:p w14:paraId="711423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-77.9406</w:t>
            </w:r>
          </w:p>
        </w:tc>
        <w:tc>
          <w:tcPr>
            <w:tcW w:w="1037" w:type="dxa"/>
          </w:tcPr>
          <w:p w14:paraId="2CB33A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34.8571</w:t>
            </w:r>
          </w:p>
        </w:tc>
        <w:tc>
          <w:tcPr>
            <w:tcW w:w="1037" w:type="dxa"/>
          </w:tcPr>
          <w:p w14:paraId="72CE8C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((-77.94042329440309 34.85705556377707, -77.94081858623954 34.85704723203994, -77.94082761005211 34.85710748570178, -77.94081945526418 34.85715744653326, -77.94042723897753 34.85716632126165, -77.94042329440309 34.85705556377707))</w:t>
            </w:r>
          </w:p>
        </w:tc>
        <w:tc>
          <w:tcPr>
            <w:tcW w:w="1037" w:type="dxa"/>
          </w:tcPr>
          <w:p w14:paraId="78F20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((1022.380641319624 551.2025718323921, 943.1268404646038 550.9025017788804, 941.7489496121474 536.2049993435027, 943.739236400134 524.1101796310033, 1022.380638709638 524.260192832732, 1022.380641319624 551.2025718323921))</w:t>
            </w:r>
          </w:p>
        </w:tc>
        <w:tc>
          <w:tcPr>
            <w:tcW w:w="1037" w:type="dxa"/>
          </w:tcPr>
          <w:p w14:paraId="789293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2144.14</w:t>
            </w:r>
          </w:p>
        </w:tc>
        <w:tc>
          <w:tcPr>
            <w:tcW w:w="1037" w:type="dxa"/>
          </w:tcPr>
          <w:p w14:paraId="2A243C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48AC86D9" w14:textId="77777777">
        <w:trPr>
          <w:jc w:val="center"/>
        </w:trPr>
        <w:tc>
          <w:tcPr>
            <w:tcW w:w="1037" w:type="dxa"/>
          </w:tcPr>
          <w:p w14:paraId="50106D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213CD3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8ddbe9e8-1d04-46f2-826e-62a178dd7081</w:t>
            </w:r>
          </w:p>
        </w:tc>
        <w:tc>
          <w:tcPr>
            <w:tcW w:w="1037" w:type="dxa"/>
          </w:tcPr>
          <w:p w14:paraId="35794B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0945D2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minor-damage</w:t>
            </w:r>
          </w:p>
        </w:tc>
        <w:tc>
          <w:tcPr>
            <w:tcW w:w="1037" w:type="dxa"/>
          </w:tcPr>
          <w:p w14:paraId="56B0A5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-77.9454</w:t>
            </w:r>
          </w:p>
        </w:tc>
        <w:tc>
          <w:tcPr>
            <w:tcW w:w="1037" w:type="dxa"/>
          </w:tcPr>
          <w:p w14:paraId="51D820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34.8558</w:t>
            </w:r>
          </w:p>
        </w:tc>
        <w:tc>
          <w:tcPr>
            <w:tcW w:w="1037" w:type="dxa"/>
          </w:tcPr>
          <w:p w14:paraId="6B5523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((-77.94542704736791 34.85568289065671, -77.94537530303413 34.85586687585982, -77.94530476325305 34.85585205891827, -77.94535328588744 34.85566600460409, -77.94539447015448 34.85566980958028, -77.94542704736791 34.85568289065671))</w:t>
            </w:r>
          </w:p>
        </w:tc>
        <w:tc>
          <w:tcPr>
            <w:tcW w:w="1037" w:type="dxa"/>
          </w:tcPr>
          <w:p w14:paraId="3C3AD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((10.09735160254276 855.3712690062409, 21.779135654598 810.9591595167734, 35.80568862456887 814.9759340522993, 24.7546073213956 859.9099199570455, 16.53062929714719 858.7425039566225, 10.09735160254276 855.3712690062409))</w:t>
            </w:r>
          </w:p>
        </w:tc>
        <w:tc>
          <w:tcPr>
            <w:tcW w:w="1037" w:type="dxa"/>
          </w:tcPr>
          <w:p w14:paraId="37B3BE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699.426</w:t>
            </w:r>
          </w:p>
        </w:tc>
        <w:tc>
          <w:tcPr>
            <w:tcW w:w="1037" w:type="dxa"/>
          </w:tcPr>
          <w:p w14:paraId="0591E2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0A26AA7E" w14:textId="77777777">
        <w:trPr>
          <w:jc w:val="center"/>
        </w:trPr>
        <w:tc>
          <w:tcPr>
            <w:tcW w:w="1037" w:type="dxa"/>
          </w:tcPr>
          <w:p w14:paraId="1DBE0D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1F29D1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4af4601c-7685-4053-ade8-112e9d56c05d</w:t>
            </w:r>
          </w:p>
        </w:tc>
        <w:tc>
          <w:tcPr>
            <w:tcW w:w="1037" w:type="dxa"/>
          </w:tcPr>
          <w:p w14:paraId="22688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1E9F2E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minor-damage</w:t>
            </w:r>
          </w:p>
        </w:tc>
        <w:tc>
          <w:tcPr>
            <w:tcW w:w="1037" w:type="dxa"/>
          </w:tcPr>
          <w:p w14:paraId="5BC428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w:t>
            </w:r>
          </w:p>
        </w:tc>
        <w:tc>
          <w:tcPr>
            <w:tcW w:w="1037" w:type="dxa"/>
          </w:tcPr>
          <w:p w14:paraId="0F4E7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34.8558</w:t>
            </w:r>
          </w:p>
        </w:tc>
        <w:tc>
          <w:tcPr>
            <w:tcW w:w="1037" w:type="dxa"/>
          </w:tcPr>
          <w:p w14:paraId="4F6AC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((-77.94503160682142 34.85591585279041, -77.94492229063184 34.85589330554867, -77.94495258539222 34.85577855642584, -77.94506729088637 34.85580223285686, -77.94503160682142 34.85591585279041))</w:t>
            </w:r>
          </w:p>
        </w:tc>
        <w:tc>
          <w:tcPr>
            <w:tcW w:w="1037" w:type="dxa"/>
          </w:tcPr>
          <w:p w14:paraId="4E7AC7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((90.98769480730404 801.0802045880696, 112.7277504926133 807.204163930618, 105.8382962272708 834.9150799803874, 83.02654765548505 828.4849226640808, 90.98769480730404 801.0802045880696))</w:t>
            </w:r>
          </w:p>
        </w:tc>
        <w:tc>
          <w:tcPr>
            <w:tcW w:w="1037" w:type="dxa"/>
          </w:tcPr>
          <w:p w14:paraId="57391F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660.484</w:t>
            </w:r>
          </w:p>
        </w:tc>
        <w:tc>
          <w:tcPr>
            <w:tcW w:w="1037" w:type="dxa"/>
          </w:tcPr>
          <w:p w14:paraId="456D38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39AB8418" w14:textId="77777777">
        <w:trPr>
          <w:jc w:val="center"/>
        </w:trPr>
        <w:tc>
          <w:tcPr>
            <w:tcW w:w="1037" w:type="dxa"/>
          </w:tcPr>
          <w:p w14:paraId="086752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7ED8C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2b1b1dbd-185c-4ab7-8fca-a5b0fc36cff3</w:t>
            </w:r>
          </w:p>
        </w:tc>
        <w:tc>
          <w:tcPr>
            <w:tcW w:w="1037" w:type="dxa"/>
          </w:tcPr>
          <w:p w14:paraId="5E14A8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59A083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7DDC00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-77.9451</w:t>
            </w:r>
          </w:p>
        </w:tc>
        <w:tc>
          <w:tcPr>
            <w:tcW w:w="1037" w:type="dxa"/>
          </w:tcPr>
          <w:p w14:paraId="7C1CF0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34.8561</w:t>
            </w:r>
          </w:p>
        </w:tc>
        <w:tc>
          <w:tcPr>
            <w:tcW w:w="1037" w:type="dxa"/>
          </w:tcPr>
          <w:p w14:paraId="7D5454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((-77.9452023389372 34.85611769737554, -77.94517496480518 34.85612151045552, -77.94517563831033 34.85614039162629, -77.94510384583774 34.85614150179583, -77.94507876623727 34.85612394822095, -77.94497079698019 34.85612593513046, -77.94496495501016 34.85604997956275, -77.94504541583915 34.85604480744008, -77.94505406995506 34.85603470132092, -77.94517714390834 34.85603263941049, -77.94517757046044 34.85604459748546, -77.94519971224906 34.85604406081067, -77.9452023389372 34.85611769737554))</w:t>
            </w:r>
          </w:p>
        </w:tc>
        <w:tc>
          <w:tcPr>
            <w:tcW w:w="1037" w:type="dxa"/>
          </w:tcPr>
          <w:p w14:paraId="272EEB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((58.22451229749789 751.0168369262673, 63.73607570898125 750.2513420092138, 63.73607570910877 745.6583724987321, 78.12738017672655 745.8114714774503, 83.02654765484748 750.2255445750637, 104.6720127557114 750.3786435568422, 105.2996536299846 768.8737873010665, 89.14262999522133 769.65688954978, 87.33658586515841 772.0621671767954, 62.66438282467249 771.8382987041933, 62.66438282365236 768.9294180167378, 58.22451229877304 768.929418017758, 58.22451229749789 751.0168369262673))</w:t>
            </w:r>
          </w:p>
        </w:tc>
        <w:tc>
          <w:tcPr>
            <w:tcW w:w="1037" w:type="dxa"/>
          </w:tcPr>
          <w:p w14:paraId="4E1688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1029.56</w:t>
            </w:r>
          </w:p>
        </w:tc>
        <w:tc>
          <w:tcPr>
            <w:tcW w:w="1037" w:type="dxa"/>
          </w:tcPr>
          <w:p w14:paraId="5190C3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33CEF0DD" w14:textId="77777777">
        <w:trPr>
          <w:jc w:val="center"/>
        </w:trPr>
        <w:tc>
          <w:tcPr>
            <w:tcW w:w="1037" w:type="dxa"/>
          </w:tcPr>
          <w:p w14:paraId="03F74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418017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1635629e-8547-4f8f-ba90-5ea382544397</w:t>
            </w:r>
          </w:p>
        </w:tc>
        <w:tc>
          <w:tcPr>
            <w:tcW w:w="1037" w:type="dxa"/>
          </w:tcPr>
          <w:p w14:paraId="6A1837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un-classified</w:t>
            </w:r>
          </w:p>
        </w:tc>
        <w:tc>
          <w:tcPr>
            <w:tcW w:w="1037" w:type="dxa"/>
          </w:tcPr>
          <w:p w14:paraId="3E1D22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7EC127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-77.9452</w:t>
            </w:r>
          </w:p>
        </w:tc>
        <w:tc>
          <w:tcPr>
            <w:tcW w:w="1037" w:type="dxa"/>
          </w:tcPr>
          <w:p w14:paraId="5315FA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34.8566</w:t>
            </w:r>
          </w:p>
        </w:tc>
        <w:tc>
          <w:tcPr>
            <w:tcW w:w="1037" w:type="dxa"/>
          </w:tcPr>
          <w:p w14:paraId="0D434A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((-77.9452642763765 34.85665341957132, -77.94514330436238 34.85662548583339, -77.94515619472332 34.85657981941127, -77.94527779547975 34.85660395839931, -77.9452642763765 34.85665341957132))</w:t>
            </w:r>
          </w:p>
        </w:tc>
        <w:tc>
          <w:tcPr>
            <w:tcW w:w="1037" w:type="dxa"/>
          </w:tcPr>
          <w:p w14:paraId="697E0F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((49.64424207854899 620.4465619868273, 73.68078251909989 627.9484121837444, 70.77190182807298 638.9715390115529, 46.58226240536099 632.388282715508, 49.64424207854899 620.4465619868273))</w:t>
            </w:r>
          </w:p>
        </w:tc>
        <w:tc>
          <w:tcPr>
            <w:tcW w:w="1037" w:type="dxa"/>
          </w:tcPr>
          <w:p w14:paraId="243899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297.902</w:t>
            </w:r>
          </w:p>
        </w:tc>
        <w:tc>
          <w:tcPr>
            <w:tcW w:w="1037" w:type="dxa"/>
          </w:tcPr>
          <w:p w14:paraId="2A770A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5E55F703" w14:textId="77777777">
        <w:trPr>
          <w:jc w:val="center"/>
        </w:trPr>
        <w:tc>
          <w:tcPr>
            <w:tcW w:w="1037" w:type="dxa"/>
          </w:tcPr>
          <w:p w14:paraId="24FB1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501A1D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a18d26c0-1567-4603-84de-279c4aa1e1b5</w:t>
            </w:r>
          </w:p>
        </w:tc>
        <w:tc>
          <w:tcPr>
            <w:tcW w:w="1037" w:type="dxa"/>
          </w:tcPr>
          <w:p w14:paraId="14FDAC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un-classified</w:t>
            </w:r>
          </w:p>
        </w:tc>
        <w:tc>
          <w:tcPr>
            <w:tcW w:w="1037" w:type="dxa"/>
          </w:tcPr>
          <w:p w14:paraId="62DE2D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008441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-77.9455</w:t>
            </w:r>
          </w:p>
        </w:tc>
        <w:tc>
          <w:tcPr>
            <w:tcW w:w="1037" w:type="dxa"/>
          </w:tcPr>
          <w:p w14:paraId="6CCBAF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34.8565</w:t>
            </w:r>
          </w:p>
        </w:tc>
        <w:tc>
          <w:tcPr>
            <w:tcW w:w="1037" w:type="dxa"/>
          </w:tcPr>
          <w:p w14:paraId="5D1895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((-77.94550964587053 34.85658547411919, -77.94546514844018 34.8565729279271, -77.9455053892727 34.85646615909285, -77.94550964587053 34.85658547411919))</w:t>
            </w:r>
          </w:p>
        </w:tc>
        <w:tc>
          <w:tcPr>
            <w:tcW w:w="1037" w:type="dxa"/>
          </w:tcPr>
          <w:p w14:paraId="133A5F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((-9.409999556256693e-6 635.5148904070618, 8.825176627750242 638.8263606840458, -9.405153970740902e-6 664.5390692899001, -9.409999556256693e-6 635.5148904070618))</w:t>
            </w:r>
          </w:p>
        </w:tc>
        <w:tc>
          <w:tcPr>
            <w:tcW w:w="1037" w:type="dxa"/>
          </w:tcPr>
          <w:p w14:paraId="416539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128.072</w:t>
            </w:r>
          </w:p>
        </w:tc>
        <w:tc>
          <w:tcPr>
            <w:tcW w:w="1037" w:type="dxa"/>
          </w:tcPr>
          <w:p w14:paraId="63521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4C284698" w14:textId="77777777">
        <w:trPr>
          <w:jc w:val="center"/>
        </w:trPr>
        <w:tc>
          <w:tcPr>
            <w:tcW w:w="1037" w:type="dxa"/>
          </w:tcPr>
          <w:p w14:paraId="22F223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3E3D58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06b9c5de-8ec9-4cd8-addc-0d111675a5cf</w:t>
            </w:r>
          </w:p>
        </w:tc>
        <w:tc>
          <w:tcPr>
            <w:tcW w:w="1037" w:type="dxa"/>
          </w:tcPr>
          <w:p w14:paraId="52680C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7CC55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3A8FC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w:t>
            </w:r>
          </w:p>
        </w:tc>
        <w:tc>
          <w:tcPr>
            <w:tcW w:w="1037" w:type="dxa"/>
          </w:tcPr>
          <w:p w14:paraId="386B36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34.8574</w:t>
            </w:r>
          </w:p>
        </w:tc>
        <w:tc>
          <w:tcPr>
            <w:tcW w:w="1037" w:type="dxa"/>
          </w:tcPr>
          <w:p w14:paraId="041146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 xml:space="preserve">POLYGON ((-77.94499501623294 34.85748270960515, -77.9448929285634 </w:t>
            </w:r>
            <w:r w:rsidRPr="00956BAC">
              <w:rPr>
                <w:rFonts w:ascii="Times New Roman" w:hAnsi="Times New Roman" w:cs="Times New Roman"/>
                <w:color w:val="000000" w:themeColor="text1"/>
                <w:sz w:val="10"/>
              </w:rPr>
              <w:lastRenderedPageBreak/>
              <w:t>34.8574575447179, -77.94492083555902 34.85738382206599, -77.94502364451405 34.85741242434229, -77.94499501623294 34.85748270960515))</w:t>
            </w:r>
          </w:p>
        </w:tc>
        <w:tc>
          <w:tcPr>
            <w:tcW w:w="1037" w:type="dxa"/>
          </w:tcPr>
          <w:p w14:paraId="25CD8F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 xml:space="preserve">POLYGON ((109.5155370630934 420.4767222525678, 129.7882801654088 </w:t>
            </w:r>
            <w:r w:rsidRPr="00956BAC">
              <w:rPr>
                <w:rFonts w:ascii="Times New Roman" w:hAnsi="Times New Roman" w:cs="Times New Roman"/>
                <w:color w:val="000000" w:themeColor="text1"/>
                <w:sz w:val="10"/>
              </w:rPr>
              <w:lastRenderedPageBreak/>
              <w:t>427.1943175940962, 123.6704701182577 444.9479624442239, 103.2777699536489 437.3906676776084, 109.5155370630934 420.4767222525678))</w:t>
            </w:r>
          </w:p>
        </w:tc>
        <w:tc>
          <w:tcPr>
            <w:tcW w:w="1037" w:type="dxa"/>
          </w:tcPr>
          <w:p w14:paraId="5A139F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396.537</w:t>
            </w:r>
          </w:p>
        </w:tc>
        <w:tc>
          <w:tcPr>
            <w:tcW w:w="1037" w:type="dxa"/>
          </w:tcPr>
          <w:p w14:paraId="3DE31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55B9B8C6" w14:textId="77777777">
        <w:trPr>
          <w:jc w:val="center"/>
        </w:trPr>
        <w:tc>
          <w:tcPr>
            <w:tcW w:w="1037" w:type="dxa"/>
          </w:tcPr>
          <w:p w14:paraId="402922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05192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947d04c6-daec-48fe-a412-48663b113db2</w:t>
            </w:r>
          </w:p>
        </w:tc>
        <w:tc>
          <w:tcPr>
            <w:tcW w:w="1037" w:type="dxa"/>
          </w:tcPr>
          <w:p w14:paraId="30572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1B0413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0661B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-77.9453</w:t>
            </w:r>
          </w:p>
        </w:tc>
        <w:tc>
          <w:tcPr>
            <w:tcW w:w="1037" w:type="dxa"/>
          </w:tcPr>
          <w:p w14:paraId="6CAF57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34.8577</w:t>
            </w:r>
          </w:p>
        </w:tc>
        <w:tc>
          <w:tcPr>
            <w:tcW w:w="1037" w:type="dxa"/>
          </w:tcPr>
          <w:p w14:paraId="1DC658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((-77.94532655761331 34.85775653098207, -77.94519211006788 34.85771506582139, -77.94524735426067 34.85759278282043, -77.94538112791301 34.85763678392557, -77.94537416600863 34.85769868448543, -77.94532655761331 34.85775653098207))</w:t>
            </w:r>
          </w:p>
        </w:tc>
        <w:tc>
          <w:tcPr>
            <w:tcW w:w="1037" w:type="dxa"/>
          </w:tcPr>
          <w:p w14:paraId="5D405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((45.0505037953936 351.9722652381574, 71.68972695538083 362.842293072966, 59.74800622784363 392.2372979416812, 33.26188204899736 380.7548741695574, 35.0990698548229 365.7511737655221, 45.0505037953936 351.9722652381574))</w:t>
            </w:r>
          </w:p>
        </w:tc>
        <w:tc>
          <w:tcPr>
            <w:tcW w:w="1037" w:type="dxa"/>
          </w:tcPr>
          <w:p w14:paraId="076B5C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967.281</w:t>
            </w:r>
          </w:p>
        </w:tc>
        <w:tc>
          <w:tcPr>
            <w:tcW w:w="1037" w:type="dxa"/>
          </w:tcPr>
          <w:p w14:paraId="3CCB13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78C585EA" w14:textId="77777777">
        <w:trPr>
          <w:jc w:val="center"/>
        </w:trPr>
        <w:tc>
          <w:tcPr>
            <w:tcW w:w="1037" w:type="dxa"/>
          </w:tcPr>
          <w:p w14:paraId="50F278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010EF1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7e34758e-4852-4b58-b758-209c2cfe3146</w:t>
            </w:r>
          </w:p>
        </w:tc>
        <w:tc>
          <w:tcPr>
            <w:tcW w:w="1037" w:type="dxa"/>
          </w:tcPr>
          <w:p w14:paraId="355A86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6CDAC1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1F3C07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-77.9408</w:t>
            </w:r>
          </w:p>
        </w:tc>
        <w:tc>
          <w:tcPr>
            <w:tcW w:w="1037" w:type="dxa"/>
          </w:tcPr>
          <w:p w14:paraId="5D06C2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34.8572</w:t>
            </w:r>
          </w:p>
        </w:tc>
        <w:tc>
          <w:tcPr>
            <w:tcW w:w="1037" w:type="dxa"/>
          </w:tcPr>
          <w:p w14:paraId="677246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((-77.94081822352666 34.85717273318101, -77.9408224180176 34.85717737151815, -77.94082343154072 34.85718276396442, -77.94082322654472 34.85718693230663, -77.9408217986479 34.85718990464671, -77.94081846394327 34.85719335638822, -77.9408144147377 34.85719483182796, -77.9408079272447 34.8571964915126, -77.94080049829573 34.85719618432134, -77.94079524438853 34.85719542698516, -77.94079051687271 34.85719270172302, -77.940788233418 34.85719011073993, -77.94078660666244 34.85718670226053, -77.94078558883804 34.85718126011445, -77.94078695148278 34.8571776985349, -77.94079023510069 34.8571736977113, -77.94079356393007 34.85717160387721, -77.94079818004907 34.85717036402495, -77.94080300041576 34.85717027830781, -77.94080959900032 34.85717056336927, -77.940814852081 34.85717136295136, -77.94081822352666 34.85717273318101))</w:t>
            </w:r>
          </w:p>
        </w:tc>
        <w:tc>
          <w:tcPr>
            <w:tcW w:w="1037" w:type="dxa"/>
          </w:tcPr>
          <w:p w14:paraId="25F88B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((944.0950942424146 520.4020639034104, 943.2878539780014 519.2500605322707, 943.123282069988 517.933485254903, 943.1940974643184 516.9215914931725, 943.5013785088145 516.2075749545031, 944.1940974644104 515.3882581625294, 945.0158590356041 515.0534768316444, 946.3274307979656 514.6882581644672, 947.8135815039644 514.8066189651614, 948.8607641329093 515.0215914936231, 949.7884444206543 515.7117644708384, 950.2274308003774 516.3549248265687, 950.5290180144926 517.1929116574945, 950.6940974657099 518.5215914961755, 950.3956846834168 519.37920435315, 949.7092825210849 520.3322741552939, 949.027430799655 520.8215914962205, 948.0937727005067 521.0957796310134, 947.1274307984472 521.0882581621976, 945.8074800049815 520.9801603422295, 944.7607641331822 520.7549248289612, 944.0950942424146 520.4020639034104))</w:t>
            </w:r>
          </w:p>
        </w:tc>
        <w:tc>
          <w:tcPr>
            <w:tcW w:w="1037" w:type="dxa"/>
          </w:tcPr>
          <w:p w14:paraId="4B19B7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39.519</w:t>
            </w:r>
          </w:p>
        </w:tc>
        <w:tc>
          <w:tcPr>
            <w:tcW w:w="1037" w:type="dxa"/>
          </w:tcPr>
          <w:p w14:paraId="34B402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7BBC22F0" w14:textId="77777777">
        <w:trPr>
          <w:jc w:val="center"/>
        </w:trPr>
        <w:tc>
          <w:tcPr>
            <w:tcW w:w="1037" w:type="dxa"/>
          </w:tcPr>
          <w:p w14:paraId="4CAF59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7E1B5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33786a27-03c8-4fd6-a7dc-0608f62b1c43</w:t>
            </w:r>
          </w:p>
        </w:tc>
        <w:tc>
          <w:tcPr>
            <w:tcW w:w="1037" w:type="dxa"/>
          </w:tcPr>
          <w:p w14:paraId="7915E7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58524A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67F6F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-77.9408</w:t>
            </w:r>
          </w:p>
        </w:tc>
        <w:tc>
          <w:tcPr>
            <w:tcW w:w="1037" w:type="dxa"/>
          </w:tcPr>
          <w:p w14:paraId="09408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34.8568</w:t>
            </w:r>
          </w:p>
        </w:tc>
        <w:tc>
          <w:tcPr>
            <w:tcW w:w="1037" w:type="dxa"/>
          </w:tcPr>
          <w:p w14:paraId="0A8F9B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((-77.94081713372005 34.85682756683448, -77.94081084294916 34.85683127902772, -77.94080205076993 34.85683332428469, -77.94079244779158 34.8568326278326, -77.94078214965218 34.85682823274522, -77.94077801075967 34.85682275972646, -77.94077911437766 34.85681717424637, -77.94078440238036 34.85681238752473, -77.9407960587645 34.8568074610926, -77.9408045302525 34.85680548249524, -77.94081143697765 34.85680611123664, -77.9408169105269 34.85680866765826, -77.94082001640612 34.85681322774845, -77.94082133907929 34.85681834472874, -77.94082004999612 34.85682351304742, -77.94081713372005 34.85682756683448))</w:t>
            </w:r>
          </w:p>
        </w:tc>
        <w:tc>
          <w:tcPr>
            <w:tcW w:w="1037" w:type="dxa"/>
          </w:tcPr>
          <w:p w14:paraId="4246A8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((941.8503025655452 604.2998312893533, 943.137114551922 603.434600990366, 944.9131746871972 602.9892269699455, 946.8321091554217 603.2149839630868, 948.8639221205993 604.3437689440949, 949.6540716065401 605.6983109213046, 949.3931101159898 607.0493486914438, 948.2995296300951 608.1816378795223, 945.9290811706148 609.3104228584901, 944.2177449707967 609.741482018556, 942.8385064945728 609.5480417133781, 941.7601530805997 608.894516372756, 941.1704478842199 607.7679343234589, 940.9419724226053 606.5164915795538, 941.2371145512243 605.267934322656, 941.8503025655452 604.2998312893533))</w:t>
            </w:r>
          </w:p>
        </w:tc>
        <w:tc>
          <w:tcPr>
            <w:tcW w:w="1037" w:type="dxa"/>
          </w:tcPr>
          <w:p w14:paraId="2BC0D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43.8641</w:t>
            </w:r>
          </w:p>
        </w:tc>
        <w:tc>
          <w:tcPr>
            <w:tcW w:w="1037" w:type="dxa"/>
          </w:tcPr>
          <w:p w14:paraId="2134A5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37A9EDB2" w14:textId="77777777">
        <w:trPr>
          <w:jc w:val="center"/>
        </w:trPr>
        <w:tc>
          <w:tcPr>
            <w:tcW w:w="1037" w:type="dxa"/>
          </w:tcPr>
          <w:p w14:paraId="7B953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2732B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6e312d24-b299-4fe0-99b4-6160001014bc</w:t>
            </w:r>
          </w:p>
        </w:tc>
        <w:tc>
          <w:tcPr>
            <w:tcW w:w="1037" w:type="dxa"/>
          </w:tcPr>
          <w:p w14:paraId="60ED39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07C029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71F351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-77.9409</w:t>
            </w:r>
          </w:p>
        </w:tc>
        <w:tc>
          <w:tcPr>
            <w:tcW w:w="1037" w:type="dxa"/>
          </w:tcPr>
          <w:p w14:paraId="1E9618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34.8566</w:t>
            </w:r>
          </w:p>
        </w:tc>
        <w:tc>
          <w:tcPr>
            <w:tcW w:w="1037" w:type="dxa"/>
          </w:tcPr>
          <w:p w14:paraId="7F2DA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((-77.94092965373095 34.85656517747098, -77.94092639182375 34.85656850744577, -77.94091637469931 34.85657200091742, -77.94090370371971 34.85657176965942, -77.94089476447573 34.85656888199092, -77.94089185446265 34.8565637701645, -77.94089170914158 34.85655804381697, -77.94089482709917 34.8565547211339, -77.94089986874056 34.85655150095495, -77.94090586262978 34.85654944098694, -77.94091332958546 34.85654978186576, -</w:t>
            </w:r>
            <w:r w:rsidRPr="00956BAC">
              <w:rPr>
                <w:rFonts w:ascii="Times New Roman" w:hAnsi="Times New Roman" w:cs="Times New Roman"/>
                <w:color w:val="000000" w:themeColor="text1"/>
                <w:sz w:val="10"/>
              </w:rPr>
              <w:lastRenderedPageBreak/>
              <w:t>77.94091763308649 34.85654972634901, -77.9409240914576 34.85655137912502, -77.9409285189722 34.8565543099369, -77.94092999394456 34.85655891111276, -77.94092965373095 34.85656517747098))</w:t>
            </w:r>
          </w:p>
        </w:tc>
        <w:tc>
          <w:tcPr>
            <w:tcW w:w="1037" w:type="dxa"/>
          </w:tcPr>
          <w:p w14:paraId="155FD0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 xml:space="preserve">POLYGON ((917.4350464522179 667.4106733123539, 918.1123174426082 666.6205238195275, 920.1441304072758 665.8303743369023, 922.6810498950268 665.9611170112589, 924.451377510216 666.7155381423927, 924.997905819364 667.9750657997976, 924.986156055265 669.3676874024545, 924.3377769243643 670.1569116567398, 923.3047283491264 670.9099067473581, 922.0891808602274 671.375315449087, 920.5956443959813 671.2485422416605, </w:t>
            </w:r>
            <w:r w:rsidRPr="00956BAC">
              <w:rPr>
                <w:rFonts w:ascii="Times New Roman" w:hAnsi="Times New Roman" w:cs="Times New Roman"/>
                <w:color w:val="000000" w:themeColor="text1"/>
                <w:sz w:val="10"/>
              </w:rPr>
              <w:lastRenderedPageBreak/>
              <w:t>919.7330622583164 671.23672023817, 918.4509529333403 670.7970282492573, 917.5848364711233 670.0586609377251, 917.3221679527144 668.9316863174517, 917.4350464522179 667.4106733123539))</w:t>
            </w:r>
          </w:p>
        </w:tc>
        <w:tc>
          <w:tcPr>
            <w:tcW w:w="1037" w:type="dxa"/>
          </w:tcPr>
          <w:p w14:paraId="17C60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34.5854</w:t>
            </w:r>
          </w:p>
        </w:tc>
        <w:tc>
          <w:tcPr>
            <w:tcW w:w="1037" w:type="dxa"/>
          </w:tcPr>
          <w:p w14:paraId="23C0D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4A604D36" w14:textId="77777777">
        <w:trPr>
          <w:jc w:val="center"/>
        </w:trPr>
        <w:tc>
          <w:tcPr>
            <w:tcW w:w="1037" w:type="dxa"/>
          </w:tcPr>
          <w:p w14:paraId="0D108A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4EAD6D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e9ec5f22-aba5-4fdf-a1c8-a47a49453ddd</w:t>
            </w:r>
          </w:p>
        </w:tc>
        <w:tc>
          <w:tcPr>
            <w:tcW w:w="1037" w:type="dxa"/>
          </w:tcPr>
          <w:p w14:paraId="6E3F4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destroyed</w:t>
            </w:r>
          </w:p>
        </w:tc>
        <w:tc>
          <w:tcPr>
            <w:tcW w:w="1037" w:type="dxa"/>
          </w:tcPr>
          <w:p w14:paraId="0C75F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24EC13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-77.9408</w:t>
            </w:r>
          </w:p>
        </w:tc>
        <w:tc>
          <w:tcPr>
            <w:tcW w:w="1037" w:type="dxa"/>
          </w:tcPr>
          <w:p w14:paraId="0FB95C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w:t>
            </w:r>
          </w:p>
        </w:tc>
        <w:tc>
          <w:tcPr>
            <w:tcW w:w="1037" w:type="dxa"/>
          </w:tcPr>
          <w:p w14:paraId="550C6B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((-77.94103811594874 34.85612756322074, -77.94057706273006 34.85600837620992, -77.94058126290145 34.85599475726221, -77.94052808436089 34.85598156135122, -77.94056113388727 34.85589000252251, -77.94108603512441 34.85602598914453, -77.94107494878153 34.85607646459897, -77.94103811594874 34.85612756322074))</w:t>
            </w:r>
          </w:p>
        </w:tc>
        <w:tc>
          <w:tcPr>
            <w:tcW w:w="1037" w:type="dxa"/>
          </w:tcPr>
          <w:p w14:paraId="587BA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((892.5821355431541 773.1330987241103, 984.1019888082317 804.8130479230803, 983.1633236469805 808.0983759907732, 993.7233067178132 811.6183703430406, 986.4486517148022 833.6770016459491, 882.2568187665872 797.5383929298905, 884.8381479613029 785.3357458290407, 892.5821355431541 773.1330987241103))</w:t>
            </w:r>
          </w:p>
        </w:tc>
        <w:tc>
          <w:tcPr>
            <w:tcW w:w="1037" w:type="dxa"/>
          </w:tcPr>
          <w:p w14:paraId="19C2E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2885</w:t>
            </w:r>
          </w:p>
        </w:tc>
        <w:tc>
          <w:tcPr>
            <w:tcW w:w="1037" w:type="dxa"/>
          </w:tcPr>
          <w:p w14:paraId="65856A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622BED41" w14:textId="77777777">
        <w:trPr>
          <w:jc w:val="center"/>
        </w:trPr>
        <w:tc>
          <w:tcPr>
            <w:tcW w:w="1037" w:type="dxa"/>
          </w:tcPr>
          <w:p w14:paraId="6B7EF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00C9E7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84c8c56f-4b52-401d-a694-48d30107c28e</w:t>
            </w:r>
          </w:p>
        </w:tc>
        <w:tc>
          <w:tcPr>
            <w:tcW w:w="1037" w:type="dxa"/>
          </w:tcPr>
          <w:p w14:paraId="5CB36F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6ADC28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minor-damage</w:t>
            </w:r>
          </w:p>
        </w:tc>
        <w:tc>
          <w:tcPr>
            <w:tcW w:w="1037" w:type="dxa"/>
          </w:tcPr>
          <w:p w14:paraId="1B166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-77.9411</w:t>
            </w:r>
          </w:p>
        </w:tc>
        <w:tc>
          <w:tcPr>
            <w:tcW w:w="1037" w:type="dxa"/>
          </w:tcPr>
          <w:p w14:paraId="44AFA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34.856</w:t>
            </w:r>
          </w:p>
        </w:tc>
        <w:tc>
          <w:tcPr>
            <w:tcW w:w="1037" w:type="dxa"/>
          </w:tcPr>
          <w:p w14:paraId="216C77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((-77.94114929167046 34.85595231833189, -77.94114977900455 34.85595611581323, -77.94114896015434 34.85595882840901, -77.94114586231184 34.85596293087561, -77.94114241987307 34.85596502433531, -77.94113683165841 34.85596630386757, -77.94113175725246 34.85596621128521, -77.9411273465043 34.85596625915588, -77.94112268424634 34.85596457316419, -77.94111481155315 34.85596107007557, -77.94110912939216 34.85595685629598, -77.94110734056284 34.85595110849947, -77.94111086458426 34.85594622897128, -77.9411196887 34.85594374621423, -77.94113208969752 34.85594391048577, -77.94113771789443 34.85594447585915, -77.94114341442297 34.85594549410396, -77.9411470072506 34.85594836545778, -77.94114929167046 34.85595231833189))</w:t>
            </w:r>
          </w:p>
        </w:tc>
        <w:tc>
          <w:tcPr>
            <w:tcW w:w="1037" w:type="dxa"/>
          </w:tcPr>
          <w:p w14:paraId="5930D0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((869.0578238547254 815.071674362209, 868.9872894873954 814.1458441843021, 869.1707023511685 813.4913753898178, 869.8206228194665 812.5125108497097, 870.5252443277411 812.0239549175677, 871.6539561531598 811.745844184388, 872.6699357897445 811.7981979172856, 873.5539561544952 811.8125108496072, 874.4759917587205 812.2497119096888, 876.0282595595687 813.1474377334292, 877.1365897027566 814.2050076949783, 877.4539561521889 815.6125108517663, 876.7131068825342 816.7777303278725, 874.9275057493386 817.3292443211648, 872.4441787937978 817.2163658251042, 871.3206228185207 817.0458441835606, 870.1866088336936 816.7648518286204, 869.4872894877602 816.0458441838514, 869.0578238547254 815.071674362209))</w:t>
            </w:r>
          </w:p>
        </w:tc>
        <w:tc>
          <w:tcPr>
            <w:tcW w:w="1037" w:type="dxa"/>
          </w:tcPr>
          <w:p w14:paraId="40B7B8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36.8124</w:t>
            </w:r>
          </w:p>
        </w:tc>
        <w:tc>
          <w:tcPr>
            <w:tcW w:w="1037" w:type="dxa"/>
          </w:tcPr>
          <w:p w14:paraId="633422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565C717A" w14:textId="77777777">
        <w:trPr>
          <w:jc w:val="center"/>
        </w:trPr>
        <w:tc>
          <w:tcPr>
            <w:tcW w:w="1037" w:type="dxa"/>
          </w:tcPr>
          <w:p w14:paraId="4A39C1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24C846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ce8f6f55-d95b-44a3-bcdb-9ec6a4afaa94</w:t>
            </w:r>
          </w:p>
        </w:tc>
        <w:tc>
          <w:tcPr>
            <w:tcW w:w="1037" w:type="dxa"/>
          </w:tcPr>
          <w:p w14:paraId="3234DE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31545C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0C6D8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-77.9412</w:t>
            </w:r>
          </w:p>
        </w:tc>
        <w:tc>
          <w:tcPr>
            <w:tcW w:w="1037" w:type="dxa"/>
          </w:tcPr>
          <w:p w14:paraId="61119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34.8559</w:t>
            </w:r>
          </w:p>
        </w:tc>
        <w:tc>
          <w:tcPr>
            <w:tcW w:w="1037" w:type="dxa"/>
          </w:tcPr>
          <w:p w14:paraId="7BBC27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((-77.94116865679402 34.85593327074422, -77.94114041891758 34.85593369131485, -77.94113945423479 34.85589054011416, -77.94116737892905 34.85589028208076, -77.94116865679402 34.85593327074422))</w:t>
            </w:r>
          </w:p>
        </w:tc>
        <w:tc>
          <w:tcPr>
            <w:tcW w:w="1037" w:type="dxa"/>
          </w:tcPr>
          <w:p w14:paraId="7C34CF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((865.0421476516176 819.587194431096, 870.7025160887248 819.6510965183976, 870.5878322168893 830.1445051199429, 864.9913658675938 830.042941556741, 865.0421476516176 819.587194431096))</w:t>
            </w:r>
          </w:p>
        </w:tc>
        <w:tc>
          <w:tcPr>
            <w:tcW w:w="1037" w:type="dxa"/>
          </w:tcPr>
          <w:p w14:paraId="10FF13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58.9621</w:t>
            </w:r>
          </w:p>
        </w:tc>
        <w:tc>
          <w:tcPr>
            <w:tcW w:w="1037" w:type="dxa"/>
          </w:tcPr>
          <w:p w14:paraId="2489D2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1566549F" w14:textId="77777777">
        <w:trPr>
          <w:jc w:val="center"/>
        </w:trPr>
        <w:tc>
          <w:tcPr>
            <w:tcW w:w="1037" w:type="dxa"/>
          </w:tcPr>
          <w:p w14:paraId="337A49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755E1C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7cd99a67-b103-41a3-a351-e584fe775535</w:t>
            </w:r>
          </w:p>
        </w:tc>
        <w:tc>
          <w:tcPr>
            <w:tcW w:w="1037" w:type="dxa"/>
          </w:tcPr>
          <w:p w14:paraId="36709E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1988D6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3197A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-77.9453</w:t>
            </w:r>
          </w:p>
        </w:tc>
        <w:tc>
          <w:tcPr>
            <w:tcW w:w="1037" w:type="dxa"/>
          </w:tcPr>
          <w:p w14:paraId="210F9D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34.8578</w:t>
            </w:r>
          </w:p>
        </w:tc>
        <w:tc>
          <w:tcPr>
            <w:tcW w:w="1037" w:type="dxa"/>
          </w:tcPr>
          <w:p w14:paraId="6F0AF9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 xml:space="preserve">POLYGON ((-77.94537089367178 34.85786523105433, -77.94536773580693 34.8578705657718, -77.94536040635703 34.85787482781596, -77.9453494243928 34.85787784948387, -77.94533586851396 34.85787779253619, -77.94532429362513 34.85787570318607, -77.94531589825607 34.85787257106731, -77.94530930487716 34.85786842538435, -77.9452994541659 34.85785870014065, -77.9452942810498 34.85784952113863, -77.94529331655524 34.85784181192099, -77.9452944504188 34.85783531860483, -77.94529855313148 34.85783002741307, -77.94530346259522 34.85782558496865, -77.94530778427777 34.85782294625636, -77.94531356870634 34.85782141767855, -77.94532333925159 34.85782013985055, -77.94533633354162 34.85782059156828, -77.9453454964603 34.85782236016002, -77.9453549815061 34.85782562546061, -77.94536204322385 34.85783133421562, -77.94536734661979 </w:t>
            </w:r>
            <w:r w:rsidRPr="00956BAC">
              <w:rPr>
                <w:rFonts w:ascii="Times New Roman" w:hAnsi="Times New Roman" w:cs="Times New Roman"/>
                <w:color w:val="000000" w:themeColor="text1"/>
                <w:sz w:val="10"/>
              </w:rPr>
              <w:lastRenderedPageBreak/>
              <w:t>34.85783643471309, -77.94537080885223 34.85784227980833, -77.94537427476558 34.85784874723691, -77.9453743900406 34.8578543576448, -77.94537415609985 34.85785966873565, -77.94537089367178 34.85786523105433))</w:t>
            </w:r>
          </w:p>
        </w:tc>
        <w:tc>
          <w:tcPr>
            <w:tcW w:w="1037" w:type="dxa"/>
          </w:tcPr>
          <w:p w14:paraId="1312F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 xml:space="preserve">POLYGON ((36.94501370304384 325.2918863087668, 37.61579643581124 324.0139062159239, 39.11465732607881 323.0212124155585, 41.3364058555844 322.3515062601895, 44.05181462462549 322.445210732539, 46.35582136473787 323.0212124155585, 48.01538308009188 323.8319233844086, 49.30668596902379 324.8783612946775, 51.2106927127208 327.3000820743995, 52.18148355252467 329.5614832480797, 52.31961409461596 331.4408640020247, 52.04604476927425 333.0123619976309, 51.18628076332059 334.2741973370843, 50.17095630358168 335.3249946951665, 49.28628076224039 335.940864002246, 48.11648937418726 336.2783013627921, 46.14990180187024 336.5313110438689, 43.54982270734263 336.3449680290313, 41.72674185654195 335.8611352971968, 39.84982270823904 335.011634698126, 38.47586310570728 333.5825377474944, 37.449822706539 </w:t>
            </w:r>
            <w:r w:rsidRPr="00956BAC">
              <w:rPr>
                <w:rFonts w:ascii="Times New Roman" w:hAnsi="Times New Roman" w:cs="Times New Roman"/>
                <w:color w:val="000000" w:themeColor="text1"/>
                <w:sz w:val="10"/>
              </w:rPr>
              <w:lastRenderedPageBreak/>
              <w:t>332.3116346965651, 36.79796737362938 330.870606866727, 36.14982270607508 329.2783013627879, 36.16682751085379 327.9140320113921, 36.2516557169857 326.6245680369557, 36.94501370304384 325.2918863087668))</w:t>
            </w:r>
          </w:p>
        </w:tc>
        <w:tc>
          <w:tcPr>
            <w:tcW w:w="1037" w:type="dxa"/>
          </w:tcPr>
          <w:p w14:paraId="595675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lastRenderedPageBreak/>
              <w:t>178.516</w:t>
            </w:r>
          </w:p>
        </w:tc>
        <w:tc>
          <w:tcPr>
            <w:tcW w:w="1037" w:type="dxa"/>
          </w:tcPr>
          <w:p w14:paraId="64E3E2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00FC786D" w14:textId="77777777">
        <w:trPr>
          <w:jc w:val="center"/>
        </w:trPr>
        <w:tc>
          <w:tcPr>
            <w:tcW w:w="1037" w:type="dxa"/>
          </w:tcPr>
          <w:p w14:paraId="11C902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676AE4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ee0d07e3-8383-45d2-b2b9-1fa32a15030c</w:t>
            </w:r>
          </w:p>
        </w:tc>
        <w:tc>
          <w:tcPr>
            <w:tcW w:w="1037" w:type="dxa"/>
          </w:tcPr>
          <w:p w14:paraId="0AC22F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un-classified</w:t>
            </w:r>
          </w:p>
        </w:tc>
        <w:tc>
          <w:tcPr>
            <w:tcW w:w="1037" w:type="dxa"/>
          </w:tcPr>
          <w:p w14:paraId="56AFD3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3257E9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-77.9454</w:t>
            </w:r>
          </w:p>
        </w:tc>
        <w:tc>
          <w:tcPr>
            <w:tcW w:w="1037" w:type="dxa"/>
          </w:tcPr>
          <w:p w14:paraId="71A90E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34.8574</w:t>
            </w:r>
          </w:p>
        </w:tc>
        <w:tc>
          <w:tcPr>
            <w:tcW w:w="1037" w:type="dxa"/>
          </w:tcPr>
          <w:p w14:paraId="7DA25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((-77.9454459797891 34.8574821665745, -77.9453771548509 34.85746783078738, -77.94536082035692 34.85745340809712, -77.94533406801855 34.85744931460512, -77.94532430538416 34.85743769633719, -77.94524956374134 34.85741876193005, -77.94527031538793 34.85733527454826, -77.94528377611793 34.85732961356042, -77.94548078376222 34.85736929399268, -77.9454459797891 34.8574821665745))</w:t>
            </w:r>
          </w:p>
        </w:tc>
        <w:tc>
          <w:tcPr>
            <w:tcW w:w="1037" w:type="dxa"/>
          </w:tcPr>
          <w:p w14:paraId="591C8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((19.16415490810842 417.9520069011281, 32.85030576580016 421.8417550366729, 36.01973017425588 425.4433736850031, 41.3501257729091 426.5958916491635, 43.22296746849596 429.4771865631351, 58.06163628996601 434.5194526720215, 53.30749967581601 454.6885170871645, 50.57026950341056 455.9850997979927, 11.38465863382816 445.1802438621833, 19.16415490810842 417.9520069011281))</w:t>
            </w:r>
          </w:p>
        </w:tc>
        <w:tc>
          <w:tcPr>
            <w:tcW w:w="1037" w:type="dxa"/>
          </w:tcPr>
          <w:p w14:paraId="37023B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1086.81</w:t>
            </w:r>
          </w:p>
        </w:tc>
        <w:tc>
          <w:tcPr>
            <w:tcW w:w="1037" w:type="dxa"/>
          </w:tcPr>
          <w:p w14:paraId="6BB7B0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683F7D9A" w14:textId="77777777">
        <w:trPr>
          <w:jc w:val="center"/>
        </w:trPr>
        <w:tc>
          <w:tcPr>
            <w:tcW w:w="1037" w:type="dxa"/>
          </w:tcPr>
          <w:p w14:paraId="70A49C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7611EF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f4887317-09bb-4c07-adda-81cd778ed5b8</w:t>
            </w:r>
          </w:p>
        </w:tc>
        <w:tc>
          <w:tcPr>
            <w:tcW w:w="1037" w:type="dxa"/>
          </w:tcPr>
          <w:p w14:paraId="292172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032378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minor-damage</w:t>
            </w:r>
          </w:p>
        </w:tc>
        <w:tc>
          <w:tcPr>
            <w:tcW w:w="1037" w:type="dxa"/>
          </w:tcPr>
          <w:p w14:paraId="02D4DE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-77.9455</w:t>
            </w:r>
          </w:p>
        </w:tc>
        <w:tc>
          <w:tcPr>
            <w:tcW w:w="1037" w:type="dxa"/>
          </w:tcPr>
          <w:p w14:paraId="3B637C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34.8571</w:t>
            </w:r>
          </w:p>
        </w:tc>
        <w:tc>
          <w:tcPr>
            <w:tcW w:w="1037" w:type="dxa"/>
          </w:tcPr>
          <w:p w14:paraId="72AC9F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((-77.94553109422297 34.85718667377646, -77.94549856983609 34.85718449847692, -77.9455027328238 34.85716009499449, -77.94548318635904 34.85715641960052, -77.94548787765983 34.85712666860169, -77.94551376353205 34.85712663384768, -77.94552705863623 34.85707355720523, -77.94553109422297 34.85718667377646))</w:t>
            </w:r>
          </w:p>
        </w:tc>
        <w:tc>
          <w:tcPr>
            <w:tcW w:w="1037" w:type="dxa"/>
          </w:tcPr>
          <w:p w14:paraId="6371C0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((-9.407576763498797e-6 489.2690388234556, 6.500507816748812 489.9893625527136, 5.492054596832904 495.8960171283446, 9.381802731741518 496.904470350938, 8.22928476388271 504.107707645558, 3.042953914320028 503.9636428978702, -9.40872440217359e-6 516.785405276826, -9.407576763498797e-6 489.2690388234556))</w:t>
            </w:r>
          </w:p>
        </w:tc>
        <w:tc>
          <w:tcPr>
            <w:tcW w:w="1037" w:type="dxa"/>
          </w:tcPr>
          <w:p w14:paraId="1E0558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127.384</w:t>
            </w:r>
          </w:p>
        </w:tc>
        <w:tc>
          <w:tcPr>
            <w:tcW w:w="1037" w:type="dxa"/>
          </w:tcPr>
          <w:p w14:paraId="4E2478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r w:rsidR="00956BAC" w:rsidRPr="00956BAC" w14:paraId="5B7D8B81" w14:textId="77777777">
        <w:trPr>
          <w:jc w:val="center"/>
        </w:trPr>
        <w:tc>
          <w:tcPr>
            <w:tcW w:w="1037" w:type="dxa"/>
          </w:tcPr>
          <w:p w14:paraId="66C25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hurricane-florence_00000537</w:t>
            </w:r>
          </w:p>
        </w:tc>
        <w:tc>
          <w:tcPr>
            <w:tcW w:w="1037" w:type="dxa"/>
          </w:tcPr>
          <w:p w14:paraId="48F289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450cd475-c9f6-4dcd-9bc8-c08c143be135</w:t>
            </w:r>
          </w:p>
        </w:tc>
        <w:tc>
          <w:tcPr>
            <w:tcW w:w="1037" w:type="dxa"/>
          </w:tcPr>
          <w:p w14:paraId="1BA16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un-classified</w:t>
            </w:r>
          </w:p>
        </w:tc>
        <w:tc>
          <w:tcPr>
            <w:tcW w:w="1037" w:type="dxa"/>
          </w:tcPr>
          <w:p w14:paraId="19788D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no-damage</w:t>
            </w:r>
          </w:p>
        </w:tc>
        <w:tc>
          <w:tcPr>
            <w:tcW w:w="1037" w:type="dxa"/>
          </w:tcPr>
          <w:p w14:paraId="40C728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-77.9456</w:t>
            </w:r>
          </w:p>
        </w:tc>
        <w:tc>
          <w:tcPr>
            <w:tcW w:w="1037" w:type="dxa"/>
          </w:tcPr>
          <w:p w14:paraId="336794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34.8591</w:t>
            </w:r>
          </w:p>
        </w:tc>
        <w:tc>
          <w:tcPr>
            <w:tcW w:w="1037" w:type="dxa"/>
          </w:tcPr>
          <w:p w14:paraId="27BD97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((-77.94559814742549 34.8590660670607, -77.945600779912 34.85913984785487, -77.94558024475532 34.85913570136047, -77.94558443378155 34.8591267756099, -77.9455379573298 34.85911907809871, -77.94555433268887 34.85905691173386, -77.94559814742549 34.8590660670607))</w:t>
            </w:r>
          </w:p>
        </w:tc>
        <w:tc>
          <w:tcPr>
            <w:tcW w:w="1037" w:type="dxa"/>
          </w:tcPr>
          <w:p w14:paraId="2F6D51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POLYGON ((-9.409999556256693e-6 32.093897349989, -9.410892164114864e-6 14.14621616318211, 4.084348851214667 15.27500114419018, 3.18132086462268 17.41969260912563, 12.43735770506662 19.56438406794033, 8.712367268376266 34.57722430718662, -9.409999556256693e-6 32.093897349989))</w:t>
            </w:r>
          </w:p>
        </w:tc>
        <w:tc>
          <w:tcPr>
            <w:tcW w:w="1037" w:type="dxa"/>
          </w:tcPr>
          <w:p w14:paraId="0FCB27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174.786</w:t>
            </w:r>
          </w:p>
        </w:tc>
        <w:tc>
          <w:tcPr>
            <w:tcW w:w="1037" w:type="dxa"/>
          </w:tcPr>
          <w:p w14:paraId="7FB19A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0"/>
              </w:rPr>
              <w:t>—</w:t>
            </w:r>
          </w:p>
        </w:tc>
      </w:tr>
    </w:tbl>
    <w:p w14:paraId="7A5DBA49"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7.3 Harvey validation building predictions</w:t>
      </w:r>
    </w:p>
    <w:p w14:paraId="78C08E55"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Rows: 263; unique IDs: 263; missing cells: 0; duplicate IDs: 0. Confidence range: 0.4334 to 0.9743.</w:t>
      </w:r>
    </w:p>
    <w:tbl>
      <w:tblPr>
        <w:tblStyle w:val="TableGrid"/>
        <w:tblW w:w="0" w:type="auto"/>
        <w:jc w:val="center"/>
        <w:tblLook w:val="04A0" w:firstRow="1" w:lastRow="0" w:firstColumn="1" w:lastColumn="0" w:noHBand="0" w:noVBand="1"/>
      </w:tblPr>
      <w:tblGrid>
        <w:gridCol w:w="1152"/>
        <w:gridCol w:w="1152"/>
        <w:gridCol w:w="1152"/>
        <w:gridCol w:w="1152"/>
        <w:gridCol w:w="1280"/>
        <w:gridCol w:w="1152"/>
        <w:gridCol w:w="1152"/>
        <w:gridCol w:w="1152"/>
        <w:gridCol w:w="1152"/>
      </w:tblGrid>
      <w:tr w:rsidR="00956BAC" w:rsidRPr="00956BAC" w14:paraId="18B1E66B" w14:textId="77777777">
        <w:trPr>
          <w:jc w:val="center"/>
        </w:trPr>
        <w:tc>
          <w:tcPr>
            <w:tcW w:w="1152" w:type="dxa"/>
            <w:shd w:val="clear" w:color="auto" w:fill="D9EAF7"/>
          </w:tcPr>
          <w:p w14:paraId="0E2150FD"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scene_id</w:t>
            </w:r>
            <w:proofErr w:type="spellEnd"/>
          </w:p>
        </w:tc>
        <w:tc>
          <w:tcPr>
            <w:tcW w:w="1152" w:type="dxa"/>
            <w:shd w:val="clear" w:color="auto" w:fill="D9EAF7"/>
          </w:tcPr>
          <w:p w14:paraId="2F2CA200"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building_uid</w:t>
            </w:r>
            <w:proofErr w:type="spellEnd"/>
          </w:p>
        </w:tc>
        <w:tc>
          <w:tcPr>
            <w:tcW w:w="1152" w:type="dxa"/>
            <w:shd w:val="clear" w:color="auto" w:fill="D9EAF7"/>
          </w:tcPr>
          <w:p w14:paraId="5E4F944B"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predicted_damage</w:t>
            </w:r>
            <w:proofErr w:type="spellEnd"/>
          </w:p>
        </w:tc>
        <w:tc>
          <w:tcPr>
            <w:tcW w:w="1152" w:type="dxa"/>
            <w:shd w:val="clear" w:color="auto" w:fill="D9EAF7"/>
          </w:tcPr>
          <w:p w14:paraId="2DF8E7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confidence</w:t>
            </w:r>
          </w:p>
        </w:tc>
        <w:tc>
          <w:tcPr>
            <w:tcW w:w="1152" w:type="dxa"/>
            <w:shd w:val="clear" w:color="auto" w:fill="D9EAF7"/>
          </w:tcPr>
          <w:p w14:paraId="40CB57B7"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ground_truth_subtype</w:t>
            </w:r>
            <w:proofErr w:type="spellEnd"/>
          </w:p>
        </w:tc>
        <w:tc>
          <w:tcPr>
            <w:tcW w:w="1152" w:type="dxa"/>
            <w:shd w:val="clear" w:color="auto" w:fill="D9EAF7"/>
          </w:tcPr>
          <w:p w14:paraId="53F0D1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minx</w:t>
            </w:r>
          </w:p>
        </w:tc>
        <w:tc>
          <w:tcPr>
            <w:tcW w:w="1152" w:type="dxa"/>
            <w:shd w:val="clear" w:color="auto" w:fill="D9EAF7"/>
          </w:tcPr>
          <w:p w14:paraId="589F73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miny</w:t>
            </w:r>
          </w:p>
        </w:tc>
        <w:tc>
          <w:tcPr>
            <w:tcW w:w="1152" w:type="dxa"/>
            <w:shd w:val="clear" w:color="auto" w:fill="D9EAF7"/>
          </w:tcPr>
          <w:p w14:paraId="782D4F6F"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maxx</w:t>
            </w:r>
            <w:proofErr w:type="spellEnd"/>
          </w:p>
        </w:tc>
        <w:tc>
          <w:tcPr>
            <w:tcW w:w="1152" w:type="dxa"/>
            <w:shd w:val="clear" w:color="auto" w:fill="D9EAF7"/>
          </w:tcPr>
          <w:p w14:paraId="7D4D4736"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maxy</w:t>
            </w:r>
            <w:proofErr w:type="spellEnd"/>
          </w:p>
        </w:tc>
      </w:tr>
      <w:tr w:rsidR="00956BAC" w:rsidRPr="00956BAC" w14:paraId="36383F54" w14:textId="77777777">
        <w:trPr>
          <w:jc w:val="center"/>
        </w:trPr>
        <w:tc>
          <w:tcPr>
            <w:tcW w:w="1152" w:type="dxa"/>
          </w:tcPr>
          <w:p w14:paraId="7BE15D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FD968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faa5c294-4235-4c03-9207-0fab7fcbd0fe</w:t>
            </w:r>
          </w:p>
        </w:tc>
        <w:tc>
          <w:tcPr>
            <w:tcW w:w="1152" w:type="dxa"/>
          </w:tcPr>
          <w:p w14:paraId="22862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08B6B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0.889462</w:t>
            </w:r>
          </w:p>
        </w:tc>
        <w:tc>
          <w:tcPr>
            <w:tcW w:w="1152" w:type="dxa"/>
          </w:tcPr>
          <w:p w14:paraId="4FB36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F79B9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-4.64105e-06</w:t>
            </w:r>
          </w:p>
        </w:tc>
        <w:tc>
          <w:tcPr>
            <w:tcW w:w="1152" w:type="dxa"/>
          </w:tcPr>
          <w:p w14:paraId="6BCD7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945.538</w:t>
            </w:r>
          </w:p>
        </w:tc>
        <w:tc>
          <w:tcPr>
            <w:tcW w:w="1152" w:type="dxa"/>
          </w:tcPr>
          <w:p w14:paraId="4394E3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22.0407</w:t>
            </w:r>
          </w:p>
        </w:tc>
        <w:tc>
          <w:tcPr>
            <w:tcW w:w="1152" w:type="dxa"/>
          </w:tcPr>
          <w:p w14:paraId="41E982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991.226</w:t>
            </w:r>
          </w:p>
        </w:tc>
      </w:tr>
      <w:tr w:rsidR="00956BAC" w:rsidRPr="00956BAC" w14:paraId="1181724C" w14:textId="77777777">
        <w:trPr>
          <w:jc w:val="center"/>
        </w:trPr>
        <w:tc>
          <w:tcPr>
            <w:tcW w:w="1152" w:type="dxa"/>
          </w:tcPr>
          <w:p w14:paraId="26E249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2236D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ad1692a9-de94-40b4-a714-8c07503b8c8f</w:t>
            </w:r>
          </w:p>
        </w:tc>
        <w:tc>
          <w:tcPr>
            <w:tcW w:w="1152" w:type="dxa"/>
          </w:tcPr>
          <w:p w14:paraId="341BC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7C6F9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0.870875</w:t>
            </w:r>
          </w:p>
        </w:tc>
        <w:tc>
          <w:tcPr>
            <w:tcW w:w="1152" w:type="dxa"/>
          </w:tcPr>
          <w:p w14:paraId="17533D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F6CEE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26.917</w:t>
            </w:r>
          </w:p>
        </w:tc>
        <w:tc>
          <w:tcPr>
            <w:tcW w:w="1152" w:type="dxa"/>
          </w:tcPr>
          <w:p w14:paraId="411187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973.775</w:t>
            </w:r>
          </w:p>
        </w:tc>
        <w:tc>
          <w:tcPr>
            <w:tcW w:w="1152" w:type="dxa"/>
          </w:tcPr>
          <w:p w14:paraId="588595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83.406</w:t>
            </w:r>
          </w:p>
        </w:tc>
        <w:tc>
          <w:tcPr>
            <w:tcW w:w="1152" w:type="dxa"/>
          </w:tcPr>
          <w:p w14:paraId="17BB8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1022.98</w:t>
            </w:r>
          </w:p>
        </w:tc>
      </w:tr>
      <w:tr w:rsidR="00956BAC" w:rsidRPr="00956BAC" w14:paraId="65BB7A34" w14:textId="77777777">
        <w:trPr>
          <w:jc w:val="center"/>
        </w:trPr>
        <w:tc>
          <w:tcPr>
            <w:tcW w:w="1152" w:type="dxa"/>
          </w:tcPr>
          <w:p w14:paraId="2E0A95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717B7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4bc18b57-6b9e-424c-bbd5-25a9e9e56c74</w:t>
            </w:r>
          </w:p>
        </w:tc>
        <w:tc>
          <w:tcPr>
            <w:tcW w:w="1152" w:type="dxa"/>
          </w:tcPr>
          <w:p w14:paraId="13E211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2BE78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0.687886</w:t>
            </w:r>
          </w:p>
        </w:tc>
        <w:tc>
          <w:tcPr>
            <w:tcW w:w="1152" w:type="dxa"/>
          </w:tcPr>
          <w:p w14:paraId="401D3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BE2F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58.7826</w:t>
            </w:r>
          </w:p>
        </w:tc>
        <w:tc>
          <w:tcPr>
            <w:tcW w:w="1152" w:type="dxa"/>
          </w:tcPr>
          <w:p w14:paraId="0D4A6D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948.427</w:t>
            </w:r>
          </w:p>
        </w:tc>
        <w:tc>
          <w:tcPr>
            <w:tcW w:w="1152" w:type="dxa"/>
          </w:tcPr>
          <w:p w14:paraId="7B59F6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104.891</w:t>
            </w:r>
          </w:p>
        </w:tc>
        <w:tc>
          <w:tcPr>
            <w:tcW w:w="1152" w:type="dxa"/>
          </w:tcPr>
          <w:p w14:paraId="454792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993.812</w:t>
            </w:r>
          </w:p>
        </w:tc>
      </w:tr>
      <w:tr w:rsidR="00956BAC" w:rsidRPr="00956BAC" w14:paraId="2CBB7865" w14:textId="77777777">
        <w:trPr>
          <w:jc w:val="center"/>
        </w:trPr>
        <w:tc>
          <w:tcPr>
            <w:tcW w:w="1152" w:type="dxa"/>
          </w:tcPr>
          <w:p w14:paraId="644C0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416B5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6573d401-b23a-4332-8b37-e3c232d5e077</w:t>
            </w:r>
          </w:p>
        </w:tc>
        <w:tc>
          <w:tcPr>
            <w:tcW w:w="1152" w:type="dxa"/>
          </w:tcPr>
          <w:p w14:paraId="063027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05EC8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0.732142</w:t>
            </w:r>
          </w:p>
        </w:tc>
        <w:tc>
          <w:tcPr>
            <w:tcW w:w="1152" w:type="dxa"/>
          </w:tcPr>
          <w:p w14:paraId="4F3123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B3E4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64.0935</w:t>
            </w:r>
          </w:p>
        </w:tc>
        <w:tc>
          <w:tcPr>
            <w:tcW w:w="1152" w:type="dxa"/>
          </w:tcPr>
          <w:p w14:paraId="103585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904.25</w:t>
            </w:r>
          </w:p>
        </w:tc>
        <w:tc>
          <w:tcPr>
            <w:tcW w:w="1152" w:type="dxa"/>
          </w:tcPr>
          <w:p w14:paraId="705592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106.581</w:t>
            </w:r>
          </w:p>
        </w:tc>
        <w:tc>
          <w:tcPr>
            <w:tcW w:w="1152" w:type="dxa"/>
          </w:tcPr>
          <w:p w14:paraId="1DE672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949.876</w:t>
            </w:r>
          </w:p>
        </w:tc>
      </w:tr>
      <w:tr w:rsidR="00956BAC" w:rsidRPr="00956BAC" w14:paraId="502B1A5A" w14:textId="77777777">
        <w:trPr>
          <w:jc w:val="center"/>
        </w:trPr>
        <w:tc>
          <w:tcPr>
            <w:tcW w:w="1152" w:type="dxa"/>
          </w:tcPr>
          <w:p w14:paraId="2F0689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8DC29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c5184ffa-de66-4437-ac2e-3bfa1c2bb0f5</w:t>
            </w:r>
          </w:p>
        </w:tc>
        <w:tc>
          <w:tcPr>
            <w:tcW w:w="1152" w:type="dxa"/>
          </w:tcPr>
          <w:p w14:paraId="213D9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336F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0.932061</w:t>
            </w:r>
          </w:p>
        </w:tc>
        <w:tc>
          <w:tcPr>
            <w:tcW w:w="1152" w:type="dxa"/>
          </w:tcPr>
          <w:p w14:paraId="7E5C4D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60B71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85.3373</w:t>
            </w:r>
          </w:p>
        </w:tc>
        <w:tc>
          <w:tcPr>
            <w:tcW w:w="1152" w:type="dxa"/>
          </w:tcPr>
          <w:p w14:paraId="700D33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864.659</w:t>
            </w:r>
          </w:p>
        </w:tc>
        <w:tc>
          <w:tcPr>
            <w:tcW w:w="1152" w:type="dxa"/>
          </w:tcPr>
          <w:p w14:paraId="45724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132.653</w:t>
            </w:r>
          </w:p>
        </w:tc>
        <w:tc>
          <w:tcPr>
            <w:tcW w:w="1152" w:type="dxa"/>
          </w:tcPr>
          <w:p w14:paraId="4B712F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911.492</w:t>
            </w:r>
          </w:p>
        </w:tc>
      </w:tr>
      <w:tr w:rsidR="00956BAC" w:rsidRPr="00956BAC" w14:paraId="38A08677" w14:textId="77777777">
        <w:trPr>
          <w:jc w:val="center"/>
        </w:trPr>
        <w:tc>
          <w:tcPr>
            <w:tcW w:w="1152" w:type="dxa"/>
          </w:tcPr>
          <w:p w14:paraId="209EBC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4A2D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eed85d67-97e5-408c-9ffa-f1a7e0a8243b</w:t>
            </w:r>
          </w:p>
        </w:tc>
        <w:tc>
          <w:tcPr>
            <w:tcW w:w="1152" w:type="dxa"/>
          </w:tcPr>
          <w:p w14:paraId="761B7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7612C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0.807106</w:t>
            </w:r>
          </w:p>
        </w:tc>
        <w:tc>
          <w:tcPr>
            <w:tcW w:w="1152" w:type="dxa"/>
          </w:tcPr>
          <w:p w14:paraId="05F97E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4F7495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94.7521</w:t>
            </w:r>
          </w:p>
        </w:tc>
        <w:tc>
          <w:tcPr>
            <w:tcW w:w="1152" w:type="dxa"/>
          </w:tcPr>
          <w:p w14:paraId="468927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825.552</w:t>
            </w:r>
          </w:p>
        </w:tc>
        <w:tc>
          <w:tcPr>
            <w:tcW w:w="1152" w:type="dxa"/>
          </w:tcPr>
          <w:p w14:paraId="16C766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138.205</w:t>
            </w:r>
          </w:p>
        </w:tc>
        <w:tc>
          <w:tcPr>
            <w:tcW w:w="1152" w:type="dxa"/>
          </w:tcPr>
          <w:p w14:paraId="7AC026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866.108</w:t>
            </w:r>
          </w:p>
        </w:tc>
      </w:tr>
      <w:tr w:rsidR="00956BAC" w:rsidRPr="00956BAC" w14:paraId="63FF3223" w14:textId="77777777">
        <w:trPr>
          <w:jc w:val="center"/>
        </w:trPr>
        <w:tc>
          <w:tcPr>
            <w:tcW w:w="1152" w:type="dxa"/>
          </w:tcPr>
          <w:p w14:paraId="01535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68249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d63590bb-0455-481d-8b1c-754a8198ee3c</w:t>
            </w:r>
          </w:p>
        </w:tc>
        <w:tc>
          <w:tcPr>
            <w:tcW w:w="1152" w:type="dxa"/>
          </w:tcPr>
          <w:p w14:paraId="7F3A26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4E42F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0.743188</w:t>
            </w:r>
          </w:p>
        </w:tc>
        <w:tc>
          <w:tcPr>
            <w:tcW w:w="1152" w:type="dxa"/>
          </w:tcPr>
          <w:p w14:paraId="70EE0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58BB0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108.995</w:t>
            </w:r>
          </w:p>
        </w:tc>
        <w:tc>
          <w:tcPr>
            <w:tcW w:w="1152" w:type="dxa"/>
          </w:tcPr>
          <w:p w14:paraId="0B059D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780.65</w:t>
            </w:r>
          </w:p>
        </w:tc>
        <w:tc>
          <w:tcPr>
            <w:tcW w:w="1152" w:type="dxa"/>
          </w:tcPr>
          <w:p w14:paraId="716CFB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142.551</w:t>
            </w:r>
          </w:p>
        </w:tc>
        <w:tc>
          <w:tcPr>
            <w:tcW w:w="1152" w:type="dxa"/>
          </w:tcPr>
          <w:p w14:paraId="7CFF2A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819.999</w:t>
            </w:r>
          </w:p>
        </w:tc>
      </w:tr>
      <w:tr w:rsidR="00956BAC" w:rsidRPr="00956BAC" w14:paraId="5B6D9942" w14:textId="77777777">
        <w:trPr>
          <w:jc w:val="center"/>
        </w:trPr>
        <w:tc>
          <w:tcPr>
            <w:tcW w:w="1152" w:type="dxa"/>
          </w:tcPr>
          <w:p w14:paraId="50334A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ACF0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35135e04-6d21-4764-b19c-bfc6d80bbdf2</w:t>
            </w:r>
          </w:p>
        </w:tc>
        <w:tc>
          <w:tcPr>
            <w:tcW w:w="1152" w:type="dxa"/>
          </w:tcPr>
          <w:p w14:paraId="52F6F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7998F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0.71726</w:t>
            </w:r>
          </w:p>
        </w:tc>
        <w:tc>
          <w:tcPr>
            <w:tcW w:w="1152" w:type="dxa"/>
          </w:tcPr>
          <w:p w14:paraId="0912F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8F21F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97.4076</w:t>
            </w:r>
          </w:p>
        </w:tc>
        <w:tc>
          <w:tcPr>
            <w:tcW w:w="1152" w:type="dxa"/>
          </w:tcPr>
          <w:p w14:paraId="3BC1F9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692.054</w:t>
            </w:r>
          </w:p>
        </w:tc>
        <w:tc>
          <w:tcPr>
            <w:tcW w:w="1152" w:type="dxa"/>
          </w:tcPr>
          <w:p w14:paraId="1B8A1C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137.24</w:t>
            </w:r>
          </w:p>
        </w:tc>
        <w:tc>
          <w:tcPr>
            <w:tcW w:w="1152" w:type="dxa"/>
          </w:tcPr>
          <w:p w14:paraId="1C71F9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732.852</w:t>
            </w:r>
          </w:p>
        </w:tc>
      </w:tr>
      <w:tr w:rsidR="00956BAC" w:rsidRPr="00956BAC" w14:paraId="60D1AE12" w14:textId="77777777">
        <w:trPr>
          <w:jc w:val="center"/>
        </w:trPr>
        <w:tc>
          <w:tcPr>
            <w:tcW w:w="1152" w:type="dxa"/>
          </w:tcPr>
          <w:p w14:paraId="169D5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C56AF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2eebcaa2-766f-407c-a30b-56406c6a9da9</w:t>
            </w:r>
          </w:p>
        </w:tc>
        <w:tc>
          <w:tcPr>
            <w:tcW w:w="1152" w:type="dxa"/>
          </w:tcPr>
          <w:p w14:paraId="149415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009BE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0.826218</w:t>
            </w:r>
          </w:p>
        </w:tc>
        <w:tc>
          <w:tcPr>
            <w:tcW w:w="1152" w:type="dxa"/>
          </w:tcPr>
          <w:p w14:paraId="60EB3B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B4973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76.8805</w:t>
            </w:r>
          </w:p>
        </w:tc>
        <w:tc>
          <w:tcPr>
            <w:tcW w:w="1152" w:type="dxa"/>
          </w:tcPr>
          <w:p w14:paraId="0BEC6C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643.397</w:t>
            </w:r>
          </w:p>
        </w:tc>
        <w:tc>
          <w:tcPr>
            <w:tcW w:w="1152" w:type="dxa"/>
          </w:tcPr>
          <w:p w14:paraId="080B0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127.213</w:t>
            </w:r>
          </w:p>
        </w:tc>
        <w:tc>
          <w:tcPr>
            <w:tcW w:w="1152" w:type="dxa"/>
          </w:tcPr>
          <w:p w14:paraId="2970A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696.089</w:t>
            </w:r>
          </w:p>
        </w:tc>
      </w:tr>
      <w:tr w:rsidR="00956BAC" w:rsidRPr="00956BAC" w14:paraId="251FC6C6" w14:textId="77777777">
        <w:trPr>
          <w:jc w:val="center"/>
        </w:trPr>
        <w:tc>
          <w:tcPr>
            <w:tcW w:w="1152" w:type="dxa"/>
          </w:tcPr>
          <w:p w14:paraId="670FC7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3644C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993a235e-004f-4450-ab5c-11a9dca00f11</w:t>
            </w:r>
          </w:p>
        </w:tc>
        <w:tc>
          <w:tcPr>
            <w:tcW w:w="1152" w:type="dxa"/>
          </w:tcPr>
          <w:p w14:paraId="19C8E8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4B901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0.794827</w:t>
            </w:r>
          </w:p>
        </w:tc>
        <w:tc>
          <w:tcPr>
            <w:tcW w:w="1152" w:type="dxa"/>
          </w:tcPr>
          <w:p w14:paraId="72C03B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3C9EA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11.1997</w:t>
            </w:r>
          </w:p>
        </w:tc>
        <w:tc>
          <w:tcPr>
            <w:tcW w:w="1152" w:type="dxa"/>
          </w:tcPr>
          <w:p w14:paraId="0433DE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669.276</w:t>
            </w:r>
          </w:p>
        </w:tc>
        <w:tc>
          <w:tcPr>
            <w:tcW w:w="1152" w:type="dxa"/>
          </w:tcPr>
          <w:p w14:paraId="54E6B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65.4418</w:t>
            </w:r>
          </w:p>
        </w:tc>
        <w:tc>
          <w:tcPr>
            <w:tcW w:w="1152" w:type="dxa"/>
          </w:tcPr>
          <w:p w14:paraId="32E8B9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718.628</w:t>
            </w:r>
          </w:p>
        </w:tc>
      </w:tr>
      <w:tr w:rsidR="00956BAC" w:rsidRPr="00956BAC" w14:paraId="457811D2" w14:textId="77777777">
        <w:trPr>
          <w:jc w:val="center"/>
        </w:trPr>
        <w:tc>
          <w:tcPr>
            <w:tcW w:w="1152" w:type="dxa"/>
          </w:tcPr>
          <w:p w14:paraId="4F196A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D222D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f618604c-7b47-49c8-881f-93d242daa93d</w:t>
            </w:r>
          </w:p>
        </w:tc>
        <w:tc>
          <w:tcPr>
            <w:tcW w:w="1152" w:type="dxa"/>
          </w:tcPr>
          <w:p w14:paraId="434240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FB7CE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0.444202</w:t>
            </w:r>
          </w:p>
        </w:tc>
        <w:tc>
          <w:tcPr>
            <w:tcW w:w="1152" w:type="dxa"/>
          </w:tcPr>
          <w:p w14:paraId="296B2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0DE77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28.8314</w:t>
            </w:r>
          </w:p>
        </w:tc>
        <w:tc>
          <w:tcPr>
            <w:tcW w:w="1152" w:type="dxa"/>
          </w:tcPr>
          <w:p w14:paraId="02FE53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724.135</w:t>
            </w:r>
          </w:p>
        </w:tc>
        <w:tc>
          <w:tcPr>
            <w:tcW w:w="1152" w:type="dxa"/>
          </w:tcPr>
          <w:p w14:paraId="71E768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61.505</w:t>
            </w:r>
          </w:p>
        </w:tc>
        <w:tc>
          <w:tcPr>
            <w:tcW w:w="1152" w:type="dxa"/>
          </w:tcPr>
          <w:p w14:paraId="55AC13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765.97</w:t>
            </w:r>
          </w:p>
        </w:tc>
      </w:tr>
      <w:tr w:rsidR="00956BAC" w:rsidRPr="00956BAC" w14:paraId="2709E159" w14:textId="77777777">
        <w:trPr>
          <w:jc w:val="center"/>
        </w:trPr>
        <w:tc>
          <w:tcPr>
            <w:tcW w:w="1152" w:type="dxa"/>
          </w:tcPr>
          <w:p w14:paraId="2A5085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E12B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4d3e99dd-5993-4164-b52e-58de02ce79d7</w:t>
            </w:r>
          </w:p>
        </w:tc>
        <w:tc>
          <w:tcPr>
            <w:tcW w:w="1152" w:type="dxa"/>
          </w:tcPr>
          <w:p w14:paraId="5FCA3B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C69DF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0.494558</w:t>
            </w:r>
          </w:p>
        </w:tc>
        <w:tc>
          <w:tcPr>
            <w:tcW w:w="1152" w:type="dxa"/>
          </w:tcPr>
          <w:p w14:paraId="34BC4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593E1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99.9928</w:t>
            </w:r>
          </w:p>
        </w:tc>
        <w:tc>
          <w:tcPr>
            <w:tcW w:w="1152" w:type="dxa"/>
          </w:tcPr>
          <w:p w14:paraId="054E6F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735.342</w:t>
            </w:r>
          </w:p>
        </w:tc>
        <w:tc>
          <w:tcPr>
            <w:tcW w:w="1152" w:type="dxa"/>
          </w:tcPr>
          <w:p w14:paraId="2D0A03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143.435</w:t>
            </w:r>
          </w:p>
        </w:tc>
        <w:tc>
          <w:tcPr>
            <w:tcW w:w="1152" w:type="dxa"/>
          </w:tcPr>
          <w:p w14:paraId="74316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776.32</w:t>
            </w:r>
          </w:p>
        </w:tc>
      </w:tr>
      <w:tr w:rsidR="00956BAC" w:rsidRPr="00956BAC" w14:paraId="30606E2D" w14:textId="77777777">
        <w:trPr>
          <w:jc w:val="center"/>
        </w:trPr>
        <w:tc>
          <w:tcPr>
            <w:tcW w:w="1152" w:type="dxa"/>
          </w:tcPr>
          <w:p w14:paraId="4116CB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28DBC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082ad8bc-7c97-42f6-92bc-dd4fbd3b45cf</w:t>
            </w:r>
          </w:p>
        </w:tc>
        <w:tc>
          <w:tcPr>
            <w:tcW w:w="1152" w:type="dxa"/>
          </w:tcPr>
          <w:p w14:paraId="3288F1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AA1E2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0.80074</w:t>
            </w:r>
          </w:p>
        </w:tc>
        <w:tc>
          <w:tcPr>
            <w:tcW w:w="1152" w:type="dxa"/>
          </w:tcPr>
          <w:p w14:paraId="3F7FB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2B4C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11.5675</w:t>
            </w:r>
          </w:p>
        </w:tc>
        <w:tc>
          <w:tcPr>
            <w:tcW w:w="1152" w:type="dxa"/>
          </w:tcPr>
          <w:p w14:paraId="0B4FAC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773.855</w:t>
            </w:r>
          </w:p>
        </w:tc>
        <w:tc>
          <w:tcPr>
            <w:tcW w:w="1152" w:type="dxa"/>
          </w:tcPr>
          <w:p w14:paraId="0A9398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58.399</w:t>
            </w:r>
          </w:p>
        </w:tc>
        <w:tc>
          <w:tcPr>
            <w:tcW w:w="1152" w:type="dxa"/>
          </w:tcPr>
          <w:p w14:paraId="5B4CE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811.135</w:t>
            </w:r>
          </w:p>
        </w:tc>
      </w:tr>
      <w:tr w:rsidR="00956BAC" w:rsidRPr="00956BAC" w14:paraId="668A7F4D" w14:textId="77777777">
        <w:trPr>
          <w:jc w:val="center"/>
        </w:trPr>
        <w:tc>
          <w:tcPr>
            <w:tcW w:w="1152" w:type="dxa"/>
          </w:tcPr>
          <w:p w14:paraId="7E6F93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96C5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5b5a317a-57c8-4c61-8f2d-</w:t>
            </w:r>
            <w:r w:rsidRPr="00956BAC">
              <w:rPr>
                <w:rFonts w:ascii="Times New Roman" w:hAnsi="Times New Roman" w:cs="Times New Roman"/>
                <w:color w:val="000000" w:themeColor="text1"/>
                <w:sz w:val="11"/>
              </w:rPr>
              <w:lastRenderedPageBreak/>
              <w:t>8392f5f5c38a</w:t>
            </w:r>
          </w:p>
        </w:tc>
        <w:tc>
          <w:tcPr>
            <w:tcW w:w="1152" w:type="dxa"/>
          </w:tcPr>
          <w:p w14:paraId="6B5BED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major-damage</w:t>
            </w:r>
          </w:p>
        </w:tc>
        <w:tc>
          <w:tcPr>
            <w:tcW w:w="1152" w:type="dxa"/>
          </w:tcPr>
          <w:p w14:paraId="40AD2F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0.913676</w:t>
            </w:r>
          </w:p>
        </w:tc>
        <w:tc>
          <w:tcPr>
            <w:tcW w:w="1152" w:type="dxa"/>
          </w:tcPr>
          <w:p w14:paraId="4F143A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610D7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14.2901</w:t>
            </w:r>
          </w:p>
        </w:tc>
        <w:tc>
          <w:tcPr>
            <w:tcW w:w="1152" w:type="dxa"/>
          </w:tcPr>
          <w:p w14:paraId="5F1548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813.884</w:t>
            </w:r>
          </w:p>
        </w:tc>
        <w:tc>
          <w:tcPr>
            <w:tcW w:w="1152" w:type="dxa"/>
          </w:tcPr>
          <w:p w14:paraId="4E9AD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59.8817</w:t>
            </w:r>
          </w:p>
        </w:tc>
        <w:tc>
          <w:tcPr>
            <w:tcW w:w="1152" w:type="dxa"/>
          </w:tcPr>
          <w:p w14:paraId="26109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858.621</w:t>
            </w:r>
          </w:p>
        </w:tc>
      </w:tr>
      <w:tr w:rsidR="00956BAC" w:rsidRPr="00956BAC" w14:paraId="08EC4847" w14:textId="77777777">
        <w:trPr>
          <w:jc w:val="center"/>
        </w:trPr>
        <w:tc>
          <w:tcPr>
            <w:tcW w:w="1152" w:type="dxa"/>
          </w:tcPr>
          <w:p w14:paraId="6A429F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8E3C1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6ccfed53-6248-4da1-9127-fa9a6e92ab86</w:t>
            </w:r>
          </w:p>
        </w:tc>
        <w:tc>
          <w:tcPr>
            <w:tcW w:w="1152" w:type="dxa"/>
          </w:tcPr>
          <w:p w14:paraId="7472CE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36A7F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0.935896</w:t>
            </w:r>
          </w:p>
        </w:tc>
        <w:tc>
          <w:tcPr>
            <w:tcW w:w="1152" w:type="dxa"/>
          </w:tcPr>
          <w:p w14:paraId="57B45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B9276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8.78493</w:t>
            </w:r>
          </w:p>
        </w:tc>
        <w:tc>
          <w:tcPr>
            <w:tcW w:w="1152" w:type="dxa"/>
          </w:tcPr>
          <w:p w14:paraId="7CE798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856.746</w:t>
            </w:r>
          </w:p>
        </w:tc>
        <w:tc>
          <w:tcPr>
            <w:tcW w:w="1152" w:type="dxa"/>
          </w:tcPr>
          <w:p w14:paraId="5BD4AB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57.11</w:t>
            </w:r>
          </w:p>
        </w:tc>
        <w:tc>
          <w:tcPr>
            <w:tcW w:w="1152" w:type="dxa"/>
          </w:tcPr>
          <w:p w14:paraId="08CBAE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907.865</w:t>
            </w:r>
          </w:p>
        </w:tc>
      </w:tr>
      <w:tr w:rsidR="00956BAC" w:rsidRPr="00956BAC" w14:paraId="74130151" w14:textId="77777777">
        <w:trPr>
          <w:jc w:val="center"/>
        </w:trPr>
        <w:tc>
          <w:tcPr>
            <w:tcW w:w="1152" w:type="dxa"/>
          </w:tcPr>
          <w:p w14:paraId="6B9D8B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5F437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15caef41-04c9-4e42-a5de-60459d449e9a</w:t>
            </w:r>
          </w:p>
        </w:tc>
        <w:tc>
          <w:tcPr>
            <w:tcW w:w="1152" w:type="dxa"/>
          </w:tcPr>
          <w:p w14:paraId="54F099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D4580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0.744287</w:t>
            </w:r>
          </w:p>
        </w:tc>
        <w:tc>
          <w:tcPr>
            <w:tcW w:w="1152" w:type="dxa"/>
          </w:tcPr>
          <w:p w14:paraId="5E5167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409E5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48.8939</w:t>
            </w:r>
          </w:p>
        </w:tc>
        <w:tc>
          <w:tcPr>
            <w:tcW w:w="1152" w:type="dxa"/>
          </w:tcPr>
          <w:p w14:paraId="3AAF4D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559.074</w:t>
            </w:r>
          </w:p>
        </w:tc>
        <w:tc>
          <w:tcPr>
            <w:tcW w:w="1152" w:type="dxa"/>
          </w:tcPr>
          <w:p w14:paraId="723A82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94.508</w:t>
            </w:r>
          </w:p>
        </w:tc>
        <w:tc>
          <w:tcPr>
            <w:tcW w:w="1152" w:type="dxa"/>
          </w:tcPr>
          <w:p w14:paraId="49B306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607.048</w:t>
            </w:r>
          </w:p>
        </w:tc>
      </w:tr>
      <w:tr w:rsidR="00956BAC" w:rsidRPr="00956BAC" w14:paraId="5B228EE0" w14:textId="77777777">
        <w:trPr>
          <w:jc w:val="center"/>
        </w:trPr>
        <w:tc>
          <w:tcPr>
            <w:tcW w:w="1152" w:type="dxa"/>
          </w:tcPr>
          <w:p w14:paraId="18267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7161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dbedb99a-083f-4a0d-a7e1-dc34b54fc701</w:t>
            </w:r>
          </w:p>
        </w:tc>
        <w:tc>
          <w:tcPr>
            <w:tcW w:w="1152" w:type="dxa"/>
          </w:tcPr>
          <w:p w14:paraId="4696B0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DF23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0.974274</w:t>
            </w:r>
          </w:p>
        </w:tc>
        <w:tc>
          <w:tcPr>
            <w:tcW w:w="1152" w:type="dxa"/>
          </w:tcPr>
          <w:p w14:paraId="704E7C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E00A6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-4.64554e-06</w:t>
            </w:r>
          </w:p>
        </w:tc>
        <w:tc>
          <w:tcPr>
            <w:tcW w:w="1152" w:type="dxa"/>
          </w:tcPr>
          <w:p w14:paraId="4A001F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606.621</w:t>
            </w:r>
          </w:p>
        </w:tc>
        <w:tc>
          <w:tcPr>
            <w:tcW w:w="1152" w:type="dxa"/>
          </w:tcPr>
          <w:p w14:paraId="01C4F7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20.5817</w:t>
            </w:r>
          </w:p>
        </w:tc>
        <w:tc>
          <w:tcPr>
            <w:tcW w:w="1152" w:type="dxa"/>
          </w:tcPr>
          <w:p w14:paraId="7C68C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631.449</w:t>
            </w:r>
          </w:p>
        </w:tc>
      </w:tr>
      <w:tr w:rsidR="00956BAC" w:rsidRPr="00956BAC" w14:paraId="7918D824" w14:textId="77777777">
        <w:trPr>
          <w:jc w:val="center"/>
        </w:trPr>
        <w:tc>
          <w:tcPr>
            <w:tcW w:w="1152" w:type="dxa"/>
          </w:tcPr>
          <w:p w14:paraId="57D011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443D0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edaa0209-0594-46df-abd4-722216a67099</w:t>
            </w:r>
          </w:p>
        </w:tc>
        <w:tc>
          <w:tcPr>
            <w:tcW w:w="1152" w:type="dxa"/>
          </w:tcPr>
          <w:p w14:paraId="18971C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81A26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0.892369</w:t>
            </w:r>
          </w:p>
        </w:tc>
        <w:tc>
          <w:tcPr>
            <w:tcW w:w="1152" w:type="dxa"/>
          </w:tcPr>
          <w:p w14:paraId="1E3B8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C14F8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-4.64467e-06</w:t>
            </w:r>
          </w:p>
        </w:tc>
        <w:tc>
          <w:tcPr>
            <w:tcW w:w="1152" w:type="dxa"/>
          </w:tcPr>
          <w:p w14:paraId="7B8AD8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584.027</w:t>
            </w:r>
          </w:p>
        </w:tc>
        <w:tc>
          <w:tcPr>
            <w:tcW w:w="1152" w:type="dxa"/>
          </w:tcPr>
          <w:p w14:paraId="189F45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15.0765</w:t>
            </w:r>
          </w:p>
        </w:tc>
        <w:tc>
          <w:tcPr>
            <w:tcW w:w="1152" w:type="dxa"/>
          </w:tcPr>
          <w:p w14:paraId="31287B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609.956</w:t>
            </w:r>
          </w:p>
        </w:tc>
      </w:tr>
      <w:tr w:rsidR="00956BAC" w:rsidRPr="00956BAC" w14:paraId="1F65F420" w14:textId="77777777">
        <w:trPr>
          <w:jc w:val="center"/>
        </w:trPr>
        <w:tc>
          <w:tcPr>
            <w:tcW w:w="1152" w:type="dxa"/>
          </w:tcPr>
          <w:p w14:paraId="4928C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CD846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a199208e-c663-4727-8416-c0bb031426b7</w:t>
            </w:r>
          </w:p>
        </w:tc>
        <w:tc>
          <w:tcPr>
            <w:tcW w:w="1152" w:type="dxa"/>
          </w:tcPr>
          <w:p w14:paraId="500C9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E8F63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0.714221</w:t>
            </w:r>
          </w:p>
        </w:tc>
        <w:tc>
          <w:tcPr>
            <w:tcW w:w="1152" w:type="dxa"/>
          </w:tcPr>
          <w:p w14:paraId="2DEC31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9331A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21.7614</w:t>
            </w:r>
          </w:p>
        </w:tc>
        <w:tc>
          <w:tcPr>
            <w:tcW w:w="1152" w:type="dxa"/>
          </w:tcPr>
          <w:p w14:paraId="187FBF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521.325</w:t>
            </w:r>
          </w:p>
        </w:tc>
        <w:tc>
          <w:tcPr>
            <w:tcW w:w="1152" w:type="dxa"/>
          </w:tcPr>
          <w:p w14:paraId="77DC06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76.8129</w:t>
            </w:r>
          </w:p>
        </w:tc>
        <w:tc>
          <w:tcPr>
            <w:tcW w:w="1152" w:type="dxa"/>
          </w:tcPr>
          <w:p w14:paraId="4EEAC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564.973</w:t>
            </w:r>
          </w:p>
        </w:tc>
      </w:tr>
      <w:tr w:rsidR="00956BAC" w:rsidRPr="00956BAC" w14:paraId="2D6A86EA" w14:textId="77777777">
        <w:trPr>
          <w:jc w:val="center"/>
        </w:trPr>
        <w:tc>
          <w:tcPr>
            <w:tcW w:w="1152" w:type="dxa"/>
          </w:tcPr>
          <w:p w14:paraId="25533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57E5F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80840ae3-370b-498c-89fa-2fb0fae064ca</w:t>
            </w:r>
          </w:p>
        </w:tc>
        <w:tc>
          <w:tcPr>
            <w:tcW w:w="1152" w:type="dxa"/>
          </w:tcPr>
          <w:p w14:paraId="5C29CD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AABB3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0.595469</w:t>
            </w:r>
          </w:p>
        </w:tc>
        <w:tc>
          <w:tcPr>
            <w:tcW w:w="1152" w:type="dxa"/>
          </w:tcPr>
          <w:p w14:paraId="38217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62E5F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2.10011</w:t>
            </w:r>
          </w:p>
        </w:tc>
        <w:tc>
          <w:tcPr>
            <w:tcW w:w="1152" w:type="dxa"/>
          </w:tcPr>
          <w:p w14:paraId="6C120D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487.901</w:t>
            </w:r>
          </w:p>
        </w:tc>
        <w:tc>
          <w:tcPr>
            <w:tcW w:w="1152" w:type="dxa"/>
          </w:tcPr>
          <w:p w14:paraId="0B929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48.1074</w:t>
            </w:r>
          </w:p>
        </w:tc>
        <w:tc>
          <w:tcPr>
            <w:tcW w:w="1152" w:type="dxa"/>
          </w:tcPr>
          <w:p w14:paraId="114209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533.515</w:t>
            </w:r>
          </w:p>
        </w:tc>
      </w:tr>
      <w:tr w:rsidR="00956BAC" w:rsidRPr="00956BAC" w14:paraId="2780CB64" w14:textId="77777777">
        <w:trPr>
          <w:jc w:val="center"/>
        </w:trPr>
        <w:tc>
          <w:tcPr>
            <w:tcW w:w="1152" w:type="dxa"/>
          </w:tcPr>
          <w:p w14:paraId="6AC69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FFF4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e869767e-f7fa-4585-9145-d33b43e191e9</w:t>
            </w:r>
          </w:p>
        </w:tc>
        <w:tc>
          <w:tcPr>
            <w:tcW w:w="1152" w:type="dxa"/>
          </w:tcPr>
          <w:p w14:paraId="6041E7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B4DE1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0.708274</w:t>
            </w:r>
          </w:p>
        </w:tc>
        <w:tc>
          <w:tcPr>
            <w:tcW w:w="1152" w:type="dxa"/>
          </w:tcPr>
          <w:p w14:paraId="55DED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FF36E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-4.64629e-06</w:t>
            </w:r>
          </w:p>
        </w:tc>
        <w:tc>
          <w:tcPr>
            <w:tcW w:w="1152" w:type="dxa"/>
          </w:tcPr>
          <w:p w14:paraId="18F4C6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448.578</w:t>
            </w:r>
          </w:p>
        </w:tc>
        <w:tc>
          <w:tcPr>
            <w:tcW w:w="1152" w:type="dxa"/>
          </w:tcPr>
          <w:p w14:paraId="01826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34.7378</w:t>
            </w:r>
          </w:p>
        </w:tc>
        <w:tc>
          <w:tcPr>
            <w:tcW w:w="1152" w:type="dxa"/>
          </w:tcPr>
          <w:p w14:paraId="03F9F6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489.867</w:t>
            </w:r>
          </w:p>
        </w:tc>
      </w:tr>
      <w:tr w:rsidR="00956BAC" w:rsidRPr="00956BAC" w14:paraId="50FE410F" w14:textId="77777777">
        <w:trPr>
          <w:jc w:val="center"/>
        </w:trPr>
        <w:tc>
          <w:tcPr>
            <w:tcW w:w="1152" w:type="dxa"/>
          </w:tcPr>
          <w:p w14:paraId="13077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13C31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d52b415f-2c0a-49a9-90ca-cf059644eea9</w:t>
            </w:r>
          </w:p>
        </w:tc>
        <w:tc>
          <w:tcPr>
            <w:tcW w:w="1152" w:type="dxa"/>
          </w:tcPr>
          <w:p w14:paraId="1D31C5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96639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0.827759</w:t>
            </w:r>
          </w:p>
        </w:tc>
        <w:tc>
          <w:tcPr>
            <w:tcW w:w="1152" w:type="dxa"/>
          </w:tcPr>
          <w:p w14:paraId="01BAF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D5CB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-4.64666e-06</w:t>
            </w:r>
          </w:p>
        </w:tc>
        <w:tc>
          <w:tcPr>
            <w:tcW w:w="1152" w:type="dxa"/>
          </w:tcPr>
          <w:p w14:paraId="688BFD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264.643</w:t>
            </w:r>
          </w:p>
        </w:tc>
        <w:tc>
          <w:tcPr>
            <w:tcW w:w="1152" w:type="dxa"/>
          </w:tcPr>
          <w:p w14:paraId="5D9628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40.8779</w:t>
            </w:r>
          </w:p>
        </w:tc>
        <w:tc>
          <w:tcPr>
            <w:tcW w:w="1152" w:type="dxa"/>
          </w:tcPr>
          <w:p w14:paraId="648B5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314.488</w:t>
            </w:r>
          </w:p>
        </w:tc>
      </w:tr>
      <w:tr w:rsidR="00956BAC" w:rsidRPr="00956BAC" w14:paraId="5D73E70E" w14:textId="77777777">
        <w:trPr>
          <w:jc w:val="center"/>
        </w:trPr>
        <w:tc>
          <w:tcPr>
            <w:tcW w:w="1152" w:type="dxa"/>
          </w:tcPr>
          <w:p w14:paraId="4512CC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D3800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342676e6-cf60-4642-963e-0cad7cb95503</w:t>
            </w:r>
          </w:p>
        </w:tc>
        <w:tc>
          <w:tcPr>
            <w:tcW w:w="1152" w:type="dxa"/>
          </w:tcPr>
          <w:p w14:paraId="687454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1E306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0.92811</w:t>
            </w:r>
          </w:p>
        </w:tc>
        <w:tc>
          <w:tcPr>
            <w:tcW w:w="1152" w:type="dxa"/>
          </w:tcPr>
          <w:p w14:paraId="0D8B1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BB028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-4.6443e-06</w:t>
            </w:r>
          </w:p>
        </w:tc>
        <w:tc>
          <w:tcPr>
            <w:tcW w:w="1152" w:type="dxa"/>
          </w:tcPr>
          <w:p w14:paraId="201E6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210.202</w:t>
            </w:r>
          </w:p>
        </w:tc>
        <w:tc>
          <w:tcPr>
            <w:tcW w:w="1152" w:type="dxa"/>
          </w:tcPr>
          <w:p w14:paraId="48CA3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42.3226</w:t>
            </w:r>
          </w:p>
        </w:tc>
        <w:tc>
          <w:tcPr>
            <w:tcW w:w="1152" w:type="dxa"/>
          </w:tcPr>
          <w:p w14:paraId="1164A7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272.791</w:t>
            </w:r>
          </w:p>
        </w:tc>
      </w:tr>
      <w:tr w:rsidR="00956BAC" w:rsidRPr="00956BAC" w14:paraId="49B70663" w14:textId="77777777">
        <w:trPr>
          <w:jc w:val="center"/>
        </w:trPr>
        <w:tc>
          <w:tcPr>
            <w:tcW w:w="1152" w:type="dxa"/>
          </w:tcPr>
          <w:p w14:paraId="4273D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2187E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7dfac56c-edcc-413e-b86a-57e8c29ba693</w:t>
            </w:r>
          </w:p>
        </w:tc>
        <w:tc>
          <w:tcPr>
            <w:tcW w:w="1152" w:type="dxa"/>
          </w:tcPr>
          <w:p w14:paraId="30BF2E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17509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0.585468</w:t>
            </w:r>
          </w:p>
        </w:tc>
        <w:tc>
          <w:tcPr>
            <w:tcW w:w="1152" w:type="dxa"/>
          </w:tcPr>
          <w:p w14:paraId="71FD6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2A38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26.1171</w:t>
            </w:r>
          </w:p>
        </w:tc>
        <w:tc>
          <w:tcPr>
            <w:tcW w:w="1152" w:type="dxa"/>
          </w:tcPr>
          <w:p w14:paraId="7742A5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296.528</w:t>
            </w:r>
          </w:p>
        </w:tc>
        <w:tc>
          <w:tcPr>
            <w:tcW w:w="1152" w:type="dxa"/>
          </w:tcPr>
          <w:p w14:paraId="52C1C0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67.54</w:t>
            </w:r>
          </w:p>
        </w:tc>
        <w:tc>
          <w:tcPr>
            <w:tcW w:w="1152" w:type="dxa"/>
          </w:tcPr>
          <w:p w14:paraId="6DFE23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339.819</w:t>
            </w:r>
          </w:p>
        </w:tc>
      </w:tr>
      <w:tr w:rsidR="00956BAC" w:rsidRPr="00956BAC" w14:paraId="5DA189FF" w14:textId="77777777">
        <w:trPr>
          <w:jc w:val="center"/>
        </w:trPr>
        <w:tc>
          <w:tcPr>
            <w:tcW w:w="1152" w:type="dxa"/>
          </w:tcPr>
          <w:p w14:paraId="0D7CD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8A10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8a7586bf-96ce-4ff4-b76c-738db32d838a</w:t>
            </w:r>
          </w:p>
        </w:tc>
        <w:tc>
          <w:tcPr>
            <w:tcW w:w="1152" w:type="dxa"/>
          </w:tcPr>
          <w:p w14:paraId="2582EA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A60E1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0.824528</w:t>
            </w:r>
          </w:p>
        </w:tc>
        <w:tc>
          <w:tcPr>
            <w:tcW w:w="1152" w:type="dxa"/>
          </w:tcPr>
          <w:p w14:paraId="61C365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024DA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39.0541</w:t>
            </w:r>
          </w:p>
        </w:tc>
        <w:tc>
          <w:tcPr>
            <w:tcW w:w="1152" w:type="dxa"/>
          </w:tcPr>
          <w:p w14:paraId="40EFF9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331.049</w:t>
            </w:r>
          </w:p>
        </w:tc>
        <w:tc>
          <w:tcPr>
            <w:tcW w:w="1152" w:type="dxa"/>
          </w:tcPr>
          <w:p w14:paraId="515244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97.7158</w:t>
            </w:r>
          </w:p>
        </w:tc>
        <w:tc>
          <w:tcPr>
            <w:tcW w:w="1152" w:type="dxa"/>
          </w:tcPr>
          <w:p w14:paraId="5C2DA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372.329</w:t>
            </w:r>
          </w:p>
        </w:tc>
      </w:tr>
      <w:tr w:rsidR="00956BAC" w:rsidRPr="00956BAC" w14:paraId="42A80383" w14:textId="77777777">
        <w:trPr>
          <w:jc w:val="center"/>
        </w:trPr>
        <w:tc>
          <w:tcPr>
            <w:tcW w:w="1152" w:type="dxa"/>
          </w:tcPr>
          <w:p w14:paraId="1937F5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2CE03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46cbb0b8-4240-4d6c-8aae-c582763fae3b</w:t>
            </w:r>
          </w:p>
        </w:tc>
        <w:tc>
          <w:tcPr>
            <w:tcW w:w="1152" w:type="dxa"/>
          </w:tcPr>
          <w:p w14:paraId="047871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B972D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0.636823</w:t>
            </w:r>
          </w:p>
        </w:tc>
        <w:tc>
          <w:tcPr>
            <w:tcW w:w="1152" w:type="dxa"/>
          </w:tcPr>
          <w:p w14:paraId="11B410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3E985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61.2635</w:t>
            </w:r>
          </w:p>
        </w:tc>
        <w:tc>
          <w:tcPr>
            <w:tcW w:w="1152" w:type="dxa"/>
          </w:tcPr>
          <w:p w14:paraId="70A3C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369.191</w:t>
            </w:r>
          </w:p>
        </w:tc>
        <w:tc>
          <w:tcPr>
            <w:tcW w:w="1152" w:type="dxa"/>
          </w:tcPr>
          <w:p w14:paraId="557B17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110.269</w:t>
            </w:r>
          </w:p>
        </w:tc>
        <w:tc>
          <w:tcPr>
            <w:tcW w:w="1152" w:type="dxa"/>
          </w:tcPr>
          <w:p w14:paraId="6E475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414.334</w:t>
            </w:r>
          </w:p>
        </w:tc>
      </w:tr>
      <w:tr w:rsidR="00956BAC" w:rsidRPr="00956BAC" w14:paraId="17BF756E" w14:textId="77777777">
        <w:trPr>
          <w:jc w:val="center"/>
        </w:trPr>
        <w:tc>
          <w:tcPr>
            <w:tcW w:w="1152" w:type="dxa"/>
          </w:tcPr>
          <w:p w14:paraId="429B98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6334D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c29b6318-ca95-4088-a229-c49ff8b7b306</w:t>
            </w:r>
          </w:p>
        </w:tc>
        <w:tc>
          <w:tcPr>
            <w:tcW w:w="1152" w:type="dxa"/>
          </w:tcPr>
          <w:p w14:paraId="5928D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0E2017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0.608213</w:t>
            </w:r>
          </w:p>
        </w:tc>
        <w:tc>
          <w:tcPr>
            <w:tcW w:w="1152" w:type="dxa"/>
          </w:tcPr>
          <w:p w14:paraId="00446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BA435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82.5072</w:t>
            </w:r>
          </w:p>
        </w:tc>
        <w:tc>
          <w:tcPr>
            <w:tcW w:w="1152" w:type="dxa"/>
          </w:tcPr>
          <w:p w14:paraId="459FC1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402.022</w:t>
            </w:r>
          </w:p>
        </w:tc>
        <w:tc>
          <w:tcPr>
            <w:tcW w:w="1152" w:type="dxa"/>
          </w:tcPr>
          <w:p w14:paraId="1CC93A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136.099</w:t>
            </w:r>
          </w:p>
        </w:tc>
        <w:tc>
          <w:tcPr>
            <w:tcW w:w="1152" w:type="dxa"/>
          </w:tcPr>
          <w:p w14:paraId="6EDC6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459.235</w:t>
            </w:r>
          </w:p>
        </w:tc>
      </w:tr>
      <w:tr w:rsidR="00956BAC" w:rsidRPr="00956BAC" w14:paraId="00A20919" w14:textId="77777777">
        <w:trPr>
          <w:jc w:val="center"/>
        </w:trPr>
        <w:tc>
          <w:tcPr>
            <w:tcW w:w="1152" w:type="dxa"/>
          </w:tcPr>
          <w:p w14:paraId="2708BB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50EF7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c975d87f-1eb4-455a-822b-9cb54417419d</w:t>
            </w:r>
          </w:p>
        </w:tc>
        <w:tc>
          <w:tcPr>
            <w:tcW w:w="1152" w:type="dxa"/>
          </w:tcPr>
          <w:p w14:paraId="7A2EFC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79E8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0.614774</w:t>
            </w:r>
          </w:p>
        </w:tc>
        <w:tc>
          <w:tcPr>
            <w:tcW w:w="1152" w:type="dxa"/>
          </w:tcPr>
          <w:p w14:paraId="1865EC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9383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103.242</w:t>
            </w:r>
          </w:p>
        </w:tc>
        <w:tc>
          <w:tcPr>
            <w:tcW w:w="1152" w:type="dxa"/>
          </w:tcPr>
          <w:p w14:paraId="1D3939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443.271</w:t>
            </w:r>
          </w:p>
        </w:tc>
        <w:tc>
          <w:tcPr>
            <w:tcW w:w="1152" w:type="dxa"/>
          </w:tcPr>
          <w:p w14:paraId="376F99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156.636</w:t>
            </w:r>
          </w:p>
        </w:tc>
        <w:tc>
          <w:tcPr>
            <w:tcW w:w="1152" w:type="dxa"/>
          </w:tcPr>
          <w:p w14:paraId="4F5165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492.745</w:t>
            </w:r>
          </w:p>
        </w:tc>
      </w:tr>
      <w:tr w:rsidR="00956BAC" w:rsidRPr="00956BAC" w14:paraId="1CB9A5C4" w14:textId="77777777">
        <w:trPr>
          <w:jc w:val="center"/>
        </w:trPr>
        <w:tc>
          <w:tcPr>
            <w:tcW w:w="1152" w:type="dxa"/>
          </w:tcPr>
          <w:p w14:paraId="6343B0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6DA66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f94bbef5-c84d-451a-b8b8-b44eda16b6e3</w:t>
            </w:r>
          </w:p>
        </w:tc>
        <w:tc>
          <w:tcPr>
            <w:tcW w:w="1152" w:type="dxa"/>
          </w:tcPr>
          <w:p w14:paraId="73A0D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BC33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0.455286</w:t>
            </w:r>
          </w:p>
        </w:tc>
        <w:tc>
          <w:tcPr>
            <w:tcW w:w="1152" w:type="dxa"/>
          </w:tcPr>
          <w:p w14:paraId="0A7EBF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B818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130.422</w:t>
            </w:r>
          </w:p>
        </w:tc>
        <w:tc>
          <w:tcPr>
            <w:tcW w:w="1152" w:type="dxa"/>
          </w:tcPr>
          <w:p w14:paraId="7378EE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489.978</w:t>
            </w:r>
          </w:p>
        </w:tc>
        <w:tc>
          <w:tcPr>
            <w:tcW w:w="1152" w:type="dxa"/>
          </w:tcPr>
          <w:p w14:paraId="0155F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165.793</w:t>
            </w:r>
          </w:p>
        </w:tc>
        <w:tc>
          <w:tcPr>
            <w:tcW w:w="1152" w:type="dxa"/>
          </w:tcPr>
          <w:p w14:paraId="592C8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525.916</w:t>
            </w:r>
          </w:p>
        </w:tc>
      </w:tr>
      <w:tr w:rsidR="00956BAC" w:rsidRPr="00956BAC" w14:paraId="0E5F9CF7" w14:textId="77777777">
        <w:trPr>
          <w:jc w:val="center"/>
        </w:trPr>
        <w:tc>
          <w:tcPr>
            <w:tcW w:w="1152" w:type="dxa"/>
          </w:tcPr>
          <w:p w14:paraId="19190B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0D14E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eab65a2b-7c68-42f2-ba71-4652564166e2</w:t>
            </w:r>
          </w:p>
        </w:tc>
        <w:tc>
          <w:tcPr>
            <w:tcW w:w="1152" w:type="dxa"/>
          </w:tcPr>
          <w:p w14:paraId="28C9AD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C0FE2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0.684306</w:t>
            </w:r>
          </w:p>
        </w:tc>
        <w:tc>
          <w:tcPr>
            <w:tcW w:w="1152" w:type="dxa"/>
          </w:tcPr>
          <w:p w14:paraId="687609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3615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148.581</w:t>
            </w:r>
          </w:p>
        </w:tc>
        <w:tc>
          <w:tcPr>
            <w:tcW w:w="1152" w:type="dxa"/>
          </w:tcPr>
          <w:p w14:paraId="19703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522.511</w:t>
            </w:r>
          </w:p>
        </w:tc>
        <w:tc>
          <w:tcPr>
            <w:tcW w:w="1152" w:type="dxa"/>
          </w:tcPr>
          <w:p w14:paraId="009114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185.654</w:t>
            </w:r>
          </w:p>
        </w:tc>
        <w:tc>
          <w:tcPr>
            <w:tcW w:w="1152" w:type="dxa"/>
          </w:tcPr>
          <w:p w14:paraId="58D21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567.717</w:t>
            </w:r>
          </w:p>
        </w:tc>
      </w:tr>
      <w:tr w:rsidR="00956BAC" w:rsidRPr="00956BAC" w14:paraId="42052CD8" w14:textId="77777777">
        <w:trPr>
          <w:jc w:val="center"/>
        </w:trPr>
        <w:tc>
          <w:tcPr>
            <w:tcW w:w="1152" w:type="dxa"/>
          </w:tcPr>
          <w:p w14:paraId="05157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3FB52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5b001b60-54ae-47e9-9bf3-c2ede0665ad5</w:t>
            </w:r>
          </w:p>
        </w:tc>
        <w:tc>
          <w:tcPr>
            <w:tcW w:w="1152" w:type="dxa"/>
          </w:tcPr>
          <w:p w14:paraId="7B9325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70071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0.528977</w:t>
            </w:r>
          </w:p>
        </w:tc>
        <w:tc>
          <w:tcPr>
            <w:tcW w:w="1152" w:type="dxa"/>
          </w:tcPr>
          <w:p w14:paraId="47160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44B7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179.601</w:t>
            </w:r>
          </w:p>
        </w:tc>
        <w:tc>
          <w:tcPr>
            <w:tcW w:w="1152" w:type="dxa"/>
          </w:tcPr>
          <w:p w14:paraId="4D684B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532.725</w:t>
            </w:r>
          </w:p>
        </w:tc>
        <w:tc>
          <w:tcPr>
            <w:tcW w:w="1152" w:type="dxa"/>
          </w:tcPr>
          <w:p w14:paraId="3523FE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223.294</w:t>
            </w:r>
          </w:p>
        </w:tc>
        <w:tc>
          <w:tcPr>
            <w:tcW w:w="1152" w:type="dxa"/>
          </w:tcPr>
          <w:p w14:paraId="40EC3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593.441</w:t>
            </w:r>
          </w:p>
        </w:tc>
      </w:tr>
      <w:tr w:rsidR="00956BAC" w:rsidRPr="00956BAC" w14:paraId="49A0AC12" w14:textId="77777777">
        <w:trPr>
          <w:jc w:val="center"/>
        </w:trPr>
        <w:tc>
          <w:tcPr>
            <w:tcW w:w="1152" w:type="dxa"/>
          </w:tcPr>
          <w:p w14:paraId="5B962E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B8CD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5308245e-afd1-4252-8049-26e515ff3459</w:t>
            </w:r>
          </w:p>
        </w:tc>
        <w:tc>
          <w:tcPr>
            <w:tcW w:w="1152" w:type="dxa"/>
          </w:tcPr>
          <w:p w14:paraId="54F855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607C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0.844309</w:t>
            </w:r>
          </w:p>
        </w:tc>
        <w:tc>
          <w:tcPr>
            <w:tcW w:w="1152" w:type="dxa"/>
          </w:tcPr>
          <w:p w14:paraId="03E28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4F70F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224.429</w:t>
            </w:r>
          </w:p>
        </w:tc>
        <w:tc>
          <w:tcPr>
            <w:tcW w:w="1152" w:type="dxa"/>
          </w:tcPr>
          <w:p w14:paraId="3509C8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486.384</w:t>
            </w:r>
          </w:p>
        </w:tc>
        <w:tc>
          <w:tcPr>
            <w:tcW w:w="1152" w:type="dxa"/>
          </w:tcPr>
          <w:p w14:paraId="535ED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271.716</w:t>
            </w:r>
          </w:p>
        </w:tc>
        <w:tc>
          <w:tcPr>
            <w:tcW w:w="1152" w:type="dxa"/>
          </w:tcPr>
          <w:p w14:paraId="7940E5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538.21</w:t>
            </w:r>
          </w:p>
        </w:tc>
      </w:tr>
      <w:tr w:rsidR="00956BAC" w:rsidRPr="00956BAC" w14:paraId="07AB88BF" w14:textId="77777777">
        <w:trPr>
          <w:jc w:val="center"/>
        </w:trPr>
        <w:tc>
          <w:tcPr>
            <w:tcW w:w="1152" w:type="dxa"/>
          </w:tcPr>
          <w:p w14:paraId="33F60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FAF4E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98ee59e3-dfd1-4e9e-8af5-fc857d0f96d6</w:t>
            </w:r>
          </w:p>
        </w:tc>
        <w:tc>
          <w:tcPr>
            <w:tcW w:w="1152" w:type="dxa"/>
          </w:tcPr>
          <w:p w14:paraId="035B5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23E9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0.768123</w:t>
            </w:r>
          </w:p>
        </w:tc>
        <w:tc>
          <w:tcPr>
            <w:tcW w:w="1152" w:type="dxa"/>
          </w:tcPr>
          <w:p w14:paraId="16E904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4565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192.652</w:t>
            </w:r>
          </w:p>
        </w:tc>
        <w:tc>
          <w:tcPr>
            <w:tcW w:w="1152" w:type="dxa"/>
          </w:tcPr>
          <w:p w14:paraId="0037E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443.069</w:t>
            </w:r>
          </w:p>
        </w:tc>
        <w:tc>
          <w:tcPr>
            <w:tcW w:w="1152" w:type="dxa"/>
          </w:tcPr>
          <w:p w14:paraId="7C7232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248.451</w:t>
            </w:r>
          </w:p>
        </w:tc>
        <w:tc>
          <w:tcPr>
            <w:tcW w:w="1152" w:type="dxa"/>
          </w:tcPr>
          <w:p w14:paraId="440826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509.838</w:t>
            </w:r>
          </w:p>
        </w:tc>
      </w:tr>
      <w:tr w:rsidR="00956BAC" w:rsidRPr="00956BAC" w14:paraId="5D313955" w14:textId="77777777">
        <w:trPr>
          <w:jc w:val="center"/>
        </w:trPr>
        <w:tc>
          <w:tcPr>
            <w:tcW w:w="1152" w:type="dxa"/>
          </w:tcPr>
          <w:p w14:paraId="5AA9C9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E9789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87bce3de-d77e-48ca-b4eb-d344b7fa48ff</w:t>
            </w:r>
          </w:p>
        </w:tc>
        <w:tc>
          <w:tcPr>
            <w:tcW w:w="1152" w:type="dxa"/>
          </w:tcPr>
          <w:p w14:paraId="56796E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B9160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0.734105</w:t>
            </w:r>
          </w:p>
        </w:tc>
        <w:tc>
          <w:tcPr>
            <w:tcW w:w="1152" w:type="dxa"/>
          </w:tcPr>
          <w:p w14:paraId="633577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53A2A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159.126</w:t>
            </w:r>
          </w:p>
        </w:tc>
        <w:tc>
          <w:tcPr>
            <w:tcW w:w="1152" w:type="dxa"/>
          </w:tcPr>
          <w:p w14:paraId="73863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403.838</w:t>
            </w:r>
          </w:p>
        </w:tc>
        <w:tc>
          <w:tcPr>
            <w:tcW w:w="1152" w:type="dxa"/>
          </w:tcPr>
          <w:p w14:paraId="7EB8B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224.003</w:t>
            </w:r>
          </w:p>
        </w:tc>
        <w:tc>
          <w:tcPr>
            <w:tcW w:w="1152" w:type="dxa"/>
          </w:tcPr>
          <w:p w14:paraId="0F9834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470.985</w:t>
            </w:r>
          </w:p>
        </w:tc>
      </w:tr>
      <w:tr w:rsidR="00956BAC" w:rsidRPr="00956BAC" w14:paraId="07248E9C" w14:textId="77777777">
        <w:trPr>
          <w:jc w:val="center"/>
        </w:trPr>
        <w:tc>
          <w:tcPr>
            <w:tcW w:w="1152" w:type="dxa"/>
          </w:tcPr>
          <w:p w14:paraId="447168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DBF91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6a0456c4-e745-4d24-aa67-543dd07ff42f</w:t>
            </w:r>
          </w:p>
        </w:tc>
        <w:tc>
          <w:tcPr>
            <w:tcW w:w="1152" w:type="dxa"/>
          </w:tcPr>
          <w:p w14:paraId="49504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75F73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0.61887</w:t>
            </w:r>
          </w:p>
        </w:tc>
        <w:tc>
          <w:tcPr>
            <w:tcW w:w="1152" w:type="dxa"/>
          </w:tcPr>
          <w:p w14:paraId="13EC5E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DE847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141.346</w:t>
            </w:r>
          </w:p>
        </w:tc>
        <w:tc>
          <w:tcPr>
            <w:tcW w:w="1152" w:type="dxa"/>
          </w:tcPr>
          <w:p w14:paraId="030C68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369.035</w:t>
            </w:r>
          </w:p>
        </w:tc>
        <w:tc>
          <w:tcPr>
            <w:tcW w:w="1152" w:type="dxa"/>
          </w:tcPr>
          <w:p w14:paraId="0E0CE1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199.792</w:t>
            </w:r>
          </w:p>
        </w:tc>
        <w:tc>
          <w:tcPr>
            <w:tcW w:w="1152" w:type="dxa"/>
          </w:tcPr>
          <w:p w14:paraId="1F226F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425.968</w:t>
            </w:r>
          </w:p>
        </w:tc>
      </w:tr>
      <w:tr w:rsidR="00956BAC" w:rsidRPr="00956BAC" w14:paraId="531D7329" w14:textId="77777777">
        <w:trPr>
          <w:jc w:val="center"/>
        </w:trPr>
        <w:tc>
          <w:tcPr>
            <w:tcW w:w="1152" w:type="dxa"/>
          </w:tcPr>
          <w:p w14:paraId="207FA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B9B51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dace9268-68a2-4605-9be9-f43faf797ab9</w:t>
            </w:r>
          </w:p>
        </w:tc>
        <w:tc>
          <w:tcPr>
            <w:tcW w:w="1152" w:type="dxa"/>
          </w:tcPr>
          <w:p w14:paraId="70A17D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E4D2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0.698205</w:t>
            </w:r>
          </w:p>
        </w:tc>
        <w:tc>
          <w:tcPr>
            <w:tcW w:w="1152" w:type="dxa"/>
          </w:tcPr>
          <w:p w14:paraId="7172B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9FB4B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122.053</w:t>
            </w:r>
          </w:p>
        </w:tc>
        <w:tc>
          <w:tcPr>
            <w:tcW w:w="1152" w:type="dxa"/>
          </w:tcPr>
          <w:p w14:paraId="188257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331.394</w:t>
            </w:r>
          </w:p>
        </w:tc>
        <w:tc>
          <w:tcPr>
            <w:tcW w:w="1152" w:type="dxa"/>
          </w:tcPr>
          <w:p w14:paraId="5B534D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175.392</w:t>
            </w:r>
          </w:p>
        </w:tc>
        <w:tc>
          <w:tcPr>
            <w:tcW w:w="1152" w:type="dxa"/>
          </w:tcPr>
          <w:p w14:paraId="25D76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387.76</w:t>
            </w:r>
          </w:p>
        </w:tc>
      </w:tr>
      <w:tr w:rsidR="00956BAC" w:rsidRPr="00956BAC" w14:paraId="2A2EA8D2" w14:textId="77777777">
        <w:trPr>
          <w:jc w:val="center"/>
        </w:trPr>
        <w:tc>
          <w:tcPr>
            <w:tcW w:w="1152" w:type="dxa"/>
          </w:tcPr>
          <w:p w14:paraId="2BD7E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3BD61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3d556083-23a6-4897-bd7f-f6c497acb8b8</w:t>
            </w:r>
          </w:p>
        </w:tc>
        <w:tc>
          <w:tcPr>
            <w:tcW w:w="1152" w:type="dxa"/>
          </w:tcPr>
          <w:p w14:paraId="635032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6C13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0.891022</w:t>
            </w:r>
          </w:p>
        </w:tc>
        <w:tc>
          <w:tcPr>
            <w:tcW w:w="1152" w:type="dxa"/>
          </w:tcPr>
          <w:p w14:paraId="0EB383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7B813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117.171</w:t>
            </w:r>
          </w:p>
        </w:tc>
        <w:tc>
          <w:tcPr>
            <w:tcW w:w="1152" w:type="dxa"/>
          </w:tcPr>
          <w:p w14:paraId="0BC24D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293.333</w:t>
            </w:r>
          </w:p>
        </w:tc>
        <w:tc>
          <w:tcPr>
            <w:tcW w:w="1152" w:type="dxa"/>
          </w:tcPr>
          <w:p w14:paraId="38362E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163.152</w:t>
            </w:r>
          </w:p>
        </w:tc>
        <w:tc>
          <w:tcPr>
            <w:tcW w:w="1152" w:type="dxa"/>
          </w:tcPr>
          <w:p w14:paraId="11ACB8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343.673</w:t>
            </w:r>
          </w:p>
        </w:tc>
      </w:tr>
      <w:tr w:rsidR="00956BAC" w:rsidRPr="00956BAC" w14:paraId="10EC0220" w14:textId="77777777">
        <w:trPr>
          <w:jc w:val="center"/>
        </w:trPr>
        <w:tc>
          <w:tcPr>
            <w:tcW w:w="1152" w:type="dxa"/>
          </w:tcPr>
          <w:p w14:paraId="5B0F3B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25B6B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b9f3b1cb-437f-443c-8765-d7c9f5305ba5</w:t>
            </w:r>
          </w:p>
        </w:tc>
        <w:tc>
          <w:tcPr>
            <w:tcW w:w="1152" w:type="dxa"/>
          </w:tcPr>
          <w:p w14:paraId="382C6F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BAD12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0.687934</w:t>
            </w:r>
          </w:p>
        </w:tc>
        <w:tc>
          <w:tcPr>
            <w:tcW w:w="1152" w:type="dxa"/>
          </w:tcPr>
          <w:p w14:paraId="59A6B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D16D8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95.6469</w:t>
            </w:r>
          </w:p>
        </w:tc>
        <w:tc>
          <w:tcPr>
            <w:tcW w:w="1152" w:type="dxa"/>
          </w:tcPr>
          <w:p w14:paraId="20703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255.772</w:t>
            </w:r>
          </w:p>
        </w:tc>
        <w:tc>
          <w:tcPr>
            <w:tcW w:w="1152" w:type="dxa"/>
          </w:tcPr>
          <w:p w14:paraId="0BC9F2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137.59</w:t>
            </w:r>
          </w:p>
        </w:tc>
        <w:tc>
          <w:tcPr>
            <w:tcW w:w="1152" w:type="dxa"/>
          </w:tcPr>
          <w:p w14:paraId="5D61ED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308.633</w:t>
            </w:r>
          </w:p>
        </w:tc>
      </w:tr>
      <w:tr w:rsidR="00956BAC" w:rsidRPr="00956BAC" w14:paraId="4966FAF5" w14:textId="77777777">
        <w:trPr>
          <w:jc w:val="center"/>
        </w:trPr>
        <w:tc>
          <w:tcPr>
            <w:tcW w:w="1152" w:type="dxa"/>
          </w:tcPr>
          <w:p w14:paraId="491A51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1BF21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a351f57e-02e7-44bd-b92c-9c31a5402893</w:t>
            </w:r>
          </w:p>
        </w:tc>
        <w:tc>
          <w:tcPr>
            <w:tcW w:w="1152" w:type="dxa"/>
          </w:tcPr>
          <w:p w14:paraId="6C77A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5CDB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0.512983</w:t>
            </w:r>
          </w:p>
        </w:tc>
        <w:tc>
          <w:tcPr>
            <w:tcW w:w="1152" w:type="dxa"/>
          </w:tcPr>
          <w:p w14:paraId="00AB2B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1ACC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63.3398</w:t>
            </w:r>
          </w:p>
        </w:tc>
        <w:tc>
          <w:tcPr>
            <w:tcW w:w="1152" w:type="dxa"/>
          </w:tcPr>
          <w:p w14:paraId="1C3B18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215.571</w:t>
            </w:r>
          </w:p>
        </w:tc>
        <w:tc>
          <w:tcPr>
            <w:tcW w:w="1152" w:type="dxa"/>
          </w:tcPr>
          <w:p w14:paraId="222779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115.062</w:t>
            </w:r>
          </w:p>
        </w:tc>
        <w:tc>
          <w:tcPr>
            <w:tcW w:w="1152" w:type="dxa"/>
          </w:tcPr>
          <w:p w14:paraId="5F7C94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264.478</w:t>
            </w:r>
          </w:p>
        </w:tc>
      </w:tr>
      <w:tr w:rsidR="00956BAC" w:rsidRPr="00956BAC" w14:paraId="3FAB8221" w14:textId="77777777">
        <w:trPr>
          <w:jc w:val="center"/>
        </w:trPr>
        <w:tc>
          <w:tcPr>
            <w:tcW w:w="1152" w:type="dxa"/>
          </w:tcPr>
          <w:p w14:paraId="0EB676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8F487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931b50f3-5dce-48ff-8ea2-7a3a3d3ec796</w:t>
            </w:r>
          </w:p>
        </w:tc>
        <w:tc>
          <w:tcPr>
            <w:tcW w:w="1152" w:type="dxa"/>
          </w:tcPr>
          <w:p w14:paraId="280D3D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EFCEF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0.605546</w:t>
            </w:r>
          </w:p>
        </w:tc>
        <w:tc>
          <w:tcPr>
            <w:tcW w:w="1152" w:type="dxa"/>
          </w:tcPr>
          <w:p w14:paraId="687ED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57759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27.7712</w:t>
            </w:r>
          </w:p>
        </w:tc>
        <w:tc>
          <w:tcPr>
            <w:tcW w:w="1152" w:type="dxa"/>
          </w:tcPr>
          <w:p w14:paraId="2EA51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177.186</w:t>
            </w:r>
          </w:p>
        </w:tc>
        <w:tc>
          <w:tcPr>
            <w:tcW w:w="1152" w:type="dxa"/>
          </w:tcPr>
          <w:p w14:paraId="0EA0F1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93.2767</w:t>
            </w:r>
          </w:p>
        </w:tc>
        <w:tc>
          <w:tcPr>
            <w:tcW w:w="1152" w:type="dxa"/>
          </w:tcPr>
          <w:p w14:paraId="4F670E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229.502</w:t>
            </w:r>
          </w:p>
        </w:tc>
      </w:tr>
      <w:tr w:rsidR="00956BAC" w:rsidRPr="00956BAC" w14:paraId="29D43B53" w14:textId="77777777">
        <w:trPr>
          <w:jc w:val="center"/>
        </w:trPr>
        <w:tc>
          <w:tcPr>
            <w:tcW w:w="1152" w:type="dxa"/>
          </w:tcPr>
          <w:p w14:paraId="31AC00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E8B11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bd213e06-c093-4523-b8f1-1ab3bce6c6aa</w:t>
            </w:r>
          </w:p>
        </w:tc>
        <w:tc>
          <w:tcPr>
            <w:tcW w:w="1152" w:type="dxa"/>
          </w:tcPr>
          <w:p w14:paraId="2830C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2DED9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0.765239</w:t>
            </w:r>
          </w:p>
        </w:tc>
        <w:tc>
          <w:tcPr>
            <w:tcW w:w="1152" w:type="dxa"/>
          </w:tcPr>
          <w:p w14:paraId="6A3C95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13AEA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34.1439</w:t>
            </w:r>
          </w:p>
        </w:tc>
        <w:tc>
          <w:tcPr>
            <w:tcW w:w="1152" w:type="dxa"/>
          </w:tcPr>
          <w:p w14:paraId="3C47CD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144.878</w:t>
            </w:r>
          </w:p>
        </w:tc>
        <w:tc>
          <w:tcPr>
            <w:tcW w:w="1152" w:type="dxa"/>
          </w:tcPr>
          <w:p w14:paraId="29AEE4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75.7888</w:t>
            </w:r>
          </w:p>
        </w:tc>
        <w:tc>
          <w:tcPr>
            <w:tcW w:w="1152" w:type="dxa"/>
          </w:tcPr>
          <w:p w14:paraId="3580D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192.007</w:t>
            </w:r>
          </w:p>
        </w:tc>
      </w:tr>
      <w:tr w:rsidR="00956BAC" w:rsidRPr="00956BAC" w14:paraId="02D84209" w14:textId="77777777">
        <w:trPr>
          <w:jc w:val="center"/>
        </w:trPr>
        <w:tc>
          <w:tcPr>
            <w:tcW w:w="1152" w:type="dxa"/>
          </w:tcPr>
          <w:p w14:paraId="4DF4AB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E55F1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0d6af33c-d5a6-4513-b6ef-ed54ece99c37</w:t>
            </w:r>
          </w:p>
        </w:tc>
        <w:tc>
          <w:tcPr>
            <w:tcW w:w="1152" w:type="dxa"/>
          </w:tcPr>
          <w:p w14:paraId="022CCC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BAF53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0.478261</w:t>
            </w:r>
          </w:p>
        </w:tc>
        <w:tc>
          <w:tcPr>
            <w:tcW w:w="1152" w:type="dxa"/>
          </w:tcPr>
          <w:p w14:paraId="6011E4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9837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5.06952</w:t>
            </w:r>
          </w:p>
        </w:tc>
        <w:tc>
          <w:tcPr>
            <w:tcW w:w="1152" w:type="dxa"/>
          </w:tcPr>
          <w:p w14:paraId="3470B8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100.131</w:t>
            </w:r>
          </w:p>
        </w:tc>
        <w:tc>
          <w:tcPr>
            <w:tcW w:w="1152" w:type="dxa"/>
          </w:tcPr>
          <w:p w14:paraId="636CE0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55.0406</w:t>
            </w:r>
          </w:p>
        </w:tc>
        <w:tc>
          <w:tcPr>
            <w:tcW w:w="1152" w:type="dxa"/>
          </w:tcPr>
          <w:p w14:paraId="62F598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150.585</w:t>
            </w:r>
          </w:p>
        </w:tc>
      </w:tr>
      <w:tr w:rsidR="00956BAC" w:rsidRPr="00956BAC" w14:paraId="5EB39B38" w14:textId="77777777">
        <w:trPr>
          <w:jc w:val="center"/>
        </w:trPr>
        <w:tc>
          <w:tcPr>
            <w:tcW w:w="1152" w:type="dxa"/>
          </w:tcPr>
          <w:p w14:paraId="3D6A16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9DC04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1a5adb4b-5452-4e4e-ac2a-04f6eca87e0e</w:t>
            </w:r>
          </w:p>
        </w:tc>
        <w:tc>
          <w:tcPr>
            <w:tcW w:w="1152" w:type="dxa"/>
          </w:tcPr>
          <w:p w14:paraId="78AC5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633F6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0.494576</w:t>
            </w:r>
          </w:p>
        </w:tc>
        <w:tc>
          <w:tcPr>
            <w:tcW w:w="1152" w:type="dxa"/>
          </w:tcPr>
          <w:p w14:paraId="129745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04ED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-4.64629e-06</w:t>
            </w:r>
          </w:p>
        </w:tc>
        <w:tc>
          <w:tcPr>
            <w:tcW w:w="1152" w:type="dxa"/>
          </w:tcPr>
          <w:p w14:paraId="7B95B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54.7467</w:t>
            </w:r>
          </w:p>
        </w:tc>
        <w:tc>
          <w:tcPr>
            <w:tcW w:w="1152" w:type="dxa"/>
          </w:tcPr>
          <w:p w14:paraId="38A404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33.5554</w:t>
            </w:r>
          </w:p>
        </w:tc>
        <w:tc>
          <w:tcPr>
            <w:tcW w:w="1152" w:type="dxa"/>
          </w:tcPr>
          <w:p w14:paraId="075B90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100.454</w:t>
            </w:r>
          </w:p>
        </w:tc>
      </w:tr>
      <w:tr w:rsidR="00956BAC" w:rsidRPr="00956BAC" w14:paraId="4072D214" w14:textId="77777777">
        <w:trPr>
          <w:jc w:val="center"/>
        </w:trPr>
        <w:tc>
          <w:tcPr>
            <w:tcW w:w="1152" w:type="dxa"/>
          </w:tcPr>
          <w:p w14:paraId="2B569D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4E5B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9d8a8a17-14bc-4d31-9679-e8594a301159</w:t>
            </w:r>
          </w:p>
        </w:tc>
        <w:tc>
          <w:tcPr>
            <w:tcW w:w="1152" w:type="dxa"/>
          </w:tcPr>
          <w:p w14:paraId="6C0C45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DE40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0.606356</w:t>
            </w:r>
          </w:p>
        </w:tc>
        <w:tc>
          <w:tcPr>
            <w:tcW w:w="1152" w:type="dxa"/>
          </w:tcPr>
          <w:p w14:paraId="1F22E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837E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-4.64561e-06</w:t>
            </w:r>
          </w:p>
        </w:tc>
        <w:tc>
          <w:tcPr>
            <w:tcW w:w="1152" w:type="dxa"/>
          </w:tcPr>
          <w:p w14:paraId="33A07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28.0873</w:t>
            </w:r>
          </w:p>
        </w:tc>
        <w:tc>
          <w:tcPr>
            <w:tcW w:w="1152" w:type="dxa"/>
          </w:tcPr>
          <w:p w14:paraId="2E0D24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16.362</w:t>
            </w:r>
          </w:p>
        </w:tc>
        <w:tc>
          <w:tcPr>
            <w:tcW w:w="1152" w:type="dxa"/>
          </w:tcPr>
          <w:p w14:paraId="494D95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58.7011</w:t>
            </w:r>
          </w:p>
        </w:tc>
      </w:tr>
      <w:tr w:rsidR="00956BAC" w:rsidRPr="00956BAC" w14:paraId="20185753" w14:textId="77777777">
        <w:trPr>
          <w:jc w:val="center"/>
        </w:trPr>
        <w:tc>
          <w:tcPr>
            <w:tcW w:w="1152" w:type="dxa"/>
          </w:tcPr>
          <w:p w14:paraId="0FF21B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61FE1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102446c7-f2a5-4a9c-b586-2204e824962b</w:t>
            </w:r>
          </w:p>
        </w:tc>
        <w:tc>
          <w:tcPr>
            <w:tcW w:w="1152" w:type="dxa"/>
          </w:tcPr>
          <w:p w14:paraId="200D8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415F4F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0.507638</w:t>
            </w:r>
          </w:p>
        </w:tc>
        <w:tc>
          <w:tcPr>
            <w:tcW w:w="1152" w:type="dxa"/>
          </w:tcPr>
          <w:p w14:paraId="00706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282A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81.6926</w:t>
            </w:r>
          </w:p>
        </w:tc>
        <w:tc>
          <w:tcPr>
            <w:tcW w:w="1152" w:type="dxa"/>
          </w:tcPr>
          <w:p w14:paraId="1A13D6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0.00918441</w:t>
            </w:r>
          </w:p>
        </w:tc>
        <w:tc>
          <w:tcPr>
            <w:tcW w:w="1152" w:type="dxa"/>
          </w:tcPr>
          <w:p w14:paraId="06223C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125.468</w:t>
            </w:r>
          </w:p>
        </w:tc>
        <w:tc>
          <w:tcPr>
            <w:tcW w:w="1152" w:type="dxa"/>
          </w:tcPr>
          <w:p w14:paraId="6A8234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36.2572</w:t>
            </w:r>
          </w:p>
        </w:tc>
      </w:tr>
      <w:tr w:rsidR="00956BAC" w:rsidRPr="00956BAC" w14:paraId="271821FA" w14:textId="77777777">
        <w:trPr>
          <w:jc w:val="center"/>
        </w:trPr>
        <w:tc>
          <w:tcPr>
            <w:tcW w:w="1152" w:type="dxa"/>
          </w:tcPr>
          <w:p w14:paraId="60DACE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539FC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d8a77925-c544-4d36-8489-77896b69ab39</w:t>
            </w:r>
          </w:p>
        </w:tc>
        <w:tc>
          <w:tcPr>
            <w:tcW w:w="1152" w:type="dxa"/>
          </w:tcPr>
          <w:p w14:paraId="5C930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0F2B18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0.485778</w:t>
            </w:r>
          </w:p>
        </w:tc>
        <w:tc>
          <w:tcPr>
            <w:tcW w:w="1152" w:type="dxa"/>
          </w:tcPr>
          <w:p w14:paraId="035197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C2CD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92.0451</w:t>
            </w:r>
          </w:p>
        </w:tc>
        <w:tc>
          <w:tcPr>
            <w:tcW w:w="1152" w:type="dxa"/>
          </w:tcPr>
          <w:p w14:paraId="1024D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34.6725</w:t>
            </w:r>
          </w:p>
        </w:tc>
        <w:tc>
          <w:tcPr>
            <w:tcW w:w="1152" w:type="dxa"/>
          </w:tcPr>
          <w:p w14:paraId="705FD1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156.298</w:t>
            </w:r>
          </w:p>
        </w:tc>
        <w:tc>
          <w:tcPr>
            <w:tcW w:w="1152" w:type="dxa"/>
          </w:tcPr>
          <w:p w14:paraId="26E7D6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75.5869</w:t>
            </w:r>
          </w:p>
        </w:tc>
      </w:tr>
      <w:tr w:rsidR="00956BAC" w:rsidRPr="00956BAC" w14:paraId="13370444" w14:textId="77777777">
        <w:trPr>
          <w:jc w:val="center"/>
        </w:trPr>
        <w:tc>
          <w:tcPr>
            <w:tcW w:w="1152" w:type="dxa"/>
          </w:tcPr>
          <w:p w14:paraId="63DC4C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56B40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bb224833-7f99-4dff-8085-0ead2dbcf495</w:t>
            </w:r>
          </w:p>
        </w:tc>
        <w:tc>
          <w:tcPr>
            <w:tcW w:w="1152" w:type="dxa"/>
          </w:tcPr>
          <w:p w14:paraId="4E8D43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C6074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0.563283</w:t>
            </w:r>
          </w:p>
        </w:tc>
        <w:tc>
          <w:tcPr>
            <w:tcW w:w="1152" w:type="dxa"/>
          </w:tcPr>
          <w:p w14:paraId="3B6067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C6B85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137.432</w:t>
            </w:r>
          </w:p>
        </w:tc>
        <w:tc>
          <w:tcPr>
            <w:tcW w:w="1152" w:type="dxa"/>
          </w:tcPr>
          <w:p w14:paraId="43DC2B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0.0101227</w:t>
            </w:r>
          </w:p>
        </w:tc>
        <w:tc>
          <w:tcPr>
            <w:tcW w:w="1152" w:type="dxa"/>
          </w:tcPr>
          <w:p w14:paraId="706F37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196.171</w:t>
            </w:r>
          </w:p>
        </w:tc>
        <w:tc>
          <w:tcPr>
            <w:tcW w:w="1152" w:type="dxa"/>
          </w:tcPr>
          <w:p w14:paraId="75B3F1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18.6813</w:t>
            </w:r>
          </w:p>
        </w:tc>
      </w:tr>
      <w:tr w:rsidR="00956BAC" w:rsidRPr="00956BAC" w14:paraId="1CE64065" w14:textId="77777777">
        <w:trPr>
          <w:jc w:val="center"/>
        </w:trPr>
        <w:tc>
          <w:tcPr>
            <w:tcW w:w="1152" w:type="dxa"/>
          </w:tcPr>
          <w:p w14:paraId="40AB6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A9615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0b35c3a3-36aa-4d53-bd29-a0be4010ccb9</w:t>
            </w:r>
          </w:p>
        </w:tc>
        <w:tc>
          <w:tcPr>
            <w:tcW w:w="1152" w:type="dxa"/>
          </w:tcPr>
          <w:p w14:paraId="3AB1D1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2C14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0.547581</w:t>
            </w:r>
          </w:p>
        </w:tc>
        <w:tc>
          <w:tcPr>
            <w:tcW w:w="1152" w:type="dxa"/>
          </w:tcPr>
          <w:p w14:paraId="5C96B2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C4D9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162.044</w:t>
            </w:r>
          </w:p>
        </w:tc>
        <w:tc>
          <w:tcPr>
            <w:tcW w:w="1152" w:type="dxa"/>
          </w:tcPr>
          <w:p w14:paraId="67FD2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1.83419</w:t>
            </w:r>
          </w:p>
        </w:tc>
        <w:tc>
          <w:tcPr>
            <w:tcW w:w="1152" w:type="dxa"/>
          </w:tcPr>
          <w:p w14:paraId="753500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208.433</w:t>
            </w:r>
          </w:p>
        </w:tc>
        <w:tc>
          <w:tcPr>
            <w:tcW w:w="1152" w:type="dxa"/>
          </w:tcPr>
          <w:p w14:paraId="0D51F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52.9772</w:t>
            </w:r>
          </w:p>
        </w:tc>
      </w:tr>
      <w:tr w:rsidR="00956BAC" w:rsidRPr="00956BAC" w14:paraId="5AFBB348" w14:textId="77777777">
        <w:trPr>
          <w:jc w:val="center"/>
        </w:trPr>
        <w:tc>
          <w:tcPr>
            <w:tcW w:w="1152" w:type="dxa"/>
          </w:tcPr>
          <w:p w14:paraId="484124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62CC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892ee5cb-8972-449d-a8b2-36b65dbcab7a</w:t>
            </w:r>
          </w:p>
        </w:tc>
        <w:tc>
          <w:tcPr>
            <w:tcW w:w="1152" w:type="dxa"/>
          </w:tcPr>
          <w:p w14:paraId="7F045C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55659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0.820964</w:t>
            </w:r>
          </w:p>
        </w:tc>
        <w:tc>
          <w:tcPr>
            <w:tcW w:w="1152" w:type="dxa"/>
          </w:tcPr>
          <w:p w14:paraId="3CC6C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006E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180.789</w:t>
            </w:r>
          </w:p>
        </w:tc>
        <w:tc>
          <w:tcPr>
            <w:tcW w:w="1152" w:type="dxa"/>
          </w:tcPr>
          <w:p w14:paraId="139CEA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39.5707</w:t>
            </w:r>
          </w:p>
        </w:tc>
        <w:tc>
          <w:tcPr>
            <w:tcW w:w="1152" w:type="dxa"/>
          </w:tcPr>
          <w:p w14:paraId="05DB4C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227.034</w:t>
            </w:r>
          </w:p>
        </w:tc>
        <w:tc>
          <w:tcPr>
            <w:tcW w:w="1152" w:type="dxa"/>
          </w:tcPr>
          <w:p w14:paraId="4904DF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92.1543</w:t>
            </w:r>
          </w:p>
        </w:tc>
      </w:tr>
      <w:tr w:rsidR="00956BAC" w:rsidRPr="00956BAC" w14:paraId="3FB41EDF" w14:textId="77777777">
        <w:trPr>
          <w:jc w:val="center"/>
        </w:trPr>
        <w:tc>
          <w:tcPr>
            <w:tcW w:w="1152" w:type="dxa"/>
          </w:tcPr>
          <w:p w14:paraId="0519BF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7E0E6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c37bd94d-47e6-476e-a268-890384263eef</w:t>
            </w:r>
          </w:p>
        </w:tc>
        <w:tc>
          <w:tcPr>
            <w:tcW w:w="1152" w:type="dxa"/>
          </w:tcPr>
          <w:p w14:paraId="19F20F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650E2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0.534796</w:t>
            </w:r>
          </w:p>
        </w:tc>
        <w:tc>
          <w:tcPr>
            <w:tcW w:w="1152" w:type="dxa"/>
          </w:tcPr>
          <w:p w14:paraId="181F6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7112F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142.485</w:t>
            </w:r>
          </w:p>
        </w:tc>
        <w:tc>
          <w:tcPr>
            <w:tcW w:w="1152" w:type="dxa"/>
          </w:tcPr>
          <w:p w14:paraId="394A7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63.9176</w:t>
            </w:r>
          </w:p>
        </w:tc>
        <w:tc>
          <w:tcPr>
            <w:tcW w:w="1152" w:type="dxa"/>
          </w:tcPr>
          <w:p w14:paraId="789C17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161.501</w:t>
            </w:r>
          </w:p>
        </w:tc>
        <w:tc>
          <w:tcPr>
            <w:tcW w:w="1152" w:type="dxa"/>
          </w:tcPr>
          <w:p w14:paraId="174B52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85.3833</w:t>
            </w:r>
          </w:p>
        </w:tc>
      </w:tr>
      <w:tr w:rsidR="00956BAC" w:rsidRPr="00956BAC" w14:paraId="6B53AB89" w14:textId="77777777">
        <w:trPr>
          <w:jc w:val="center"/>
        </w:trPr>
        <w:tc>
          <w:tcPr>
            <w:tcW w:w="1152" w:type="dxa"/>
          </w:tcPr>
          <w:p w14:paraId="7C1124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8BCE9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96bda1ff-e0e3-40e7-a6af-384669d6cea1</w:t>
            </w:r>
          </w:p>
        </w:tc>
        <w:tc>
          <w:tcPr>
            <w:tcW w:w="1152" w:type="dxa"/>
          </w:tcPr>
          <w:p w14:paraId="4250A2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A88E1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0.723005</w:t>
            </w:r>
          </w:p>
        </w:tc>
        <w:tc>
          <w:tcPr>
            <w:tcW w:w="1152" w:type="dxa"/>
          </w:tcPr>
          <w:p w14:paraId="60384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9D5DD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114.519</w:t>
            </w:r>
          </w:p>
        </w:tc>
        <w:tc>
          <w:tcPr>
            <w:tcW w:w="1152" w:type="dxa"/>
          </w:tcPr>
          <w:p w14:paraId="4CA362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77.7479</w:t>
            </w:r>
          </w:p>
        </w:tc>
        <w:tc>
          <w:tcPr>
            <w:tcW w:w="1152" w:type="dxa"/>
          </w:tcPr>
          <w:p w14:paraId="330283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160.62</w:t>
            </w:r>
          </w:p>
        </w:tc>
        <w:tc>
          <w:tcPr>
            <w:tcW w:w="1152" w:type="dxa"/>
          </w:tcPr>
          <w:p w14:paraId="0278B2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119.671</w:t>
            </w:r>
          </w:p>
        </w:tc>
      </w:tr>
      <w:tr w:rsidR="00956BAC" w:rsidRPr="00956BAC" w14:paraId="6B1FFF2C" w14:textId="77777777">
        <w:trPr>
          <w:jc w:val="center"/>
        </w:trPr>
        <w:tc>
          <w:tcPr>
            <w:tcW w:w="1152" w:type="dxa"/>
          </w:tcPr>
          <w:p w14:paraId="03E888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ACB7B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f4d9a121-427a-4387-841e-</w:t>
            </w:r>
            <w:r w:rsidRPr="00956BAC">
              <w:rPr>
                <w:rFonts w:ascii="Times New Roman" w:hAnsi="Times New Roman" w:cs="Times New Roman"/>
                <w:color w:val="000000" w:themeColor="text1"/>
                <w:sz w:val="11"/>
              </w:rPr>
              <w:lastRenderedPageBreak/>
              <w:t>7e77cc6c49ca</w:t>
            </w:r>
          </w:p>
        </w:tc>
        <w:tc>
          <w:tcPr>
            <w:tcW w:w="1152" w:type="dxa"/>
          </w:tcPr>
          <w:p w14:paraId="3B5304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major-damage</w:t>
            </w:r>
          </w:p>
        </w:tc>
        <w:tc>
          <w:tcPr>
            <w:tcW w:w="1152" w:type="dxa"/>
          </w:tcPr>
          <w:p w14:paraId="7ACFD0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0.512684</w:t>
            </w:r>
          </w:p>
        </w:tc>
        <w:tc>
          <w:tcPr>
            <w:tcW w:w="1152" w:type="dxa"/>
          </w:tcPr>
          <w:p w14:paraId="11816D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D4F8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196.78</w:t>
            </w:r>
          </w:p>
        </w:tc>
        <w:tc>
          <w:tcPr>
            <w:tcW w:w="1152" w:type="dxa"/>
          </w:tcPr>
          <w:p w14:paraId="604C24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76.8835</w:t>
            </w:r>
          </w:p>
        </w:tc>
        <w:tc>
          <w:tcPr>
            <w:tcW w:w="1152" w:type="dxa"/>
          </w:tcPr>
          <w:p w14:paraId="6412E7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240</w:t>
            </w:r>
          </w:p>
        </w:tc>
        <w:tc>
          <w:tcPr>
            <w:tcW w:w="1152" w:type="dxa"/>
          </w:tcPr>
          <w:p w14:paraId="4446CC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124.734</w:t>
            </w:r>
          </w:p>
        </w:tc>
      </w:tr>
      <w:tr w:rsidR="00956BAC" w:rsidRPr="00956BAC" w14:paraId="51362012" w14:textId="77777777">
        <w:trPr>
          <w:jc w:val="center"/>
        </w:trPr>
        <w:tc>
          <w:tcPr>
            <w:tcW w:w="1152" w:type="dxa"/>
          </w:tcPr>
          <w:p w14:paraId="458D2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46126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3f9993b1-74b3-4f4b-8bbb-1c8325cba815</w:t>
            </w:r>
          </w:p>
        </w:tc>
        <w:tc>
          <w:tcPr>
            <w:tcW w:w="1152" w:type="dxa"/>
          </w:tcPr>
          <w:p w14:paraId="2E114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77C87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0.744637</w:t>
            </w:r>
          </w:p>
        </w:tc>
        <w:tc>
          <w:tcPr>
            <w:tcW w:w="1152" w:type="dxa"/>
          </w:tcPr>
          <w:p w14:paraId="2F667C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9BDA6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220.852</w:t>
            </w:r>
          </w:p>
        </w:tc>
        <w:tc>
          <w:tcPr>
            <w:tcW w:w="1152" w:type="dxa"/>
          </w:tcPr>
          <w:p w14:paraId="4BB77D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109.655</w:t>
            </w:r>
          </w:p>
        </w:tc>
        <w:tc>
          <w:tcPr>
            <w:tcW w:w="1152" w:type="dxa"/>
          </w:tcPr>
          <w:p w14:paraId="59564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263.495</w:t>
            </w:r>
          </w:p>
        </w:tc>
        <w:tc>
          <w:tcPr>
            <w:tcW w:w="1152" w:type="dxa"/>
          </w:tcPr>
          <w:p w14:paraId="5EA3E9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159.069</w:t>
            </w:r>
          </w:p>
        </w:tc>
      </w:tr>
      <w:tr w:rsidR="00956BAC" w:rsidRPr="00956BAC" w14:paraId="11A868DD" w14:textId="77777777">
        <w:trPr>
          <w:jc w:val="center"/>
        </w:trPr>
        <w:tc>
          <w:tcPr>
            <w:tcW w:w="1152" w:type="dxa"/>
          </w:tcPr>
          <w:p w14:paraId="247924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67A84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fc9976f3-c88d-4389-b1b5-c8fa699886eb</w:t>
            </w:r>
          </w:p>
        </w:tc>
        <w:tc>
          <w:tcPr>
            <w:tcW w:w="1152" w:type="dxa"/>
          </w:tcPr>
          <w:p w14:paraId="35399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CDCFC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0.613574</w:t>
            </w:r>
          </w:p>
        </w:tc>
        <w:tc>
          <w:tcPr>
            <w:tcW w:w="1152" w:type="dxa"/>
          </w:tcPr>
          <w:p w14:paraId="44C43B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71DD5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129.659</w:t>
            </w:r>
          </w:p>
        </w:tc>
        <w:tc>
          <w:tcPr>
            <w:tcW w:w="1152" w:type="dxa"/>
          </w:tcPr>
          <w:p w14:paraId="0E9F1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111.816</w:t>
            </w:r>
          </w:p>
        </w:tc>
        <w:tc>
          <w:tcPr>
            <w:tcW w:w="1152" w:type="dxa"/>
          </w:tcPr>
          <w:p w14:paraId="0931A7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177.632</w:t>
            </w:r>
          </w:p>
        </w:tc>
        <w:tc>
          <w:tcPr>
            <w:tcW w:w="1152" w:type="dxa"/>
          </w:tcPr>
          <w:p w14:paraId="50E8E5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157.484</w:t>
            </w:r>
          </w:p>
        </w:tc>
      </w:tr>
      <w:tr w:rsidR="00956BAC" w:rsidRPr="00956BAC" w14:paraId="58402BE5" w14:textId="77777777">
        <w:trPr>
          <w:jc w:val="center"/>
        </w:trPr>
        <w:tc>
          <w:tcPr>
            <w:tcW w:w="1152" w:type="dxa"/>
          </w:tcPr>
          <w:p w14:paraId="04CB95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13E46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ccc0596d-3b70-4c81-8aac-acf0f9d37384</w:t>
            </w:r>
          </w:p>
        </w:tc>
        <w:tc>
          <w:tcPr>
            <w:tcW w:w="1152" w:type="dxa"/>
          </w:tcPr>
          <w:p w14:paraId="1D1E5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F33F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0.812312</w:t>
            </w:r>
          </w:p>
        </w:tc>
        <w:tc>
          <w:tcPr>
            <w:tcW w:w="1152" w:type="dxa"/>
          </w:tcPr>
          <w:p w14:paraId="77FDB5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B22A8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149.972</w:t>
            </w:r>
          </w:p>
        </w:tc>
        <w:tc>
          <w:tcPr>
            <w:tcW w:w="1152" w:type="dxa"/>
          </w:tcPr>
          <w:p w14:paraId="5BA6B4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150.137</w:t>
            </w:r>
          </w:p>
        </w:tc>
        <w:tc>
          <w:tcPr>
            <w:tcW w:w="1152" w:type="dxa"/>
          </w:tcPr>
          <w:p w14:paraId="255B0A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213.936</w:t>
            </w:r>
          </w:p>
        </w:tc>
        <w:tc>
          <w:tcPr>
            <w:tcW w:w="1152" w:type="dxa"/>
          </w:tcPr>
          <w:p w14:paraId="30A8D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193.068</w:t>
            </w:r>
          </w:p>
        </w:tc>
      </w:tr>
      <w:tr w:rsidR="00956BAC" w:rsidRPr="00956BAC" w14:paraId="70DDC6BE" w14:textId="77777777">
        <w:trPr>
          <w:jc w:val="center"/>
        </w:trPr>
        <w:tc>
          <w:tcPr>
            <w:tcW w:w="1152" w:type="dxa"/>
          </w:tcPr>
          <w:p w14:paraId="30E0DE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DD282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7c65905d-95dd-48df-bf4e-0408c7d75f6b</w:t>
            </w:r>
          </w:p>
        </w:tc>
        <w:tc>
          <w:tcPr>
            <w:tcW w:w="1152" w:type="dxa"/>
          </w:tcPr>
          <w:p w14:paraId="4FEA1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1DE86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0.891526</w:t>
            </w:r>
          </w:p>
        </w:tc>
        <w:tc>
          <w:tcPr>
            <w:tcW w:w="1152" w:type="dxa"/>
          </w:tcPr>
          <w:p w14:paraId="30CC57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A518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171.725</w:t>
            </w:r>
          </w:p>
        </w:tc>
        <w:tc>
          <w:tcPr>
            <w:tcW w:w="1152" w:type="dxa"/>
          </w:tcPr>
          <w:p w14:paraId="149DE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184.857</w:t>
            </w:r>
          </w:p>
        </w:tc>
        <w:tc>
          <w:tcPr>
            <w:tcW w:w="1152" w:type="dxa"/>
          </w:tcPr>
          <w:p w14:paraId="09BF00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225.75</w:t>
            </w:r>
          </w:p>
        </w:tc>
        <w:tc>
          <w:tcPr>
            <w:tcW w:w="1152" w:type="dxa"/>
          </w:tcPr>
          <w:p w14:paraId="7F8A1F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232.11</w:t>
            </w:r>
          </w:p>
        </w:tc>
      </w:tr>
      <w:tr w:rsidR="00956BAC" w:rsidRPr="00956BAC" w14:paraId="682A0243" w14:textId="77777777">
        <w:trPr>
          <w:jc w:val="center"/>
        </w:trPr>
        <w:tc>
          <w:tcPr>
            <w:tcW w:w="1152" w:type="dxa"/>
          </w:tcPr>
          <w:p w14:paraId="071E67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481EC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f249efef-7402-420b-9dae-8302f9077178</w:t>
            </w:r>
          </w:p>
        </w:tc>
        <w:tc>
          <w:tcPr>
            <w:tcW w:w="1152" w:type="dxa"/>
          </w:tcPr>
          <w:p w14:paraId="77659A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FE17B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0.944786</w:t>
            </w:r>
          </w:p>
        </w:tc>
        <w:tc>
          <w:tcPr>
            <w:tcW w:w="1152" w:type="dxa"/>
          </w:tcPr>
          <w:p w14:paraId="5841F6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591E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194.2</w:t>
            </w:r>
          </w:p>
        </w:tc>
        <w:tc>
          <w:tcPr>
            <w:tcW w:w="1152" w:type="dxa"/>
          </w:tcPr>
          <w:p w14:paraId="7A1EEA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219.576</w:t>
            </w:r>
          </w:p>
        </w:tc>
        <w:tc>
          <w:tcPr>
            <w:tcW w:w="1152" w:type="dxa"/>
          </w:tcPr>
          <w:p w14:paraId="0F2802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239.436</w:t>
            </w:r>
          </w:p>
        </w:tc>
        <w:tc>
          <w:tcPr>
            <w:tcW w:w="1152" w:type="dxa"/>
          </w:tcPr>
          <w:p w14:paraId="0D0732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273.312</w:t>
            </w:r>
          </w:p>
        </w:tc>
      </w:tr>
      <w:tr w:rsidR="00956BAC" w:rsidRPr="00956BAC" w14:paraId="20D9BF75" w14:textId="77777777">
        <w:trPr>
          <w:jc w:val="center"/>
        </w:trPr>
        <w:tc>
          <w:tcPr>
            <w:tcW w:w="1152" w:type="dxa"/>
          </w:tcPr>
          <w:p w14:paraId="2EA5BE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7862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574d744f-6cad-455c-b8df-be9a94024771</w:t>
            </w:r>
          </w:p>
        </w:tc>
        <w:tc>
          <w:tcPr>
            <w:tcW w:w="1152" w:type="dxa"/>
          </w:tcPr>
          <w:p w14:paraId="603D91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515F9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0.829</w:t>
            </w:r>
          </w:p>
        </w:tc>
        <w:tc>
          <w:tcPr>
            <w:tcW w:w="1152" w:type="dxa"/>
          </w:tcPr>
          <w:p w14:paraId="2718B4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9E18F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215.233</w:t>
            </w:r>
          </w:p>
        </w:tc>
        <w:tc>
          <w:tcPr>
            <w:tcW w:w="1152" w:type="dxa"/>
          </w:tcPr>
          <w:p w14:paraId="5D459D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256.025</w:t>
            </w:r>
          </w:p>
        </w:tc>
        <w:tc>
          <w:tcPr>
            <w:tcW w:w="1152" w:type="dxa"/>
          </w:tcPr>
          <w:p w14:paraId="52AACE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258.885</w:t>
            </w:r>
          </w:p>
        </w:tc>
        <w:tc>
          <w:tcPr>
            <w:tcW w:w="1152" w:type="dxa"/>
          </w:tcPr>
          <w:p w14:paraId="7DB4EC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308.176</w:t>
            </w:r>
          </w:p>
        </w:tc>
      </w:tr>
      <w:tr w:rsidR="00956BAC" w:rsidRPr="00956BAC" w14:paraId="72D57269" w14:textId="77777777">
        <w:trPr>
          <w:jc w:val="center"/>
        </w:trPr>
        <w:tc>
          <w:tcPr>
            <w:tcW w:w="1152" w:type="dxa"/>
          </w:tcPr>
          <w:p w14:paraId="5C92A6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10F0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751c3977-1872-486f-8a9d-dc115bf383d3</w:t>
            </w:r>
          </w:p>
        </w:tc>
        <w:tc>
          <w:tcPr>
            <w:tcW w:w="1152" w:type="dxa"/>
          </w:tcPr>
          <w:p w14:paraId="38A5DF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E8763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0.789314</w:t>
            </w:r>
          </w:p>
        </w:tc>
        <w:tc>
          <w:tcPr>
            <w:tcW w:w="1152" w:type="dxa"/>
          </w:tcPr>
          <w:p w14:paraId="3AF4F1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1E9EC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236.843</w:t>
            </w:r>
          </w:p>
        </w:tc>
        <w:tc>
          <w:tcPr>
            <w:tcW w:w="1152" w:type="dxa"/>
          </w:tcPr>
          <w:p w14:paraId="661157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298.524</w:t>
            </w:r>
          </w:p>
        </w:tc>
        <w:tc>
          <w:tcPr>
            <w:tcW w:w="1152" w:type="dxa"/>
          </w:tcPr>
          <w:p w14:paraId="42618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282.943</w:t>
            </w:r>
          </w:p>
        </w:tc>
        <w:tc>
          <w:tcPr>
            <w:tcW w:w="1152" w:type="dxa"/>
          </w:tcPr>
          <w:p w14:paraId="31CBCF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345.345</w:t>
            </w:r>
          </w:p>
        </w:tc>
      </w:tr>
      <w:tr w:rsidR="00956BAC" w:rsidRPr="00956BAC" w14:paraId="33F3519D" w14:textId="77777777">
        <w:trPr>
          <w:jc w:val="center"/>
        </w:trPr>
        <w:tc>
          <w:tcPr>
            <w:tcW w:w="1152" w:type="dxa"/>
          </w:tcPr>
          <w:p w14:paraId="01930F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1B4FE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76dbe70d-dbaa-461b-ba7f-8f10c87bb99f</w:t>
            </w:r>
          </w:p>
        </w:tc>
        <w:tc>
          <w:tcPr>
            <w:tcW w:w="1152" w:type="dxa"/>
          </w:tcPr>
          <w:p w14:paraId="1789B9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9A81F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0.754399</w:t>
            </w:r>
          </w:p>
        </w:tc>
        <w:tc>
          <w:tcPr>
            <w:tcW w:w="1152" w:type="dxa"/>
          </w:tcPr>
          <w:p w14:paraId="61D7ED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3C88F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248.944</w:t>
            </w:r>
          </w:p>
        </w:tc>
        <w:tc>
          <w:tcPr>
            <w:tcW w:w="1152" w:type="dxa"/>
          </w:tcPr>
          <w:p w14:paraId="3032C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334.828</w:t>
            </w:r>
          </w:p>
        </w:tc>
        <w:tc>
          <w:tcPr>
            <w:tcW w:w="1152" w:type="dxa"/>
          </w:tcPr>
          <w:p w14:paraId="26383B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295.189</w:t>
            </w:r>
          </w:p>
        </w:tc>
        <w:tc>
          <w:tcPr>
            <w:tcW w:w="1152" w:type="dxa"/>
          </w:tcPr>
          <w:p w14:paraId="56527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385.251</w:t>
            </w:r>
          </w:p>
        </w:tc>
      </w:tr>
      <w:tr w:rsidR="00956BAC" w:rsidRPr="00956BAC" w14:paraId="437F4B09" w14:textId="77777777">
        <w:trPr>
          <w:jc w:val="center"/>
        </w:trPr>
        <w:tc>
          <w:tcPr>
            <w:tcW w:w="1152" w:type="dxa"/>
          </w:tcPr>
          <w:p w14:paraId="188EB4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59D28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8befa3a5-6082-4186-9441-b7d199edf8bb</w:t>
            </w:r>
          </w:p>
        </w:tc>
        <w:tc>
          <w:tcPr>
            <w:tcW w:w="1152" w:type="dxa"/>
          </w:tcPr>
          <w:p w14:paraId="692DDD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F962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0.759459</w:t>
            </w:r>
          </w:p>
        </w:tc>
        <w:tc>
          <w:tcPr>
            <w:tcW w:w="1152" w:type="dxa"/>
          </w:tcPr>
          <w:p w14:paraId="5EFD4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530E2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279.918</w:t>
            </w:r>
          </w:p>
        </w:tc>
        <w:tc>
          <w:tcPr>
            <w:tcW w:w="1152" w:type="dxa"/>
          </w:tcPr>
          <w:p w14:paraId="2F742D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380.929</w:t>
            </w:r>
          </w:p>
        </w:tc>
        <w:tc>
          <w:tcPr>
            <w:tcW w:w="1152" w:type="dxa"/>
          </w:tcPr>
          <w:p w14:paraId="170F26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327.459</w:t>
            </w:r>
          </w:p>
        </w:tc>
        <w:tc>
          <w:tcPr>
            <w:tcW w:w="1152" w:type="dxa"/>
          </w:tcPr>
          <w:p w14:paraId="3B3D8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422.708</w:t>
            </w:r>
          </w:p>
        </w:tc>
      </w:tr>
      <w:tr w:rsidR="00956BAC" w:rsidRPr="00956BAC" w14:paraId="5A617962" w14:textId="77777777">
        <w:trPr>
          <w:jc w:val="center"/>
        </w:trPr>
        <w:tc>
          <w:tcPr>
            <w:tcW w:w="1152" w:type="dxa"/>
          </w:tcPr>
          <w:p w14:paraId="056E68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7AF5E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2023b0a5-83c8-444e-b519-f8fe664af61f</w:t>
            </w:r>
          </w:p>
        </w:tc>
        <w:tc>
          <w:tcPr>
            <w:tcW w:w="1152" w:type="dxa"/>
          </w:tcPr>
          <w:p w14:paraId="1DC048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4B38C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0.794844</w:t>
            </w:r>
          </w:p>
        </w:tc>
        <w:tc>
          <w:tcPr>
            <w:tcW w:w="1152" w:type="dxa"/>
          </w:tcPr>
          <w:p w14:paraId="2723A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D41CB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304.409</w:t>
            </w:r>
          </w:p>
        </w:tc>
        <w:tc>
          <w:tcPr>
            <w:tcW w:w="1152" w:type="dxa"/>
          </w:tcPr>
          <w:p w14:paraId="0031F9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397.064</w:t>
            </w:r>
          </w:p>
        </w:tc>
        <w:tc>
          <w:tcPr>
            <w:tcW w:w="1152" w:type="dxa"/>
          </w:tcPr>
          <w:p w14:paraId="183DE6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343.163</w:t>
            </w:r>
          </w:p>
        </w:tc>
        <w:tc>
          <w:tcPr>
            <w:tcW w:w="1152" w:type="dxa"/>
          </w:tcPr>
          <w:p w14:paraId="19D34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452.817</w:t>
            </w:r>
          </w:p>
        </w:tc>
      </w:tr>
      <w:tr w:rsidR="00956BAC" w:rsidRPr="00956BAC" w14:paraId="7276253D" w14:textId="77777777">
        <w:trPr>
          <w:jc w:val="center"/>
        </w:trPr>
        <w:tc>
          <w:tcPr>
            <w:tcW w:w="1152" w:type="dxa"/>
          </w:tcPr>
          <w:p w14:paraId="687A93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175AA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510dfd7e-754a-4669-bf26-d29a28063513</w:t>
            </w:r>
          </w:p>
        </w:tc>
        <w:tc>
          <w:tcPr>
            <w:tcW w:w="1152" w:type="dxa"/>
          </w:tcPr>
          <w:p w14:paraId="5A1D2F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CB33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0.75818</w:t>
            </w:r>
          </w:p>
        </w:tc>
        <w:tc>
          <w:tcPr>
            <w:tcW w:w="1152" w:type="dxa"/>
          </w:tcPr>
          <w:p w14:paraId="72EB6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CD3D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314.494</w:t>
            </w:r>
          </w:p>
        </w:tc>
        <w:tc>
          <w:tcPr>
            <w:tcW w:w="1152" w:type="dxa"/>
          </w:tcPr>
          <w:p w14:paraId="7540BD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444.029</w:t>
            </w:r>
          </w:p>
        </w:tc>
        <w:tc>
          <w:tcPr>
            <w:tcW w:w="1152" w:type="dxa"/>
          </w:tcPr>
          <w:p w14:paraId="4FAAB2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379.323</w:t>
            </w:r>
          </w:p>
        </w:tc>
        <w:tc>
          <w:tcPr>
            <w:tcW w:w="1152" w:type="dxa"/>
          </w:tcPr>
          <w:p w14:paraId="629B14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510.443</w:t>
            </w:r>
          </w:p>
        </w:tc>
      </w:tr>
      <w:tr w:rsidR="00956BAC" w:rsidRPr="00956BAC" w14:paraId="1A06BCFC" w14:textId="77777777">
        <w:trPr>
          <w:jc w:val="center"/>
        </w:trPr>
        <w:tc>
          <w:tcPr>
            <w:tcW w:w="1152" w:type="dxa"/>
          </w:tcPr>
          <w:p w14:paraId="397F8B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D27B2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10b09043-4b85-4c45-9011-d200f42bc59d</w:t>
            </w:r>
          </w:p>
        </w:tc>
        <w:tc>
          <w:tcPr>
            <w:tcW w:w="1152" w:type="dxa"/>
          </w:tcPr>
          <w:p w14:paraId="27043D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8B9BE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0.891335</w:t>
            </w:r>
          </w:p>
        </w:tc>
        <w:tc>
          <w:tcPr>
            <w:tcW w:w="1152" w:type="dxa"/>
          </w:tcPr>
          <w:p w14:paraId="38D7F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0AB71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381.916</w:t>
            </w:r>
          </w:p>
        </w:tc>
        <w:tc>
          <w:tcPr>
            <w:tcW w:w="1152" w:type="dxa"/>
          </w:tcPr>
          <w:p w14:paraId="5C24DD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418.242</w:t>
            </w:r>
          </w:p>
        </w:tc>
        <w:tc>
          <w:tcPr>
            <w:tcW w:w="1152" w:type="dxa"/>
          </w:tcPr>
          <w:p w14:paraId="0D5CC4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444.296</w:t>
            </w:r>
          </w:p>
        </w:tc>
        <w:tc>
          <w:tcPr>
            <w:tcW w:w="1152" w:type="dxa"/>
          </w:tcPr>
          <w:p w14:paraId="3AF9B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474.427</w:t>
            </w:r>
          </w:p>
        </w:tc>
      </w:tr>
      <w:tr w:rsidR="00956BAC" w:rsidRPr="00956BAC" w14:paraId="1BD90DF8" w14:textId="77777777">
        <w:trPr>
          <w:jc w:val="center"/>
        </w:trPr>
        <w:tc>
          <w:tcPr>
            <w:tcW w:w="1152" w:type="dxa"/>
          </w:tcPr>
          <w:p w14:paraId="0F8CD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87B5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9a9da9a8-20cc-401f-87b1-c85828a3a0b2</w:t>
            </w:r>
          </w:p>
        </w:tc>
        <w:tc>
          <w:tcPr>
            <w:tcW w:w="1152" w:type="dxa"/>
          </w:tcPr>
          <w:p w14:paraId="1E4B8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38935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0.756501</w:t>
            </w:r>
          </w:p>
        </w:tc>
        <w:tc>
          <w:tcPr>
            <w:tcW w:w="1152" w:type="dxa"/>
          </w:tcPr>
          <w:p w14:paraId="51C6C4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17589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376.586</w:t>
            </w:r>
          </w:p>
        </w:tc>
        <w:tc>
          <w:tcPr>
            <w:tcW w:w="1152" w:type="dxa"/>
          </w:tcPr>
          <w:p w14:paraId="2515D4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384.53</w:t>
            </w:r>
          </w:p>
        </w:tc>
        <w:tc>
          <w:tcPr>
            <w:tcW w:w="1152" w:type="dxa"/>
          </w:tcPr>
          <w:p w14:paraId="51773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424.271</w:t>
            </w:r>
          </w:p>
        </w:tc>
        <w:tc>
          <w:tcPr>
            <w:tcW w:w="1152" w:type="dxa"/>
          </w:tcPr>
          <w:p w14:paraId="650C16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431.64</w:t>
            </w:r>
          </w:p>
        </w:tc>
      </w:tr>
      <w:tr w:rsidR="00956BAC" w:rsidRPr="00956BAC" w14:paraId="6DC793DD" w14:textId="77777777">
        <w:trPr>
          <w:jc w:val="center"/>
        </w:trPr>
        <w:tc>
          <w:tcPr>
            <w:tcW w:w="1152" w:type="dxa"/>
          </w:tcPr>
          <w:p w14:paraId="70F9A4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42BB8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2d4d85fa-f383-4b66-a2b5-f49a3bd47483</w:t>
            </w:r>
          </w:p>
        </w:tc>
        <w:tc>
          <w:tcPr>
            <w:tcW w:w="1152" w:type="dxa"/>
          </w:tcPr>
          <w:p w14:paraId="0C52E9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3C6B2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0.880978</w:t>
            </w:r>
          </w:p>
        </w:tc>
        <w:tc>
          <w:tcPr>
            <w:tcW w:w="1152" w:type="dxa"/>
          </w:tcPr>
          <w:p w14:paraId="58B0B5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E3AC1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344.098</w:t>
            </w:r>
          </w:p>
        </w:tc>
        <w:tc>
          <w:tcPr>
            <w:tcW w:w="1152" w:type="dxa"/>
          </w:tcPr>
          <w:p w14:paraId="7F2C90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346.209</w:t>
            </w:r>
          </w:p>
        </w:tc>
        <w:tc>
          <w:tcPr>
            <w:tcW w:w="1152" w:type="dxa"/>
          </w:tcPr>
          <w:p w14:paraId="6BBA28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399.348</w:t>
            </w:r>
          </w:p>
        </w:tc>
        <w:tc>
          <w:tcPr>
            <w:tcW w:w="1152" w:type="dxa"/>
          </w:tcPr>
          <w:p w14:paraId="5FC042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394.471</w:t>
            </w:r>
          </w:p>
        </w:tc>
      </w:tr>
      <w:tr w:rsidR="00956BAC" w:rsidRPr="00956BAC" w14:paraId="7F9E5FEC" w14:textId="77777777">
        <w:trPr>
          <w:jc w:val="center"/>
        </w:trPr>
        <w:tc>
          <w:tcPr>
            <w:tcW w:w="1152" w:type="dxa"/>
          </w:tcPr>
          <w:p w14:paraId="1C806C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5D0A9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695d9314-0b1d-45ea-9dc3-718383f95381</w:t>
            </w:r>
          </w:p>
        </w:tc>
        <w:tc>
          <w:tcPr>
            <w:tcW w:w="1152" w:type="dxa"/>
          </w:tcPr>
          <w:p w14:paraId="30FBA7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148FF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0.760657</w:t>
            </w:r>
          </w:p>
        </w:tc>
        <w:tc>
          <w:tcPr>
            <w:tcW w:w="1152" w:type="dxa"/>
          </w:tcPr>
          <w:p w14:paraId="28770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A91FC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310.751</w:t>
            </w:r>
          </w:p>
        </w:tc>
        <w:tc>
          <w:tcPr>
            <w:tcW w:w="1152" w:type="dxa"/>
          </w:tcPr>
          <w:p w14:paraId="4D9533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360.909</w:t>
            </w:r>
          </w:p>
        </w:tc>
        <w:tc>
          <w:tcPr>
            <w:tcW w:w="1152" w:type="dxa"/>
          </w:tcPr>
          <w:p w14:paraId="6FF244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329.263</w:t>
            </w:r>
          </w:p>
        </w:tc>
        <w:tc>
          <w:tcPr>
            <w:tcW w:w="1152" w:type="dxa"/>
          </w:tcPr>
          <w:p w14:paraId="3C435E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382.13</w:t>
            </w:r>
          </w:p>
        </w:tc>
      </w:tr>
      <w:tr w:rsidR="00956BAC" w:rsidRPr="00956BAC" w14:paraId="2FA97AD3" w14:textId="77777777">
        <w:trPr>
          <w:jc w:val="center"/>
        </w:trPr>
        <w:tc>
          <w:tcPr>
            <w:tcW w:w="1152" w:type="dxa"/>
          </w:tcPr>
          <w:p w14:paraId="79D2E4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A87C3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d0b50aba-07df-4c1a-b490-cf1b0b964d73</w:t>
            </w:r>
          </w:p>
        </w:tc>
        <w:tc>
          <w:tcPr>
            <w:tcW w:w="1152" w:type="dxa"/>
          </w:tcPr>
          <w:p w14:paraId="3561E2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7384C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0.71922</w:t>
            </w:r>
          </w:p>
        </w:tc>
        <w:tc>
          <w:tcPr>
            <w:tcW w:w="1152" w:type="dxa"/>
          </w:tcPr>
          <w:p w14:paraId="15E1B9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FA1AF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300.931</w:t>
            </w:r>
          </w:p>
        </w:tc>
        <w:tc>
          <w:tcPr>
            <w:tcW w:w="1152" w:type="dxa"/>
          </w:tcPr>
          <w:p w14:paraId="48C7A3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346.799</w:t>
            </w:r>
          </w:p>
        </w:tc>
        <w:tc>
          <w:tcPr>
            <w:tcW w:w="1152" w:type="dxa"/>
          </w:tcPr>
          <w:p w14:paraId="2DD88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321.813</w:t>
            </w:r>
          </w:p>
        </w:tc>
        <w:tc>
          <w:tcPr>
            <w:tcW w:w="1152" w:type="dxa"/>
          </w:tcPr>
          <w:p w14:paraId="65B36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363.844</w:t>
            </w:r>
          </w:p>
        </w:tc>
      </w:tr>
      <w:tr w:rsidR="00956BAC" w:rsidRPr="00956BAC" w14:paraId="427C2198" w14:textId="77777777">
        <w:trPr>
          <w:jc w:val="center"/>
        </w:trPr>
        <w:tc>
          <w:tcPr>
            <w:tcW w:w="1152" w:type="dxa"/>
          </w:tcPr>
          <w:p w14:paraId="13D9CF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5F20D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06b8a64c-eba4-47aa-a08f-5d42d23b79f2</w:t>
            </w:r>
          </w:p>
        </w:tc>
        <w:tc>
          <w:tcPr>
            <w:tcW w:w="1152" w:type="dxa"/>
          </w:tcPr>
          <w:p w14:paraId="51F008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08EA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0.663805</w:t>
            </w:r>
          </w:p>
        </w:tc>
        <w:tc>
          <w:tcPr>
            <w:tcW w:w="1152" w:type="dxa"/>
          </w:tcPr>
          <w:p w14:paraId="7C9129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7E5AD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335.246</w:t>
            </w:r>
          </w:p>
        </w:tc>
        <w:tc>
          <w:tcPr>
            <w:tcW w:w="1152" w:type="dxa"/>
          </w:tcPr>
          <w:p w14:paraId="714443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359.442</w:t>
            </w:r>
          </w:p>
        </w:tc>
        <w:tc>
          <w:tcPr>
            <w:tcW w:w="1152" w:type="dxa"/>
          </w:tcPr>
          <w:p w14:paraId="62F092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347.098</w:t>
            </w:r>
          </w:p>
        </w:tc>
        <w:tc>
          <w:tcPr>
            <w:tcW w:w="1152" w:type="dxa"/>
          </w:tcPr>
          <w:p w14:paraId="424094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371.068</w:t>
            </w:r>
          </w:p>
        </w:tc>
      </w:tr>
      <w:tr w:rsidR="00956BAC" w:rsidRPr="00956BAC" w14:paraId="5C655BCD" w14:textId="77777777">
        <w:trPr>
          <w:jc w:val="center"/>
        </w:trPr>
        <w:tc>
          <w:tcPr>
            <w:tcW w:w="1152" w:type="dxa"/>
          </w:tcPr>
          <w:p w14:paraId="2F2195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671C5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d09c3c17-77f6-46ea-a052-a18d257f7ffc</w:t>
            </w:r>
          </w:p>
        </w:tc>
        <w:tc>
          <w:tcPr>
            <w:tcW w:w="1152" w:type="dxa"/>
          </w:tcPr>
          <w:p w14:paraId="45C092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7B25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0.894412</w:t>
            </w:r>
          </w:p>
        </w:tc>
        <w:tc>
          <w:tcPr>
            <w:tcW w:w="1152" w:type="dxa"/>
          </w:tcPr>
          <w:p w14:paraId="5F1E7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F3681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331.521</w:t>
            </w:r>
          </w:p>
        </w:tc>
        <w:tc>
          <w:tcPr>
            <w:tcW w:w="1152" w:type="dxa"/>
          </w:tcPr>
          <w:p w14:paraId="59151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312.71</w:t>
            </w:r>
          </w:p>
        </w:tc>
        <w:tc>
          <w:tcPr>
            <w:tcW w:w="1152" w:type="dxa"/>
          </w:tcPr>
          <w:p w14:paraId="18FDC4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377.688</w:t>
            </w:r>
          </w:p>
        </w:tc>
        <w:tc>
          <w:tcPr>
            <w:tcW w:w="1152" w:type="dxa"/>
          </w:tcPr>
          <w:p w14:paraId="5A647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362.715</w:t>
            </w:r>
          </w:p>
        </w:tc>
      </w:tr>
      <w:tr w:rsidR="00956BAC" w:rsidRPr="00956BAC" w14:paraId="7F94DC04" w14:textId="77777777">
        <w:trPr>
          <w:jc w:val="center"/>
        </w:trPr>
        <w:tc>
          <w:tcPr>
            <w:tcW w:w="1152" w:type="dxa"/>
          </w:tcPr>
          <w:p w14:paraId="377FB9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9F422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16bafec7-7e07-4cd0-9f24-4faadc7f710c</w:t>
            </w:r>
          </w:p>
        </w:tc>
        <w:tc>
          <w:tcPr>
            <w:tcW w:w="1152" w:type="dxa"/>
          </w:tcPr>
          <w:p w14:paraId="65D6A1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60623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0.919348</w:t>
            </w:r>
          </w:p>
        </w:tc>
        <w:tc>
          <w:tcPr>
            <w:tcW w:w="1152" w:type="dxa"/>
          </w:tcPr>
          <w:p w14:paraId="647B67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D2EAE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322.265</w:t>
            </w:r>
          </w:p>
        </w:tc>
        <w:tc>
          <w:tcPr>
            <w:tcW w:w="1152" w:type="dxa"/>
          </w:tcPr>
          <w:p w14:paraId="32DDDA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281.104</w:t>
            </w:r>
          </w:p>
        </w:tc>
        <w:tc>
          <w:tcPr>
            <w:tcW w:w="1152" w:type="dxa"/>
          </w:tcPr>
          <w:p w14:paraId="040EAA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367.868</w:t>
            </w:r>
          </w:p>
        </w:tc>
        <w:tc>
          <w:tcPr>
            <w:tcW w:w="1152" w:type="dxa"/>
          </w:tcPr>
          <w:p w14:paraId="41AC06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327.497</w:t>
            </w:r>
          </w:p>
        </w:tc>
      </w:tr>
      <w:tr w:rsidR="00956BAC" w:rsidRPr="00956BAC" w14:paraId="7408DECD" w14:textId="77777777">
        <w:trPr>
          <w:jc w:val="center"/>
        </w:trPr>
        <w:tc>
          <w:tcPr>
            <w:tcW w:w="1152" w:type="dxa"/>
          </w:tcPr>
          <w:p w14:paraId="0CC989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ABD2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2369708b-2cdf-42dd-ad80-aabadddc8068</w:t>
            </w:r>
          </w:p>
        </w:tc>
        <w:tc>
          <w:tcPr>
            <w:tcW w:w="1152" w:type="dxa"/>
          </w:tcPr>
          <w:p w14:paraId="35C119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BFDF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0.942156</w:t>
            </w:r>
          </w:p>
        </w:tc>
        <w:tc>
          <w:tcPr>
            <w:tcW w:w="1152" w:type="dxa"/>
          </w:tcPr>
          <w:p w14:paraId="6870F8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108F7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297.883</w:t>
            </w:r>
          </w:p>
        </w:tc>
        <w:tc>
          <w:tcPr>
            <w:tcW w:w="1152" w:type="dxa"/>
          </w:tcPr>
          <w:p w14:paraId="60005E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246.699</w:t>
            </w:r>
          </w:p>
        </w:tc>
        <w:tc>
          <w:tcPr>
            <w:tcW w:w="1152" w:type="dxa"/>
          </w:tcPr>
          <w:p w14:paraId="09347C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345.414</w:t>
            </w:r>
          </w:p>
        </w:tc>
        <w:tc>
          <w:tcPr>
            <w:tcW w:w="1152" w:type="dxa"/>
          </w:tcPr>
          <w:p w14:paraId="3DA4BD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296.42</w:t>
            </w:r>
          </w:p>
        </w:tc>
      </w:tr>
      <w:tr w:rsidR="00956BAC" w:rsidRPr="00956BAC" w14:paraId="7610E0FD" w14:textId="77777777">
        <w:trPr>
          <w:jc w:val="center"/>
        </w:trPr>
        <w:tc>
          <w:tcPr>
            <w:tcW w:w="1152" w:type="dxa"/>
          </w:tcPr>
          <w:p w14:paraId="13586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15177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6538bfb8-8ab4-4928-8132-23ca550aa807</w:t>
            </w:r>
          </w:p>
        </w:tc>
        <w:tc>
          <w:tcPr>
            <w:tcW w:w="1152" w:type="dxa"/>
          </w:tcPr>
          <w:p w14:paraId="6D704E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88514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0.919489</w:t>
            </w:r>
          </w:p>
        </w:tc>
        <w:tc>
          <w:tcPr>
            <w:tcW w:w="1152" w:type="dxa"/>
          </w:tcPr>
          <w:p w14:paraId="747D1E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F191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273.1</w:t>
            </w:r>
          </w:p>
        </w:tc>
        <w:tc>
          <w:tcPr>
            <w:tcW w:w="1152" w:type="dxa"/>
          </w:tcPr>
          <w:p w14:paraId="005B16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210.791</w:t>
            </w:r>
          </w:p>
        </w:tc>
        <w:tc>
          <w:tcPr>
            <w:tcW w:w="1152" w:type="dxa"/>
          </w:tcPr>
          <w:p w14:paraId="416D04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325.724</w:t>
            </w:r>
          </w:p>
        </w:tc>
        <w:tc>
          <w:tcPr>
            <w:tcW w:w="1152" w:type="dxa"/>
          </w:tcPr>
          <w:p w14:paraId="0E553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262.972</w:t>
            </w:r>
          </w:p>
        </w:tc>
      </w:tr>
      <w:tr w:rsidR="00956BAC" w:rsidRPr="00956BAC" w14:paraId="2F620818" w14:textId="77777777">
        <w:trPr>
          <w:jc w:val="center"/>
        </w:trPr>
        <w:tc>
          <w:tcPr>
            <w:tcW w:w="1152" w:type="dxa"/>
          </w:tcPr>
          <w:p w14:paraId="009452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53C5D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4b94c1a5-3785-4860-8215-6e4b2dc7715f</w:t>
            </w:r>
          </w:p>
        </w:tc>
        <w:tc>
          <w:tcPr>
            <w:tcW w:w="1152" w:type="dxa"/>
          </w:tcPr>
          <w:p w14:paraId="07CB8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6C10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0.880957</w:t>
            </w:r>
          </w:p>
        </w:tc>
        <w:tc>
          <w:tcPr>
            <w:tcW w:w="1152" w:type="dxa"/>
          </w:tcPr>
          <w:p w14:paraId="5690B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899B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266.732</w:t>
            </w:r>
          </w:p>
        </w:tc>
        <w:tc>
          <w:tcPr>
            <w:tcW w:w="1152" w:type="dxa"/>
          </w:tcPr>
          <w:p w14:paraId="0CAE96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182.224</w:t>
            </w:r>
          </w:p>
        </w:tc>
        <w:tc>
          <w:tcPr>
            <w:tcW w:w="1152" w:type="dxa"/>
          </w:tcPr>
          <w:p w14:paraId="20C3F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307.681</w:t>
            </w:r>
          </w:p>
        </w:tc>
        <w:tc>
          <w:tcPr>
            <w:tcW w:w="1152" w:type="dxa"/>
          </w:tcPr>
          <w:p w14:paraId="187DDB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226.887</w:t>
            </w:r>
          </w:p>
        </w:tc>
      </w:tr>
      <w:tr w:rsidR="00956BAC" w:rsidRPr="00956BAC" w14:paraId="376C2FF4" w14:textId="77777777">
        <w:trPr>
          <w:jc w:val="center"/>
        </w:trPr>
        <w:tc>
          <w:tcPr>
            <w:tcW w:w="1152" w:type="dxa"/>
          </w:tcPr>
          <w:p w14:paraId="5EDD3E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8BAA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2bd5371c-2f6e-4c77-b611-2a5c9670ef31</w:t>
            </w:r>
          </w:p>
        </w:tc>
        <w:tc>
          <w:tcPr>
            <w:tcW w:w="1152" w:type="dxa"/>
          </w:tcPr>
          <w:p w14:paraId="5ADB5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C382C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0.9615</w:t>
            </w:r>
          </w:p>
        </w:tc>
        <w:tc>
          <w:tcPr>
            <w:tcW w:w="1152" w:type="dxa"/>
          </w:tcPr>
          <w:p w14:paraId="0221D1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66296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242.852</w:t>
            </w:r>
          </w:p>
        </w:tc>
        <w:tc>
          <w:tcPr>
            <w:tcW w:w="1152" w:type="dxa"/>
          </w:tcPr>
          <w:p w14:paraId="6F28D6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195.844</w:t>
            </w:r>
          </w:p>
        </w:tc>
        <w:tc>
          <w:tcPr>
            <w:tcW w:w="1152" w:type="dxa"/>
          </w:tcPr>
          <w:p w14:paraId="0CC38B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268.501</w:t>
            </w:r>
          </w:p>
        </w:tc>
        <w:tc>
          <w:tcPr>
            <w:tcW w:w="1152" w:type="dxa"/>
          </w:tcPr>
          <w:p w14:paraId="44D4E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220.166</w:t>
            </w:r>
          </w:p>
        </w:tc>
      </w:tr>
      <w:tr w:rsidR="00956BAC" w:rsidRPr="00956BAC" w14:paraId="278E49B4" w14:textId="77777777">
        <w:trPr>
          <w:jc w:val="center"/>
        </w:trPr>
        <w:tc>
          <w:tcPr>
            <w:tcW w:w="1152" w:type="dxa"/>
          </w:tcPr>
          <w:p w14:paraId="4C786E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32E03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cdac9164-485b-4330-8a06-96264456ede5</w:t>
            </w:r>
          </w:p>
        </w:tc>
        <w:tc>
          <w:tcPr>
            <w:tcW w:w="1152" w:type="dxa"/>
          </w:tcPr>
          <w:p w14:paraId="57485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CB97E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0.917939</w:t>
            </w:r>
          </w:p>
        </w:tc>
        <w:tc>
          <w:tcPr>
            <w:tcW w:w="1152" w:type="dxa"/>
          </w:tcPr>
          <w:p w14:paraId="43254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8F7A8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241.703</w:t>
            </w:r>
          </w:p>
        </w:tc>
        <w:tc>
          <w:tcPr>
            <w:tcW w:w="1152" w:type="dxa"/>
          </w:tcPr>
          <w:p w14:paraId="20129A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143.453</w:t>
            </w:r>
          </w:p>
        </w:tc>
        <w:tc>
          <w:tcPr>
            <w:tcW w:w="1152" w:type="dxa"/>
          </w:tcPr>
          <w:p w14:paraId="04ACFB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290.678</w:t>
            </w:r>
          </w:p>
        </w:tc>
        <w:tc>
          <w:tcPr>
            <w:tcW w:w="1152" w:type="dxa"/>
          </w:tcPr>
          <w:p w14:paraId="7B2723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191.777</w:t>
            </w:r>
          </w:p>
        </w:tc>
      </w:tr>
      <w:tr w:rsidR="00956BAC" w:rsidRPr="00956BAC" w14:paraId="3245991A" w14:textId="77777777">
        <w:trPr>
          <w:jc w:val="center"/>
        </w:trPr>
        <w:tc>
          <w:tcPr>
            <w:tcW w:w="1152" w:type="dxa"/>
          </w:tcPr>
          <w:p w14:paraId="18AE4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10EBD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acafba71-416a-407b-8bdb-8864751c0a5d</w:t>
            </w:r>
          </w:p>
        </w:tc>
        <w:tc>
          <w:tcPr>
            <w:tcW w:w="1152" w:type="dxa"/>
          </w:tcPr>
          <w:p w14:paraId="5D7709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AC061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0.525087</w:t>
            </w:r>
          </w:p>
        </w:tc>
        <w:tc>
          <w:tcPr>
            <w:tcW w:w="1152" w:type="dxa"/>
          </w:tcPr>
          <w:p w14:paraId="01573C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AA6E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277.335</w:t>
            </w:r>
          </w:p>
        </w:tc>
        <w:tc>
          <w:tcPr>
            <w:tcW w:w="1152" w:type="dxa"/>
          </w:tcPr>
          <w:p w14:paraId="40FAC4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8.14852</w:t>
            </w:r>
          </w:p>
        </w:tc>
        <w:tc>
          <w:tcPr>
            <w:tcW w:w="1152" w:type="dxa"/>
          </w:tcPr>
          <w:p w14:paraId="6F5E9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325.309</w:t>
            </w:r>
          </w:p>
        </w:tc>
        <w:tc>
          <w:tcPr>
            <w:tcW w:w="1152" w:type="dxa"/>
          </w:tcPr>
          <w:p w14:paraId="1B62A4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73.698</w:t>
            </w:r>
          </w:p>
        </w:tc>
      </w:tr>
      <w:tr w:rsidR="00956BAC" w:rsidRPr="00956BAC" w14:paraId="38CA9620" w14:textId="77777777">
        <w:trPr>
          <w:jc w:val="center"/>
        </w:trPr>
        <w:tc>
          <w:tcPr>
            <w:tcW w:w="1152" w:type="dxa"/>
          </w:tcPr>
          <w:p w14:paraId="330F5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F3DD9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5d928ac2-cfda-4b15-ad1f-bfb989e85df6</w:t>
            </w:r>
          </w:p>
        </w:tc>
        <w:tc>
          <w:tcPr>
            <w:tcW w:w="1152" w:type="dxa"/>
          </w:tcPr>
          <w:p w14:paraId="32C992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A00ED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0.573657</w:t>
            </w:r>
          </w:p>
        </w:tc>
        <w:tc>
          <w:tcPr>
            <w:tcW w:w="1152" w:type="dxa"/>
          </w:tcPr>
          <w:p w14:paraId="1094C6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69C78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320.122</w:t>
            </w:r>
          </w:p>
        </w:tc>
        <w:tc>
          <w:tcPr>
            <w:tcW w:w="1152" w:type="dxa"/>
          </w:tcPr>
          <w:p w14:paraId="2BC6A2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0.0125136</w:t>
            </w:r>
          </w:p>
        </w:tc>
        <w:tc>
          <w:tcPr>
            <w:tcW w:w="1152" w:type="dxa"/>
          </w:tcPr>
          <w:p w14:paraId="7E5151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360.317</w:t>
            </w:r>
          </w:p>
        </w:tc>
        <w:tc>
          <w:tcPr>
            <w:tcW w:w="1152" w:type="dxa"/>
          </w:tcPr>
          <w:p w14:paraId="10B2D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52.6645</w:t>
            </w:r>
          </w:p>
        </w:tc>
      </w:tr>
      <w:tr w:rsidR="00956BAC" w:rsidRPr="00956BAC" w14:paraId="18728F64" w14:textId="77777777">
        <w:trPr>
          <w:jc w:val="center"/>
        </w:trPr>
        <w:tc>
          <w:tcPr>
            <w:tcW w:w="1152" w:type="dxa"/>
          </w:tcPr>
          <w:p w14:paraId="4EEE19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F498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57924b52-e49a-4f3f-a181-92710fa4dffe</w:t>
            </w:r>
          </w:p>
        </w:tc>
        <w:tc>
          <w:tcPr>
            <w:tcW w:w="1152" w:type="dxa"/>
          </w:tcPr>
          <w:p w14:paraId="641795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7C6F9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0.840952</w:t>
            </w:r>
          </w:p>
        </w:tc>
        <w:tc>
          <w:tcPr>
            <w:tcW w:w="1152" w:type="dxa"/>
          </w:tcPr>
          <w:p w14:paraId="2750E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50660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360.317</w:t>
            </w:r>
          </w:p>
        </w:tc>
        <w:tc>
          <w:tcPr>
            <w:tcW w:w="1152" w:type="dxa"/>
          </w:tcPr>
          <w:p w14:paraId="40A319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0.0126692</w:t>
            </w:r>
          </w:p>
        </w:tc>
        <w:tc>
          <w:tcPr>
            <w:tcW w:w="1152" w:type="dxa"/>
          </w:tcPr>
          <w:p w14:paraId="4C1418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398.638</w:t>
            </w:r>
          </w:p>
        </w:tc>
        <w:tc>
          <w:tcPr>
            <w:tcW w:w="1152" w:type="dxa"/>
          </w:tcPr>
          <w:p w14:paraId="39FC2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35.5208</w:t>
            </w:r>
          </w:p>
        </w:tc>
      </w:tr>
      <w:tr w:rsidR="00956BAC" w:rsidRPr="00956BAC" w14:paraId="0CFA657C" w14:textId="77777777">
        <w:trPr>
          <w:jc w:val="center"/>
        </w:trPr>
        <w:tc>
          <w:tcPr>
            <w:tcW w:w="1152" w:type="dxa"/>
          </w:tcPr>
          <w:p w14:paraId="7DF3AF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8A514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eaef7d86-06e9-4e4f-a2cf-37a20d17bbb4</w:t>
            </w:r>
          </w:p>
        </w:tc>
        <w:tc>
          <w:tcPr>
            <w:tcW w:w="1152" w:type="dxa"/>
          </w:tcPr>
          <w:p w14:paraId="400C31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EE6C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0.578081</w:t>
            </w:r>
          </w:p>
        </w:tc>
        <w:tc>
          <w:tcPr>
            <w:tcW w:w="1152" w:type="dxa"/>
          </w:tcPr>
          <w:p w14:paraId="67336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917F6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401.649</w:t>
            </w:r>
          </w:p>
        </w:tc>
        <w:tc>
          <w:tcPr>
            <w:tcW w:w="1152" w:type="dxa"/>
          </w:tcPr>
          <w:p w14:paraId="676880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0.0127965</w:t>
            </w:r>
          </w:p>
        </w:tc>
        <w:tc>
          <w:tcPr>
            <w:tcW w:w="1152" w:type="dxa"/>
          </w:tcPr>
          <w:p w14:paraId="2F08D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444.722</w:t>
            </w:r>
          </w:p>
        </w:tc>
        <w:tc>
          <w:tcPr>
            <w:tcW w:w="1152" w:type="dxa"/>
          </w:tcPr>
          <w:p w14:paraId="02623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30.487</w:t>
            </w:r>
          </w:p>
        </w:tc>
      </w:tr>
      <w:tr w:rsidR="00956BAC" w:rsidRPr="00956BAC" w14:paraId="766746F6" w14:textId="77777777">
        <w:trPr>
          <w:jc w:val="center"/>
        </w:trPr>
        <w:tc>
          <w:tcPr>
            <w:tcW w:w="1152" w:type="dxa"/>
          </w:tcPr>
          <w:p w14:paraId="7D13F5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1B1B9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50f17127-6d6b-4b00-bef3-9f3c3a5e1485</w:t>
            </w:r>
          </w:p>
        </w:tc>
        <w:tc>
          <w:tcPr>
            <w:tcW w:w="1152" w:type="dxa"/>
          </w:tcPr>
          <w:p w14:paraId="1A338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5539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0.739546</w:t>
            </w:r>
          </w:p>
        </w:tc>
        <w:tc>
          <w:tcPr>
            <w:tcW w:w="1152" w:type="dxa"/>
          </w:tcPr>
          <w:p w14:paraId="335DE1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3918B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442.348</w:t>
            </w:r>
          </w:p>
        </w:tc>
        <w:tc>
          <w:tcPr>
            <w:tcW w:w="1152" w:type="dxa"/>
          </w:tcPr>
          <w:p w14:paraId="7198B4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0.0129479</w:t>
            </w:r>
          </w:p>
        </w:tc>
        <w:tc>
          <w:tcPr>
            <w:tcW w:w="1152" w:type="dxa"/>
          </w:tcPr>
          <w:p w14:paraId="0A4AC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466.196</w:t>
            </w:r>
          </w:p>
        </w:tc>
        <w:tc>
          <w:tcPr>
            <w:tcW w:w="1152" w:type="dxa"/>
          </w:tcPr>
          <w:p w14:paraId="70E75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23.8516</w:t>
            </w:r>
          </w:p>
        </w:tc>
      </w:tr>
      <w:tr w:rsidR="00956BAC" w:rsidRPr="00956BAC" w14:paraId="40861E45" w14:textId="77777777">
        <w:trPr>
          <w:jc w:val="center"/>
        </w:trPr>
        <w:tc>
          <w:tcPr>
            <w:tcW w:w="1152" w:type="dxa"/>
          </w:tcPr>
          <w:p w14:paraId="731A4F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372EA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a4725b3a-ae10-4628-8c9d-785d63c535bd</w:t>
            </w:r>
          </w:p>
        </w:tc>
        <w:tc>
          <w:tcPr>
            <w:tcW w:w="1152" w:type="dxa"/>
          </w:tcPr>
          <w:p w14:paraId="7A9CB6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90B9A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0.774236</w:t>
            </w:r>
          </w:p>
        </w:tc>
        <w:tc>
          <w:tcPr>
            <w:tcW w:w="1152" w:type="dxa"/>
          </w:tcPr>
          <w:p w14:paraId="7D359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BC0A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464.333</w:t>
            </w:r>
          </w:p>
        </w:tc>
        <w:tc>
          <w:tcPr>
            <w:tcW w:w="1152" w:type="dxa"/>
          </w:tcPr>
          <w:p w14:paraId="79C300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0.0130007</w:t>
            </w:r>
          </w:p>
        </w:tc>
        <w:tc>
          <w:tcPr>
            <w:tcW w:w="1152" w:type="dxa"/>
          </w:tcPr>
          <w:p w14:paraId="48F1A5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478.017</w:t>
            </w:r>
          </w:p>
        </w:tc>
        <w:tc>
          <w:tcPr>
            <w:tcW w:w="1152" w:type="dxa"/>
          </w:tcPr>
          <w:p w14:paraId="795EAF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6.85194</w:t>
            </w:r>
          </w:p>
        </w:tc>
      </w:tr>
      <w:tr w:rsidR="00956BAC" w:rsidRPr="00956BAC" w14:paraId="563D211B" w14:textId="77777777">
        <w:trPr>
          <w:jc w:val="center"/>
        </w:trPr>
        <w:tc>
          <w:tcPr>
            <w:tcW w:w="1152" w:type="dxa"/>
          </w:tcPr>
          <w:p w14:paraId="74440D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1BFA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061da724-efea-47dd-ab7b-48086c3f47b4</w:t>
            </w:r>
          </w:p>
        </w:tc>
        <w:tc>
          <w:tcPr>
            <w:tcW w:w="1152" w:type="dxa"/>
          </w:tcPr>
          <w:p w14:paraId="6016DF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87C93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0.622648</w:t>
            </w:r>
          </w:p>
        </w:tc>
        <w:tc>
          <w:tcPr>
            <w:tcW w:w="1152" w:type="dxa"/>
          </w:tcPr>
          <w:p w14:paraId="0E465E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A520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481.339</w:t>
            </w:r>
          </w:p>
        </w:tc>
        <w:tc>
          <w:tcPr>
            <w:tcW w:w="1152" w:type="dxa"/>
          </w:tcPr>
          <w:p w14:paraId="25CBB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0.0130289</w:t>
            </w:r>
          </w:p>
        </w:tc>
        <w:tc>
          <w:tcPr>
            <w:tcW w:w="1152" w:type="dxa"/>
          </w:tcPr>
          <w:p w14:paraId="122E8D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518.935</w:t>
            </w:r>
          </w:p>
        </w:tc>
        <w:tc>
          <w:tcPr>
            <w:tcW w:w="1152" w:type="dxa"/>
          </w:tcPr>
          <w:p w14:paraId="1EF5C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14.3433</w:t>
            </w:r>
          </w:p>
        </w:tc>
      </w:tr>
      <w:tr w:rsidR="00956BAC" w:rsidRPr="00956BAC" w14:paraId="1F26D8AF" w14:textId="77777777">
        <w:trPr>
          <w:jc w:val="center"/>
        </w:trPr>
        <w:tc>
          <w:tcPr>
            <w:tcW w:w="1152" w:type="dxa"/>
          </w:tcPr>
          <w:p w14:paraId="022BDF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832B1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ab4b5d23-1985-4199-b775-784709005742</w:t>
            </w:r>
          </w:p>
        </w:tc>
        <w:tc>
          <w:tcPr>
            <w:tcW w:w="1152" w:type="dxa"/>
          </w:tcPr>
          <w:p w14:paraId="7BBDED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04C37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0.576962</w:t>
            </w:r>
          </w:p>
        </w:tc>
        <w:tc>
          <w:tcPr>
            <w:tcW w:w="1152" w:type="dxa"/>
          </w:tcPr>
          <w:p w14:paraId="470ACB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41F7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591.54</w:t>
            </w:r>
          </w:p>
        </w:tc>
        <w:tc>
          <w:tcPr>
            <w:tcW w:w="1152" w:type="dxa"/>
          </w:tcPr>
          <w:p w14:paraId="46DBF2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0.0127816</w:t>
            </w:r>
          </w:p>
        </w:tc>
        <w:tc>
          <w:tcPr>
            <w:tcW w:w="1152" w:type="dxa"/>
          </w:tcPr>
          <w:p w14:paraId="7EF9ED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637.641</w:t>
            </w:r>
          </w:p>
        </w:tc>
        <w:tc>
          <w:tcPr>
            <w:tcW w:w="1152" w:type="dxa"/>
          </w:tcPr>
          <w:p w14:paraId="55119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58.8593</w:t>
            </w:r>
          </w:p>
        </w:tc>
      </w:tr>
      <w:tr w:rsidR="00956BAC" w:rsidRPr="00956BAC" w14:paraId="41FAC474" w14:textId="77777777">
        <w:trPr>
          <w:jc w:val="center"/>
        </w:trPr>
        <w:tc>
          <w:tcPr>
            <w:tcW w:w="1152" w:type="dxa"/>
          </w:tcPr>
          <w:p w14:paraId="305382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ED361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79e394a8-389f-4f72-9dff-95db21536d2f</w:t>
            </w:r>
          </w:p>
        </w:tc>
        <w:tc>
          <w:tcPr>
            <w:tcW w:w="1152" w:type="dxa"/>
          </w:tcPr>
          <w:p w14:paraId="5E5B87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8685D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0.452238</w:t>
            </w:r>
          </w:p>
        </w:tc>
        <w:tc>
          <w:tcPr>
            <w:tcW w:w="1152" w:type="dxa"/>
          </w:tcPr>
          <w:p w14:paraId="56E1B5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BFE55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632.455</w:t>
            </w:r>
          </w:p>
        </w:tc>
        <w:tc>
          <w:tcPr>
            <w:tcW w:w="1152" w:type="dxa"/>
          </w:tcPr>
          <w:p w14:paraId="5730B3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0.0125519</w:t>
            </w:r>
          </w:p>
        </w:tc>
        <w:tc>
          <w:tcPr>
            <w:tcW w:w="1152" w:type="dxa"/>
          </w:tcPr>
          <w:p w14:paraId="0271D2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670.632</w:t>
            </w:r>
          </w:p>
        </w:tc>
        <w:tc>
          <w:tcPr>
            <w:tcW w:w="1152" w:type="dxa"/>
          </w:tcPr>
          <w:p w14:paraId="63A813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51.3679</w:t>
            </w:r>
          </w:p>
        </w:tc>
      </w:tr>
      <w:tr w:rsidR="00956BAC" w:rsidRPr="00956BAC" w14:paraId="079E9C71" w14:textId="77777777">
        <w:trPr>
          <w:jc w:val="center"/>
        </w:trPr>
        <w:tc>
          <w:tcPr>
            <w:tcW w:w="1152" w:type="dxa"/>
          </w:tcPr>
          <w:p w14:paraId="4C4F6A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DB30B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9beb9191-9e38-4d31-9f94-d5037816bc65</w:t>
            </w:r>
          </w:p>
        </w:tc>
        <w:tc>
          <w:tcPr>
            <w:tcW w:w="1152" w:type="dxa"/>
          </w:tcPr>
          <w:p w14:paraId="78CA2C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F0854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0.637827</w:t>
            </w:r>
          </w:p>
        </w:tc>
        <w:tc>
          <w:tcPr>
            <w:tcW w:w="1152" w:type="dxa"/>
          </w:tcPr>
          <w:p w14:paraId="7D9E7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3335D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668.273</w:t>
            </w:r>
          </w:p>
        </w:tc>
        <w:tc>
          <w:tcPr>
            <w:tcW w:w="1152" w:type="dxa"/>
          </w:tcPr>
          <w:p w14:paraId="248810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0.0123946</w:t>
            </w:r>
          </w:p>
        </w:tc>
        <w:tc>
          <w:tcPr>
            <w:tcW w:w="1152" w:type="dxa"/>
          </w:tcPr>
          <w:p w14:paraId="12DCBF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687.479</w:t>
            </w:r>
          </w:p>
        </w:tc>
        <w:tc>
          <w:tcPr>
            <w:tcW w:w="1152" w:type="dxa"/>
          </w:tcPr>
          <w:p w14:paraId="39B8F5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8.14852</w:t>
            </w:r>
          </w:p>
        </w:tc>
      </w:tr>
      <w:tr w:rsidR="00956BAC" w:rsidRPr="00956BAC" w14:paraId="22E696B4" w14:textId="77777777">
        <w:trPr>
          <w:jc w:val="center"/>
        </w:trPr>
        <w:tc>
          <w:tcPr>
            <w:tcW w:w="1152" w:type="dxa"/>
          </w:tcPr>
          <w:p w14:paraId="6AE459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55A4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bf8a4f79-ee76-4790-9dea-0b3aa4413b83</w:t>
            </w:r>
          </w:p>
        </w:tc>
        <w:tc>
          <w:tcPr>
            <w:tcW w:w="1152" w:type="dxa"/>
          </w:tcPr>
          <w:p w14:paraId="0497BF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C969A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0.6658</w:t>
            </w:r>
          </w:p>
        </w:tc>
        <w:tc>
          <w:tcPr>
            <w:tcW w:w="1152" w:type="dxa"/>
          </w:tcPr>
          <w:p w14:paraId="48BD6F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67626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676.106</w:t>
            </w:r>
          </w:p>
        </w:tc>
        <w:tc>
          <w:tcPr>
            <w:tcW w:w="1152" w:type="dxa"/>
          </w:tcPr>
          <w:p w14:paraId="1DA32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7.86039</w:t>
            </w:r>
          </w:p>
        </w:tc>
        <w:tc>
          <w:tcPr>
            <w:tcW w:w="1152" w:type="dxa"/>
          </w:tcPr>
          <w:p w14:paraId="178179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710.682</w:t>
            </w:r>
          </w:p>
        </w:tc>
        <w:tc>
          <w:tcPr>
            <w:tcW w:w="1152" w:type="dxa"/>
          </w:tcPr>
          <w:p w14:paraId="5D2300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40.8512</w:t>
            </w:r>
          </w:p>
        </w:tc>
      </w:tr>
      <w:tr w:rsidR="00956BAC" w:rsidRPr="00956BAC" w14:paraId="11C0965D" w14:textId="77777777">
        <w:trPr>
          <w:jc w:val="center"/>
        </w:trPr>
        <w:tc>
          <w:tcPr>
            <w:tcW w:w="1152" w:type="dxa"/>
          </w:tcPr>
          <w:p w14:paraId="033049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E89A3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af8da77d-d87b-445a-800f-a24de1038f0c</w:t>
            </w:r>
          </w:p>
        </w:tc>
        <w:tc>
          <w:tcPr>
            <w:tcW w:w="1152" w:type="dxa"/>
          </w:tcPr>
          <w:p w14:paraId="314086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366AC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0.559054</w:t>
            </w:r>
          </w:p>
        </w:tc>
        <w:tc>
          <w:tcPr>
            <w:tcW w:w="1152" w:type="dxa"/>
          </w:tcPr>
          <w:p w14:paraId="64F3B4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45756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712.582</w:t>
            </w:r>
          </w:p>
        </w:tc>
        <w:tc>
          <w:tcPr>
            <w:tcW w:w="1152" w:type="dxa"/>
          </w:tcPr>
          <w:p w14:paraId="559B05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0.0120504</w:t>
            </w:r>
          </w:p>
        </w:tc>
        <w:tc>
          <w:tcPr>
            <w:tcW w:w="1152" w:type="dxa"/>
          </w:tcPr>
          <w:p w14:paraId="373AC6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733.004</w:t>
            </w:r>
          </w:p>
        </w:tc>
        <w:tc>
          <w:tcPr>
            <w:tcW w:w="1152" w:type="dxa"/>
          </w:tcPr>
          <w:p w14:paraId="64D31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34.5208</w:t>
            </w:r>
          </w:p>
        </w:tc>
      </w:tr>
      <w:tr w:rsidR="00956BAC" w:rsidRPr="00956BAC" w14:paraId="31306013" w14:textId="77777777">
        <w:trPr>
          <w:jc w:val="center"/>
        </w:trPr>
        <w:tc>
          <w:tcPr>
            <w:tcW w:w="1152" w:type="dxa"/>
          </w:tcPr>
          <w:p w14:paraId="245537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44B12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9edd14fb-ab16-4cfb-ab0d-d2e5d8f9a1bf</w:t>
            </w:r>
          </w:p>
        </w:tc>
        <w:tc>
          <w:tcPr>
            <w:tcW w:w="1152" w:type="dxa"/>
          </w:tcPr>
          <w:p w14:paraId="7F01A2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CC687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0.619654</w:t>
            </w:r>
          </w:p>
        </w:tc>
        <w:tc>
          <w:tcPr>
            <w:tcW w:w="1152" w:type="dxa"/>
          </w:tcPr>
          <w:p w14:paraId="673965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FEF52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751.506</w:t>
            </w:r>
          </w:p>
        </w:tc>
        <w:tc>
          <w:tcPr>
            <w:tcW w:w="1152" w:type="dxa"/>
          </w:tcPr>
          <w:p w14:paraId="3B4090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0.0114556</w:t>
            </w:r>
          </w:p>
        </w:tc>
        <w:tc>
          <w:tcPr>
            <w:tcW w:w="1152" w:type="dxa"/>
          </w:tcPr>
          <w:p w14:paraId="36F24F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786.308</w:t>
            </w:r>
          </w:p>
        </w:tc>
        <w:tc>
          <w:tcPr>
            <w:tcW w:w="1152" w:type="dxa"/>
          </w:tcPr>
          <w:p w14:paraId="08E41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24.4363</w:t>
            </w:r>
          </w:p>
        </w:tc>
      </w:tr>
      <w:tr w:rsidR="00956BAC" w:rsidRPr="00956BAC" w14:paraId="6220CC24" w14:textId="77777777">
        <w:trPr>
          <w:jc w:val="center"/>
        </w:trPr>
        <w:tc>
          <w:tcPr>
            <w:tcW w:w="1152" w:type="dxa"/>
          </w:tcPr>
          <w:p w14:paraId="27E28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hurricane-harvey_00000132</w:t>
            </w:r>
          </w:p>
        </w:tc>
        <w:tc>
          <w:tcPr>
            <w:tcW w:w="1152" w:type="dxa"/>
          </w:tcPr>
          <w:p w14:paraId="392480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aa048eae-269a-426b-a10b-76c8669e0d3a</w:t>
            </w:r>
          </w:p>
        </w:tc>
        <w:tc>
          <w:tcPr>
            <w:tcW w:w="1152" w:type="dxa"/>
          </w:tcPr>
          <w:p w14:paraId="485739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550A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0.797303</w:t>
            </w:r>
          </w:p>
        </w:tc>
        <w:tc>
          <w:tcPr>
            <w:tcW w:w="1152" w:type="dxa"/>
          </w:tcPr>
          <w:p w14:paraId="122DAD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D7814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846.527</w:t>
            </w:r>
          </w:p>
        </w:tc>
        <w:tc>
          <w:tcPr>
            <w:tcW w:w="1152" w:type="dxa"/>
          </w:tcPr>
          <w:p w14:paraId="02ACEF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0.0102196</w:t>
            </w:r>
          </w:p>
        </w:tc>
        <w:tc>
          <w:tcPr>
            <w:tcW w:w="1152" w:type="dxa"/>
          </w:tcPr>
          <w:p w14:paraId="3F5BB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877.578</w:t>
            </w:r>
          </w:p>
        </w:tc>
        <w:tc>
          <w:tcPr>
            <w:tcW w:w="1152" w:type="dxa"/>
          </w:tcPr>
          <w:p w14:paraId="3D1B79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22.1224</w:t>
            </w:r>
          </w:p>
        </w:tc>
      </w:tr>
      <w:tr w:rsidR="00956BAC" w:rsidRPr="00956BAC" w14:paraId="12B1A54E" w14:textId="77777777">
        <w:trPr>
          <w:jc w:val="center"/>
        </w:trPr>
        <w:tc>
          <w:tcPr>
            <w:tcW w:w="1152" w:type="dxa"/>
          </w:tcPr>
          <w:p w14:paraId="1F445B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C77BA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1faecd40-9b9b-4a52-9efc-5d68bf852a1b</w:t>
            </w:r>
          </w:p>
        </w:tc>
        <w:tc>
          <w:tcPr>
            <w:tcW w:w="1152" w:type="dxa"/>
          </w:tcPr>
          <w:p w14:paraId="3827BD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79E1B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0.661339</w:t>
            </w:r>
          </w:p>
        </w:tc>
        <w:tc>
          <w:tcPr>
            <w:tcW w:w="1152" w:type="dxa"/>
          </w:tcPr>
          <w:p w14:paraId="379DD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54C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933.551</w:t>
            </w:r>
          </w:p>
        </w:tc>
        <w:tc>
          <w:tcPr>
            <w:tcW w:w="1152" w:type="dxa"/>
          </w:tcPr>
          <w:p w14:paraId="1C1BDA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0.00887406</w:t>
            </w:r>
          </w:p>
        </w:tc>
        <w:tc>
          <w:tcPr>
            <w:tcW w:w="1152" w:type="dxa"/>
          </w:tcPr>
          <w:p w14:paraId="73978F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956.745</w:t>
            </w:r>
          </w:p>
        </w:tc>
        <w:tc>
          <w:tcPr>
            <w:tcW w:w="1152" w:type="dxa"/>
          </w:tcPr>
          <w:p w14:paraId="185868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7.5634</w:t>
            </w:r>
          </w:p>
        </w:tc>
      </w:tr>
      <w:tr w:rsidR="00956BAC" w:rsidRPr="00956BAC" w14:paraId="7732819E" w14:textId="77777777">
        <w:trPr>
          <w:jc w:val="center"/>
        </w:trPr>
        <w:tc>
          <w:tcPr>
            <w:tcW w:w="1152" w:type="dxa"/>
          </w:tcPr>
          <w:p w14:paraId="441F4E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005AC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3059ab68-3a9e-4b55-b45a-e89939cc2fdc</w:t>
            </w:r>
          </w:p>
        </w:tc>
        <w:tc>
          <w:tcPr>
            <w:tcW w:w="1152" w:type="dxa"/>
          </w:tcPr>
          <w:p w14:paraId="74C0E3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6F48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0.701602</w:t>
            </w:r>
          </w:p>
        </w:tc>
        <w:tc>
          <w:tcPr>
            <w:tcW w:w="1152" w:type="dxa"/>
          </w:tcPr>
          <w:p w14:paraId="0D1D6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8CB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914.966</w:t>
            </w:r>
          </w:p>
        </w:tc>
        <w:tc>
          <w:tcPr>
            <w:tcW w:w="1152" w:type="dxa"/>
          </w:tcPr>
          <w:p w14:paraId="7E870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8.85998</w:t>
            </w:r>
          </w:p>
        </w:tc>
        <w:tc>
          <w:tcPr>
            <w:tcW w:w="1152" w:type="dxa"/>
          </w:tcPr>
          <w:p w14:paraId="1D612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958.617</w:t>
            </w:r>
          </w:p>
        </w:tc>
        <w:tc>
          <w:tcPr>
            <w:tcW w:w="1152" w:type="dxa"/>
          </w:tcPr>
          <w:p w14:paraId="338E5A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46.4609</w:t>
            </w:r>
          </w:p>
        </w:tc>
      </w:tr>
      <w:tr w:rsidR="00956BAC" w:rsidRPr="00956BAC" w14:paraId="698101D1" w14:textId="77777777">
        <w:trPr>
          <w:jc w:val="center"/>
        </w:trPr>
        <w:tc>
          <w:tcPr>
            <w:tcW w:w="1152" w:type="dxa"/>
          </w:tcPr>
          <w:p w14:paraId="67A36F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3ECF7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e13eb20c-889a-4b51-840f-8ac0289abf4c</w:t>
            </w:r>
          </w:p>
        </w:tc>
        <w:tc>
          <w:tcPr>
            <w:tcW w:w="1152" w:type="dxa"/>
          </w:tcPr>
          <w:p w14:paraId="34CD8D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CC100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0.851183</w:t>
            </w:r>
          </w:p>
        </w:tc>
        <w:tc>
          <w:tcPr>
            <w:tcW w:w="1152" w:type="dxa"/>
          </w:tcPr>
          <w:p w14:paraId="2334D3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A58D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825.51</w:t>
            </w:r>
          </w:p>
        </w:tc>
        <w:tc>
          <w:tcPr>
            <w:tcW w:w="1152" w:type="dxa"/>
          </w:tcPr>
          <w:p w14:paraId="36263B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36.0882</w:t>
            </w:r>
          </w:p>
        </w:tc>
        <w:tc>
          <w:tcPr>
            <w:tcW w:w="1152" w:type="dxa"/>
          </w:tcPr>
          <w:p w14:paraId="73CB9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869.594</w:t>
            </w:r>
          </w:p>
        </w:tc>
        <w:tc>
          <w:tcPr>
            <w:tcW w:w="1152" w:type="dxa"/>
          </w:tcPr>
          <w:p w14:paraId="64A00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80.7483</w:t>
            </w:r>
          </w:p>
        </w:tc>
      </w:tr>
      <w:tr w:rsidR="00956BAC" w:rsidRPr="00956BAC" w14:paraId="083135A9" w14:textId="77777777">
        <w:trPr>
          <w:jc w:val="center"/>
        </w:trPr>
        <w:tc>
          <w:tcPr>
            <w:tcW w:w="1152" w:type="dxa"/>
          </w:tcPr>
          <w:p w14:paraId="152F9D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ECC14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543c72fc-d7c5-4646-ac80-b98d6b470bf5</w:t>
            </w:r>
          </w:p>
        </w:tc>
        <w:tc>
          <w:tcPr>
            <w:tcW w:w="1152" w:type="dxa"/>
          </w:tcPr>
          <w:p w14:paraId="5632B1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1DCB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0.632411</w:t>
            </w:r>
          </w:p>
        </w:tc>
        <w:tc>
          <w:tcPr>
            <w:tcW w:w="1152" w:type="dxa"/>
          </w:tcPr>
          <w:p w14:paraId="3A77E8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51179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909.924</w:t>
            </w:r>
          </w:p>
        </w:tc>
        <w:tc>
          <w:tcPr>
            <w:tcW w:w="1152" w:type="dxa"/>
          </w:tcPr>
          <w:p w14:paraId="2A60CE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49.3422</w:t>
            </w:r>
          </w:p>
        </w:tc>
        <w:tc>
          <w:tcPr>
            <w:tcW w:w="1152" w:type="dxa"/>
          </w:tcPr>
          <w:p w14:paraId="5EEBDE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955.592</w:t>
            </w:r>
          </w:p>
        </w:tc>
        <w:tc>
          <w:tcPr>
            <w:tcW w:w="1152" w:type="dxa"/>
          </w:tcPr>
          <w:p w14:paraId="19C3D0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119.214</w:t>
            </w:r>
          </w:p>
        </w:tc>
      </w:tr>
      <w:tr w:rsidR="00956BAC" w:rsidRPr="00956BAC" w14:paraId="69B0FD17" w14:textId="77777777">
        <w:trPr>
          <w:jc w:val="center"/>
        </w:trPr>
        <w:tc>
          <w:tcPr>
            <w:tcW w:w="1152" w:type="dxa"/>
          </w:tcPr>
          <w:p w14:paraId="62E45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D5508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9c2afaaa-81f9-49fd-bd31-b9f32dc2b497</w:t>
            </w:r>
          </w:p>
        </w:tc>
        <w:tc>
          <w:tcPr>
            <w:tcW w:w="1152" w:type="dxa"/>
          </w:tcPr>
          <w:p w14:paraId="723E7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1D4BB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0.667701</w:t>
            </w:r>
          </w:p>
        </w:tc>
        <w:tc>
          <w:tcPr>
            <w:tcW w:w="1152" w:type="dxa"/>
          </w:tcPr>
          <w:p w14:paraId="3926C6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F8798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913.957</w:t>
            </w:r>
          </w:p>
        </w:tc>
        <w:tc>
          <w:tcPr>
            <w:tcW w:w="1152" w:type="dxa"/>
          </w:tcPr>
          <w:p w14:paraId="30040B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125.985</w:t>
            </w:r>
          </w:p>
        </w:tc>
        <w:tc>
          <w:tcPr>
            <w:tcW w:w="1152" w:type="dxa"/>
          </w:tcPr>
          <w:p w14:paraId="2646A4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948.821</w:t>
            </w:r>
          </w:p>
        </w:tc>
        <w:tc>
          <w:tcPr>
            <w:tcW w:w="1152" w:type="dxa"/>
          </w:tcPr>
          <w:p w14:paraId="7F2280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160.56</w:t>
            </w:r>
          </w:p>
        </w:tc>
      </w:tr>
      <w:tr w:rsidR="00956BAC" w:rsidRPr="00956BAC" w14:paraId="1F03D951" w14:textId="77777777">
        <w:trPr>
          <w:jc w:val="center"/>
        </w:trPr>
        <w:tc>
          <w:tcPr>
            <w:tcW w:w="1152" w:type="dxa"/>
          </w:tcPr>
          <w:p w14:paraId="45EA4B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84EEB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296beb17-d890-4175-a963-95c42d519eec</w:t>
            </w:r>
          </w:p>
        </w:tc>
        <w:tc>
          <w:tcPr>
            <w:tcW w:w="1152" w:type="dxa"/>
          </w:tcPr>
          <w:p w14:paraId="169D03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090D0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0.598041</w:t>
            </w:r>
          </w:p>
        </w:tc>
        <w:tc>
          <w:tcPr>
            <w:tcW w:w="1152" w:type="dxa"/>
          </w:tcPr>
          <w:p w14:paraId="6EA682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4E03C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903.152</w:t>
            </w:r>
          </w:p>
        </w:tc>
        <w:tc>
          <w:tcPr>
            <w:tcW w:w="1152" w:type="dxa"/>
          </w:tcPr>
          <w:p w14:paraId="299007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162.865</w:t>
            </w:r>
          </w:p>
        </w:tc>
        <w:tc>
          <w:tcPr>
            <w:tcW w:w="1152" w:type="dxa"/>
          </w:tcPr>
          <w:p w14:paraId="1577F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954.295</w:t>
            </w:r>
          </w:p>
        </w:tc>
        <w:tc>
          <w:tcPr>
            <w:tcW w:w="1152" w:type="dxa"/>
          </w:tcPr>
          <w:p w14:paraId="361D59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203.78</w:t>
            </w:r>
          </w:p>
        </w:tc>
      </w:tr>
      <w:tr w:rsidR="00956BAC" w:rsidRPr="00956BAC" w14:paraId="3BCB5177" w14:textId="77777777">
        <w:trPr>
          <w:jc w:val="center"/>
        </w:trPr>
        <w:tc>
          <w:tcPr>
            <w:tcW w:w="1152" w:type="dxa"/>
          </w:tcPr>
          <w:p w14:paraId="71B4C6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F3E60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7d089b66-3044-49a8-8ca2-b54f52360208</w:t>
            </w:r>
          </w:p>
        </w:tc>
        <w:tc>
          <w:tcPr>
            <w:tcW w:w="1152" w:type="dxa"/>
          </w:tcPr>
          <w:p w14:paraId="56F6F9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BBC97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0.464523</w:t>
            </w:r>
          </w:p>
        </w:tc>
        <w:tc>
          <w:tcPr>
            <w:tcW w:w="1152" w:type="dxa"/>
          </w:tcPr>
          <w:p w14:paraId="6D1A47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44574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853.018</w:t>
            </w:r>
          </w:p>
        </w:tc>
        <w:tc>
          <w:tcPr>
            <w:tcW w:w="1152" w:type="dxa"/>
          </w:tcPr>
          <w:p w14:paraId="179668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147.162</w:t>
            </w:r>
          </w:p>
        </w:tc>
        <w:tc>
          <w:tcPr>
            <w:tcW w:w="1152" w:type="dxa"/>
          </w:tcPr>
          <w:p w14:paraId="002642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889.61</w:t>
            </w:r>
          </w:p>
        </w:tc>
        <w:tc>
          <w:tcPr>
            <w:tcW w:w="1152" w:type="dxa"/>
          </w:tcPr>
          <w:p w14:paraId="56D17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190.382</w:t>
            </w:r>
          </w:p>
        </w:tc>
      </w:tr>
      <w:tr w:rsidR="00956BAC" w:rsidRPr="00956BAC" w14:paraId="6B5D10F2" w14:textId="77777777">
        <w:trPr>
          <w:jc w:val="center"/>
        </w:trPr>
        <w:tc>
          <w:tcPr>
            <w:tcW w:w="1152" w:type="dxa"/>
          </w:tcPr>
          <w:p w14:paraId="020115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EAD3B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76175635-98b4-4e75-b436-67884a781cf3</w:t>
            </w:r>
          </w:p>
        </w:tc>
        <w:tc>
          <w:tcPr>
            <w:tcW w:w="1152" w:type="dxa"/>
          </w:tcPr>
          <w:p w14:paraId="56C02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3EC9D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0.609182</w:t>
            </w:r>
          </w:p>
        </w:tc>
        <w:tc>
          <w:tcPr>
            <w:tcW w:w="1152" w:type="dxa"/>
          </w:tcPr>
          <w:p w14:paraId="477344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C1F31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820.892</w:t>
            </w:r>
          </w:p>
        </w:tc>
        <w:tc>
          <w:tcPr>
            <w:tcW w:w="1152" w:type="dxa"/>
          </w:tcPr>
          <w:p w14:paraId="43CC87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142.264</w:t>
            </w:r>
          </w:p>
        </w:tc>
        <w:tc>
          <w:tcPr>
            <w:tcW w:w="1152" w:type="dxa"/>
          </w:tcPr>
          <w:p w14:paraId="186E91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849.704</w:t>
            </w:r>
          </w:p>
        </w:tc>
        <w:tc>
          <w:tcPr>
            <w:tcW w:w="1152" w:type="dxa"/>
          </w:tcPr>
          <w:p w14:paraId="64D571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191.534</w:t>
            </w:r>
          </w:p>
        </w:tc>
      </w:tr>
      <w:tr w:rsidR="00956BAC" w:rsidRPr="00956BAC" w14:paraId="2F52E023" w14:textId="77777777">
        <w:trPr>
          <w:jc w:val="center"/>
        </w:trPr>
        <w:tc>
          <w:tcPr>
            <w:tcW w:w="1152" w:type="dxa"/>
          </w:tcPr>
          <w:p w14:paraId="6C600F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C2FFD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612ac235-e6c5-40d4-af24-fc26667a3dc7</w:t>
            </w:r>
          </w:p>
        </w:tc>
        <w:tc>
          <w:tcPr>
            <w:tcW w:w="1152" w:type="dxa"/>
          </w:tcPr>
          <w:p w14:paraId="1812C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388F2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0.638651</w:t>
            </w:r>
          </w:p>
        </w:tc>
        <w:tc>
          <w:tcPr>
            <w:tcW w:w="1152" w:type="dxa"/>
          </w:tcPr>
          <w:p w14:paraId="57CAD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C016A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1011.32</w:t>
            </w:r>
          </w:p>
        </w:tc>
        <w:tc>
          <w:tcPr>
            <w:tcW w:w="1152" w:type="dxa"/>
          </w:tcPr>
          <w:p w14:paraId="7D55E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347.885</w:t>
            </w:r>
          </w:p>
        </w:tc>
        <w:tc>
          <w:tcPr>
            <w:tcW w:w="1152" w:type="dxa"/>
          </w:tcPr>
          <w:p w14:paraId="645316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62A35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365.173</w:t>
            </w:r>
          </w:p>
        </w:tc>
      </w:tr>
      <w:tr w:rsidR="00956BAC" w:rsidRPr="00956BAC" w14:paraId="0747701B" w14:textId="77777777">
        <w:trPr>
          <w:jc w:val="center"/>
        </w:trPr>
        <w:tc>
          <w:tcPr>
            <w:tcW w:w="1152" w:type="dxa"/>
          </w:tcPr>
          <w:p w14:paraId="196D73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6ED7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bab20f32-faf2-4ebf-a7cc-d58bd0fb6b08</w:t>
            </w:r>
          </w:p>
        </w:tc>
        <w:tc>
          <w:tcPr>
            <w:tcW w:w="1152" w:type="dxa"/>
          </w:tcPr>
          <w:p w14:paraId="2F7A16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9AB98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0.509604</w:t>
            </w:r>
          </w:p>
        </w:tc>
        <w:tc>
          <w:tcPr>
            <w:tcW w:w="1152" w:type="dxa"/>
          </w:tcPr>
          <w:p w14:paraId="46F9F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ECA8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1014.09</w:t>
            </w:r>
          </w:p>
        </w:tc>
        <w:tc>
          <w:tcPr>
            <w:tcW w:w="1152" w:type="dxa"/>
          </w:tcPr>
          <w:p w14:paraId="3B9383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503.496</w:t>
            </w:r>
          </w:p>
        </w:tc>
        <w:tc>
          <w:tcPr>
            <w:tcW w:w="1152" w:type="dxa"/>
          </w:tcPr>
          <w:p w14:paraId="251C04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3EDEE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541.874</w:t>
            </w:r>
          </w:p>
        </w:tc>
      </w:tr>
      <w:tr w:rsidR="00956BAC" w:rsidRPr="00956BAC" w14:paraId="11BAB978" w14:textId="77777777">
        <w:trPr>
          <w:jc w:val="center"/>
        </w:trPr>
        <w:tc>
          <w:tcPr>
            <w:tcW w:w="1152" w:type="dxa"/>
          </w:tcPr>
          <w:p w14:paraId="5AA473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1F1ED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eee40db1-d6da-45a2-b162-2ec6a12fd189</w:t>
            </w:r>
          </w:p>
        </w:tc>
        <w:tc>
          <w:tcPr>
            <w:tcW w:w="1152" w:type="dxa"/>
          </w:tcPr>
          <w:p w14:paraId="693D6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37D4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0.452106</w:t>
            </w:r>
          </w:p>
        </w:tc>
        <w:tc>
          <w:tcPr>
            <w:tcW w:w="1152" w:type="dxa"/>
          </w:tcPr>
          <w:p w14:paraId="28CF3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14051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1015.23</w:t>
            </w:r>
          </w:p>
        </w:tc>
        <w:tc>
          <w:tcPr>
            <w:tcW w:w="1152" w:type="dxa"/>
          </w:tcPr>
          <w:p w14:paraId="0B775F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561.358</w:t>
            </w:r>
          </w:p>
        </w:tc>
        <w:tc>
          <w:tcPr>
            <w:tcW w:w="1152" w:type="dxa"/>
          </w:tcPr>
          <w:p w14:paraId="7D90D8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38CFAA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581.877</w:t>
            </w:r>
          </w:p>
        </w:tc>
      </w:tr>
      <w:tr w:rsidR="00956BAC" w:rsidRPr="00956BAC" w14:paraId="41F2A66F" w14:textId="77777777">
        <w:trPr>
          <w:jc w:val="center"/>
        </w:trPr>
        <w:tc>
          <w:tcPr>
            <w:tcW w:w="1152" w:type="dxa"/>
          </w:tcPr>
          <w:p w14:paraId="4369EB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1876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9caf467c-3ca7-42d3-af31-6e339900f422</w:t>
            </w:r>
          </w:p>
        </w:tc>
        <w:tc>
          <w:tcPr>
            <w:tcW w:w="1152" w:type="dxa"/>
          </w:tcPr>
          <w:p w14:paraId="531C8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7F704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0.788132</w:t>
            </w:r>
          </w:p>
        </w:tc>
        <w:tc>
          <w:tcPr>
            <w:tcW w:w="1152" w:type="dxa"/>
          </w:tcPr>
          <w:p w14:paraId="2A816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1423D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1014.27</w:t>
            </w:r>
          </w:p>
        </w:tc>
        <w:tc>
          <w:tcPr>
            <w:tcW w:w="1152" w:type="dxa"/>
          </w:tcPr>
          <w:p w14:paraId="252C3D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601.069</w:t>
            </w:r>
          </w:p>
        </w:tc>
        <w:tc>
          <w:tcPr>
            <w:tcW w:w="1152" w:type="dxa"/>
          </w:tcPr>
          <w:p w14:paraId="2D5003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71B4D8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621.853</w:t>
            </w:r>
          </w:p>
        </w:tc>
      </w:tr>
      <w:tr w:rsidR="00956BAC" w:rsidRPr="00956BAC" w14:paraId="1622103A" w14:textId="77777777">
        <w:trPr>
          <w:jc w:val="center"/>
        </w:trPr>
        <w:tc>
          <w:tcPr>
            <w:tcW w:w="1152" w:type="dxa"/>
          </w:tcPr>
          <w:p w14:paraId="14E7B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92157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3aeb0714-ed4b-44b9-9c88-075635bc20e8</w:t>
            </w:r>
          </w:p>
        </w:tc>
        <w:tc>
          <w:tcPr>
            <w:tcW w:w="1152" w:type="dxa"/>
          </w:tcPr>
          <w:p w14:paraId="2F26B2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A9F77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0.850817</w:t>
            </w:r>
          </w:p>
        </w:tc>
        <w:tc>
          <w:tcPr>
            <w:tcW w:w="1152" w:type="dxa"/>
          </w:tcPr>
          <w:p w14:paraId="52C768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70F4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1013.56</w:t>
            </w:r>
          </w:p>
        </w:tc>
        <w:tc>
          <w:tcPr>
            <w:tcW w:w="1152" w:type="dxa"/>
          </w:tcPr>
          <w:p w14:paraId="312628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622.561</w:t>
            </w:r>
          </w:p>
        </w:tc>
        <w:tc>
          <w:tcPr>
            <w:tcW w:w="1152" w:type="dxa"/>
          </w:tcPr>
          <w:p w14:paraId="1FFACB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73581B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655.992</w:t>
            </w:r>
          </w:p>
        </w:tc>
      </w:tr>
      <w:tr w:rsidR="00956BAC" w:rsidRPr="00956BAC" w14:paraId="0EF42FB2" w14:textId="77777777">
        <w:trPr>
          <w:jc w:val="center"/>
        </w:trPr>
        <w:tc>
          <w:tcPr>
            <w:tcW w:w="1152" w:type="dxa"/>
          </w:tcPr>
          <w:p w14:paraId="33D54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8334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9a2058c3-fa26-40ab-897e-1fc429b0b755</w:t>
            </w:r>
          </w:p>
        </w:tc>
        <w:tc>
          <w:tcPr>
            <w:tcW w:w="1152" w:type="dxa"/>
          </w:tcPr>
          <w:p w14:paraId="0370E2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CB176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0.743075</w:t>
            </w:r>
          </w:p>
        </w:tc>
        <w:tc>
          <w:tcPr>
            <w:tcW w:w="1152" w:type="dxa"/>
          </w:tcPr>
          <w:p w14:paraId="5F2196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68BD8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1013.56</w:t>
            </w:r>
          </w:p>
        </w:tc>
        <w:tc>
          <w:tcPr>
            <w:tcW w:w="1152" w:type="dxa"/>
          </w:tcPr>
          <w:p w14:paraId="5DFC91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680.491</w:t>
            </w:r>
          </w:p>
        </w:tc>
        <w:tc>
          <w:tcPr>
            <w:tcW w:w="1152" w:type="dxa"/>
          </w:tcPr>
          <w:p w14:paraId="3D70F7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31C288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700.833</w:t>
            </w:r>
          </w:p>
        </w:tc>
      </w:tr>
      <w:tr w:rsidR="00956BAC" w:rsidRPr="00956BAC" w14:paraId="31177FCB" w14:textId="77777777">
        <w:trPr>
          <w:jc w:val="center"/>
        </w:trPr>
        <w:tc>
          <w:tcPr>
            <w:tcW w:w="1152" w:type="dxa"/>
          </w:tcPr>
          <w:p w14:paraId="48D66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58D8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527dd1f2-daf3-4200-8834-97bacd3d6c32</w:t>
            </w:r>
          </w:p>
        </w:tc>
        <w:tc>
          <w:tcPr>
            <w:tcW w:w="1152" w:type="dxa"/>
          </w:tcPr>
          <w:p w14:paraId="00F854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1DFD2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0.901879</w:t>
            </w:r>
          </w:p>
        </w:tc>
        <w:tc>
          <w:tcPr>
            <w:tcW w:w="1152" w:type="dxa"/>
          </w:tcPr>
          <w:p w14:paraId="1296C6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D5788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1012.5</w:t>
            </w:r>
          </w:p>
        </w:tc>
        <w:tc>
          <w:tcPr>
            <w:tcW w:w="1152" w:type="dxa"/>
          </w:tcPr>
          <w:p w14:paraId="622C4C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702.276</w:t>
            </w:r>
          </w:p>
        </w:tc>
        <w:tc>
          <w:tcPr>
            <w:tcW w:w="1152" w:type="dxa"/>
          </w:tcPr>
          <w:p w14:paraId="58734C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5A37FD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741.47</w:t>
            </w:r>
          </w:p>
        </w:tc>
      </w:tr>
      <w:tr w:rsidR="00956BAC" w:rsidRPr="00956BAC" w14:paraId="2350E0B8" w14:textId="77777777">
        <w:trPr>
          <w:jc w:val="center"/>
        </w:trPr>
        <w:tc>
          <w:tcPr>
            <w:tcW w:w="1152" w:type="dxa"/>
          </w:tcPr>
          <w:p w14:paraId="6D8E61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A2CC1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b2041905-aaa3-4cc2-a6cc-d3f9d6f25c0a</w:t>
            </w:r>
          </w:p>
        </w:tc>
        <w:tc>
          <w:tcPr>
            <w:tcW w:w="1152" w:type="dxa"/>
          </w:tcPr>
          <w:p w14:paraId="71FDA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A33B1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0.750355</w:t>
            </w:r>
          </w:p>
        </w:tc>
        <w:tc>
          <w:tcPr>
            <w:tcW w:w="1152" w:type="dxa"/>
          </w:tcPr>
          <w:p w14:paraId="1C3D7C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DE8DA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1006.87</w:t>
            </w:r>
          </w:p>
        </w:tc>
        <w:tc>
          <w:tcPr>
            <w:tcW w:w="1152" w:type="dxa"/>
          </w:tcPr>
          <w:p w14:paraId="691426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780.206</w:t>
            </w:r>
          </w:p>
        </w:tc>
        <w:tc>
          <w:tcPr>
            <w:tcW w:w="1152" w:type="dxa"/>
          </w:tcPr>
          <w:p w14:paraId="451C15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617011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815.383</w:t>
            </w:r>
          </w:p>
        </w:tc>
      </w:tr>
      <w:tr w:rsidR="00956BAC" w:rsidRPr="00956BAC" w14:paraId="23F211FC" w14:textId="77777777">
        <w:trPr>
          <w:jc w:val="center"/>
        </w:trPr>
        <w:tc>
          <w:tcPr>
            <w:tcW w:w="1152" w:type="dxa"/>
          </w:tcPr>
          <w:p w14:paraId="70C9AA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3A801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19c6386d-73db-4392-9bc3-00427abbc8e3</w:t>
            </w:r>
          </w:p>
        </w:tc>
        <w:tc>
          <w:tcPr>
            <w:tcW w:w="1152" w:type="dxa"/>
          </w:tcPr>
          <w:p w14:paraId="5F5B14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43CE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0.61213</w:t>
            </w:r>
          </w:p>
        </w:tc>
        <w:tc>
          <w:tcPr>
            <w:tcW w:w="1152" w:type="dxa"/>
          </w:tcPr>
          <w:p w14:paraId="6F782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EC8E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1007.1</w:t>
            </w:r>
          </w:p>
        </w:tc>
        <w:tc>
          <w:tcPr>
            <w:tcW w:w="1152" w:type="dxa"/>
          </w:tcPr>
          <w:p w14:paraId="2BAA0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820.377</w:t>
            </w:r>
          </w:p>
        </w:tc>
        <w:tc>
          <w:tcPr>
            <w:tcW w:w="1152" w:type="dxa"/>
          </w:tcPr>
          <w:p w14:paraId="34D6FD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36C0F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850.326</w:t>
            </w:r>
          </w:p>
        </w:tc>
      </w:tr>
      <w:tr w:rsidR="00956BAC" w:rsidRPr="00956BAC" w14:paraId="1EBB4CBD" w14:textId="77777777">
        <w:trPr>
          <w:jc w:val="center"/>
        </w:trPr>
        <w:tc>
          <w:tcPr>
            <w:tcW w:w="1152" w:type="dxa"/>
          </w:tcPr>
          <w:p w14:paraId="18A8C0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CF07A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031eb8a7-5953-4dff-89be-de267874c556</w:t>
            </w:r>
          </w:p>
        </w:tc>
        <w:tc>
          <w:tcPr>
            <w:tcW w:w="1152" w:type="dxa"/>
          </w:tcPr>
          <w:p w14:paraId="509B5B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3227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0.780384</w:t>
            </w:r>
          </w:p>
        </w:tc>
        <w:tc>
          <w:tcPr>
            <w:tcW w:w="1152" w:type="dxa"/>
          </w:tcPr>
          <w:p w14:paraId="0D212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C35C9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1006.87</w:t>
            </w:r>
          </w:p>
        </w:tc>
        <w:tc>
          <w:tcPr>
            <w:tcW w:w="1152" w:type="dxa"/>
          </w:tcPr>
          <w:p w14:paraId="468FE7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852.522</w:t>
            </w:r>
          </w:p>
        </w:tc>
        <w:tc>
          <w:tcPr>
            <w:tcW w:w="1152" w:type="dxa"/>
          </w:tcPr>
          <w:p w14:paraId="19B7D7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3CD6FD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888.191</w:t>
            </w:r>
          </w:p>
        </w:tc>
      </w:tr>
      <w:tr w:rsidR="00956BAC" w:rsidRPr="00956BAC" w14:paraId="4744773A" w14:textId="77777777">
        <w:trPr>
          <w:jc w:val="center"/>
        </w:trPr>
        <w:tc>
          <w:tcPr>
            <w:tcW w:w="1152" w:type="dxa"/>
          </w:tcPr>
          <w:p w14:paraId="127BBA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FB3E0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a972e8c7-d4cd-42eb-8136-14e3c9eb16af</w:t>
            </w:r>
          </w:p>
        </w:tc>
        <w:tc>
          <w:tcPr>
            <w:tcW w:w="1152" w:type="dxa"/>
          </w:tcPr>
          <w:p w14:paraId="22A8F3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69630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0.641491</w:t>
            </w:r>
          </w:p>
        </w:tc>
        <w:tc>
          <w:tcPr>
            <w:tcW w:w="1152" w:type="dxa"/>
          </w:tcPr>
          <w:p w14:paraId="0AD2D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64C39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1007.52</w:t>
            </w:r>
          </w:p>
        </w:tc>
        <w:tc>
          <w:tcPr>
            <w:tcW w:w="1152" w:type="dxa"/>
          </w:tcPr>
          <w:p w14:paraId="4552C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956.55</w:t>
            </w:r>
          </w:p>
        </w:tc>
        <w:tc>
          <w:tcPr>
            <w:tcW w:w="1152" w:type="dxa"/>
          </w:tcPr>
          <w:p w14:paraId="12A329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186DCC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976.54</w:t>
            </w:r>
          </w:p>
        </w:tc>
      </w:tr>
      <w:tr w:rsidR="00956BAC" w:rsidRPr="00956BAC" w14:paraId="56E901F0" w14:textId="77777777">
        <w:trPr>
          <w:jc w:val="center"/>
        </w:trPr>
        <w:tc>
          <w:tcPr>
            <w:tcW w:w="1152" w:type="dxa"/>
          </w:tcPr>
          <w:p w14:paraId="289EB5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B9A4A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9957fb6e-5dda-49c8-bc39-e1bed66a589b</w:t>
            </w:r>
          </w:p>
        </w:tc>
        <w:tc>
          <w:tcPr>
            <w:tcW w:w="1152" w:type="dxa"/>
          </w:tcPr>
          <w:p w14:paraId="191BB8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77644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0.570248</w:t>
            </w:r>
          </w:p>
        </w:tc>
        <w:tc>
          <w:tcPr>
            <w:tcW w:w="1152" w:type="dxa"/>
          </w:tcPr>
          <w:p w14:paraId="6F1EC5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A86D5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1007.18</w:t>
            </w:r>
          </w:p>
        </w:tc>
        <w:tc>
          <w:tcPr>
            <w:tcW w:w="1152" w:type="dxa"/>
          </w:tcPr>
          <w:p w14:paraId="71B3EA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995.718</w:t>
            </w:r>
          </w:p>
        </w:tc>
        <w:tc>
          <w:tcPr>
            <w:tcW w:w="1152" w:type="dxa"/>
          </w:tcPr>
          <w:p w14:paraId="1E263D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1022.43</w:t>
            </w:r>
          </w:p>
        </w:tc>
        <w:tc>
          <w:tcPr>
            <w:tcW w:w="1152" w:type="dxa"/>
          </w:tcPr>
          <w:p w14:paraId="3C0996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1019.03</w:t>
            </w:r>
          </w:p>
        </w:tc>
      </w:tr>
      <w:tr w:rsidR="00956BAC" w:rsidRPr="00956BAC" w14:paraId="519C4EDF" w14:textId="77777777">
        <w:trPr>
          <w:jc w:val="center"/>
        </w:trPr>
        <w:tc>
          <w:tcPr>
            <w:tcW w:w="1152" w:type="dxa"/>
          </w:tcPr>
          <w:p w14:paraId="43FC4B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0DFA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041c6527-5993-412a-8912-7435ad9e68e4</w:t>
            </w:r>
          </w:p>
        </w:tc>
        <w:tc>
          <w:tcPr>
            <w:tcW w:w="1152" w:type="dxa"/>
          </w:tcPr>
          <w:p w14:paraId="5E4E2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816C8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0.756444</w:t>
            </w:r>
          </w:p>
        </w:tc>
        <w:tc>
          <w:tcPr>
            <w:tcW w:w="1152" w:type="dxa"/>
          </w:tcPr>
          <w:p w14:paraId="1D22CD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B2BA3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732.837</w:t>
            </w:r>
          </w:p>
        </w:tc>
        <w:tc>
          <w:tcPr>
            <w:tcW w:w="1152" w:type="dxa"/>
          </w:tcPr>
          <w:p w14:paraId="341BD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1014.12</w:t>
            </w:r>
          </w:p>
        </w:tc>
        <w:tc>
          <w:tcPr>
            <w:tcW w:w="1152" w:type="dxa"/>
          </w:tcPr>
          <w:p w14:paraId="2A7BF6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771.376</w:t>
            </w:r>
          </w:p>
        </w:tc>
        <w:tc>
          <w:tcPr>
            <w:tcW w:w="1152" w:type="dxa"/>
          </w:tcPr>
          <w:p w14:paraId="70BB0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6E1AD648" w14:textId="77777777">
        <w:trPr>
          <w:jc w:val="center"/>
        </w:trPr>
        <w:tc>
          <w:tcPr>
            <w:tcW w:w="1152" w:type="dxa"/>
          </w:tcPr>
          <w:p w14:paraId="748AAC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6F891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7379eff6-479d-42c2-8f98-4d3f8007413a</w:t>
            </w:r>
          </w:p>
        </w:tc>
        <w:tc>
          <w:tcPr>
            <w:tcW w:w="1152" w:type="dxa"/>
          </w:tcPr>
          <w:p w14:paraId="08E436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61AA0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0.679</w:t>
            </w:r>
          </w:p>
        </w:tc>
        <w:tc>
          <w:tcPr>
            <w:tcW w:w="1152" w:type="dxa"/>
          </w:tcPr>
          <w:p w14:paraId="368BEF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17185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773.069</w:t>
            </w:r>
          </w:p>
        </w:tc>
        <w:tc>
          <w:tcPr>
            <w:tcW w:w="1152" w:type="dxa"/>
          </w:tcPr>
          <w:p w14:paraId="6B13EB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1016.15</w:t>
            </w:r>
          </w:p>
        </w:tc>
        <w:tc>
          <w:tcPr>
            <w:tcW w:w="1152" w:type="dxa"/>
          </w:tcPr>
          <w:p w14:paraId="762D83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808.182</w:t>
            </w:r>
          </w:p>
        </w:tc>
        <w:tc>
          <w:tcPr>
            <w:tcW w:w="1152" w:type="dxa"/>
          </w:tcPr>
          <w:p w14:paraId="4B1E8D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61775A71" w14:textId="77777777">
        <w:trPr>
          <w:jc w:val="center"/>
        </w:trPr>
        <w:tc>
          <w:tcPr>
            <w:tcW w:w="1152" w:type="dxa"/>
          </w:tcPr>
          <w:p w14:paraId="169B67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2D75C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65b5391a-2beb-4be0-8b9b-ea02906f6c2e</w:t>
            </w:r>
          </w:p>
        </w:tc>
        <w:tc>
          <w:tcPr>
            <w:tcW w:w="1152" w:type="dxa"/>
          </w:tcPr>
          <w:p w14:paraId="7AFBD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BA96F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0.521847</w:t>
            </w:r>
          </w:p>
        </w:tc>
        <w:tc>
          <w:tcPr>
            <w:tcW w:w="1152" w:type="dxa"/>
          </w:tcPr>
          <w:p w14:paraId="1E3144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3200F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231.632</w:t>
            </w:r>
          </w:p>
        </w:tc>
        <w:tc>
          <w:tcPr>
            <w:tcW w:w="1152" w:type="dxa"/>
          </w:tcPr>
          <w:p w14:paraId="5FEE04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995.165</w:t>
            </w:r>
          </w:p>
        </w:tc>
        <w:tc>
          <w:tcPr>
            <w:tcW w:w="1152" w:type="dxa"/>
          </w:tcPr>
          <w:p w14:paraId="493BAE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269.92</w:t>
            </w:r>
          </w:p>
        </w:tc>
        <w:tc>
          <w:tcPr>
            <w:tcW w:w="1152" w:type="dxa"/>
          </w:tcPr>
          <w:p w14:paraId="119D7A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0490B86F" w14:textId="77777777">
        <w:trPr>
          <w:jc w:val="center"/>
        </w:trPr>
        <w:tc>
          <w:tcPr>
            <w:tcW w:w="1152" w:type="dxa"/>
          </w:tcPr>
          <w:p w14:paraId="3AD59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E4DA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c82144f3-d08e-4191-ac95-11658fdcb3a5</w:t>
            </w:r>
          </w:p>
        </w:tc>
        <w:tc>
          <w:tcPr>
            <w:tcW w:w="1152" w:type="dxa"/>
          </w:tcPr>
          <w:p w14:paraId="73FFC4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6174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0.434872</w:t>
            </w:r>
          </w:p>
        </w:tc>
        <w:tc>
          <w:tcPr>
            <w:tcW w:w="1152" w:type="dxa"/>
          </w:tcPr>
          <w:p w14:paraId="35127C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13EA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268.197</w:t>
            </w:r>
          </w:p>
        </w:tc>
        <w:tc>
          <w:tcPr>
            <w:tcW w:w="1152" w:type="dxa"/>
          </w:tcPr>
          <w:p w14:paraId="7BF078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999.96</w:t>
            </w:r>
          </w:p>
        </w:tc>
        <w:tc>
          <w:tcPr>
            <w:tcW w:w="1152" w:type="dxa"/>
          </w:tcPr>
          <w:p w14:paraId="533BAA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288.041</w:t>
            </w:r>
          </w:p>
        </w:tc>
        <w:tc>
          <w:tcPr>
            <w:tcW w:w="1152" w:type="dxa"/>
          </w:tcPr>
          <w:p w14:paraId="3305E7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0ED1DA67" w14:textId="77777777">
        <w:trPr>
          <w:jc w:val="center"/>
        </w:trPr>
        <w:tc>
          <w:tcPr>
            <w:tcW w:w="1152" w:type="dxa"/>
          </w:tcPr>
          <w:p w14:paraId="3F003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5E118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0128f863-670a-4dae-844d-d15aef61cdc8</w:t>
            </w:r>
          </w:p>
        </w:tc>
        <w:tc>
          <w:tcPr>
            <w:tcW w:w="1152" w:type="dxa"/>
          </w:tcPr>
          <w:p w14:paraId="27636E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C903A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0.44892</w:t>
            </w:r>
          </w:p>
        </w:tc>
        <w:tc>
          <w:tcPr>
            <w:tcW w:w="1152" w:type="dxa"/>
          </w:tcPr>
          <w:p w14:paraId="340F8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2D961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172.134</w:t>
            </w:r>
          </w:p>
        </w:tc>
        <w:tc>
          <w:tcPr>
            <w:tcW w:w="1152" w:type="dxa"/>
          </w:tcPr>
          <w:p w14:paraId="78879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959.129</w:t>
            </w:r>
          </w:p>
        </w:tc>
        <w:tc>
          <w:tcPr>
            <w:tcW w:w="1152" w:type="dxa"/>
          </w:tcPr>
          <w:p w14:paraId="05DA4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231.508</w:t>
            </w:r>
          </w:p>
        </w:tc>
        <w:tc>
          <w:tcPr>
            <w:tcW w:w="1152" w:type="dxa"/>
          </w:tcPr>
          <w:p w14:paraId="2246BD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1004.28</w:t>
            </w:r>
          </w:p>
        </w:tc>
      </w:tr>
      <w:tr w:rsidR="00956BAC" w:rsidRPr="00956BAC" w14:paraId="760D00C5" w14:textId="77777777">
        <w:trPr>
          <w:jc w:val="center"/>
        </w:trPr>
        <w:tc>
          <w:tcPr>
            <w:tcW w:w="1152" w:type="dxa"/>
          </w:tcPr>
          <w:p w14:paraId="23B465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A9C4A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692f371f-e698-4c1a-a46e-62bcb7990aca</w:t>
            </w:r>
          </w:p>
        </w:tc>
        <w:tc>
          <w:tcPr>
            <w:tcW w:w="1152" w:type="dxa"/>
          </w:tcPr>
          <w:p w14:paraId="38E971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EC11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0.553938</w:t>
            </w:r>
          </w:p>
        </w:tc>
        <w:tc>
          <w:tcPr>
            <w:tcW w:w="1152" w:type="dxa"/>
          </w:tcPr>
          <w:p w14:paraId="00CD27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961B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233.257</w:t>
            </w:r>
          </w:p>
        </w:tc>
        <w:tc>
          <w:tcPr>
            <w:tcW w:w="1152" w:type="dxa"/>
          </w:tcPr>
          <w:p w14:paraId="1410E4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954.542</w:t>
            </w:r>
          </w:p>
        </w:tc>
        <w:tc>
          <w:tcPr>
            <w:tcW w:w="1152" w:type="dxa"/>
          </w:tcPr>
          <w:p w14:paraId="670D85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301.097</w:t>
            </w:r>
          </w:p>
        </w:tc>
        <w:tc>
          <w:tcPr>
            <w:tcW w:w="1152" w:type="dxa"/>
          </w:tcPr>
          <w:p w14:paraId="0CD22C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1006.92</w:t>
            </w:r>
          </w:p>
        </w:tc>
      </w:tr>
      <w:tr w:rsidR="00956BAC" w:rsidRPr="00956BAC" w14:paraId="7DF23F22" w14:textId="77777777">
        <w:trPr>
          <w:jc w:val="center"/>
        </w:trPr>
        <w:tc>
          <w:tcPr>
            <w:tcW w:w="1152" w:type="dxa"/>
          </w:tcPr>
          <w:p w14:paraId="6BE379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0A6FE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7f9c95ed-af89-4dfb-ada2-647bb259cd78</w:t>
            </w:r>
          </w:p>
        </w:tc>
        <w:tc>
          <w:tcPr>
            <w:tcW w:w="1152" w:type="dxa"/>
          </w:tcPr>
          <w:p w14:paraId="717694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D1BC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0.670249</w:t>
            </w:r>
          </w:p>
        </w:tc>
        <w:tc>
          <w:tcPr>
            <w:tcW w:w="1152" w:type="dxa"/>
          </w:tcPr>
          <w:p w14:paraId="5DCA7C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C2631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183.373</w:t>
            </w:r>
          </w:p>
        </w:tc>
        <w:tc>
          <w:tcPr>
            <w:tcW w:w="1152" w:type="dxa"/>
          </w:tcPr>
          <w:p w14:paraId="205688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911.844</w:t>
            </w:r>
          </w:p>
        </w:tc>
        <w:tc>
          <w:tcPr>
            <w:tcW w:w="1152" w:type="dxa"/>
          </w:tcPr>
          <w:p w14:paraId="32BA89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223.501</w:t>
            </w:r>
          </w:p>
        </w:tc>
        <w:tc>
          <w:tcPr>
            <w:tcW w:w="1152" w:type="dxa"/>
          </w:tcPr>
          <w:p w14:paraId="393D4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954.318</w:t>
            </w:r>
          </w:p>
        </w:tc>
      </w:tr>
      <w:tr w:rsidR="00956BAC" w:rsidRPr="00956BAC" w14:paraId="5D528A49" w14:textId="77777777">
        <w:trPr>
          <w:jc w:val="center"/>
        </w:trPr>
        <w:tc>
          <w:tcPr>
            <w:tcW w:w="1152" w:type="dxa"/>
          </w:tcPr>
          <w:p w14:paraId="516D01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DE9DD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a7e5a98b-567f-477c-bb0d-f5debad98405</w:t>
            </w:r>
          </w:p>
        </w:tc>
        <w:tc>
          <w:tcPr>
            <w:tcW w:w="1152" w:type="dxa"/>
          </w:tcPr>
          <w:p w14:paraId="6FE9FA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E29E9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0.771181</w:t>
            </w:r>
          </w:p>
        </w:tc>
        <w:tc>
          <w:tcPr>
            <w:tcW w:w="1152" w:type="dxa"/>
          </w:tcPr>
          <w:p w14:paraId="29024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6ED5F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272.414</w:t>
            </w:r>
          </w:p>
        </w:tc>
        <w:tc>
          <w:tcPr>
            <w:tcW w:w="1152" w:type="dxa"/>
          </w:tcPr>
          <w:p w14:paraId="6B7115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919.268</w:t>
            </w:r>
          </w:p>
        </w:tc>
        <w:tc>
          <w:tcPr>
            <w:tcW w:w="1152" w:type="dxa"/>
          </w:tcPr>
          <w:p w14:paraId="6C52ED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313.905</w:t>
            </w:r>
          </w:p>
        </w:tc>
        <w:tc>
          <w:tcPr>
            <w:tcW w:w="1152" w:type="dxa"/>
          </w:tcPr>
          <w:p w14:paraId="445DCB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959.606</w:t>
            </w:r>
          </w:p>
        </w:tc>
      </w:tr>
      <w:tr w:rsidR="00956BAC" w:rsidRPr="00956BAC" w14:paraId="0C45938D" w14:textId="77777777">
        <w:trPr>
          <w:jc w:val="center"/>
        </w:trPr>
        <w:tc>
          <w:tcPr>
            <w:tcW w:w="1152" w:type="dxa"/>
          </w:tcPr>
          <w:p w14:paraId="429003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9DDCF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ae917759-2e79-4f32-9f29-28817bef8849</w:t>
            </w:r>
          </w:p>
        </w:tc>
        <w:tc>
          <w:tcPr>
            <w:tcW w:w="1152" w:type="dxa"/>
          </w:tcPr>
          <w:p w14:paraId="3D6A09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7FCE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0.788628</w:t>
            </w:r>
          </w:p>
        </w:tc>
        <w:tc>
          <w:tcPr>
            <w:tcW w:w="1152" w:type="dxa"/>
          </w:tcPr>
          <w:p w14:paraId="2C4F90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035792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277.457</w:t>
            </w:r>
          </w:p>
        </w:tc>
        <w:tc>
          <w:tcPr>
            <w:tcW w:w="1152" w:type="dxa"/>
          </w:tcPr>
          <w:p w14:paraId="519A4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875.328</w:t>
            </w:r>
          </w:p>
        </w:tc>
        <w:tc>
          <w:tcPr>
            <w:tcW w:w="1152" w:type="dxa"/>
          </w:tcPr>
          <w:p w14:paraId="277B54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320.964</w:t>
            </w:r>
          </w:p>
        </w:tc>
        <w:tc>
          <w:tcPr>
            <w:tcW w:w="1152" w:type="dxa"/>
          </w:tcPr>
          <w:p w14:paraId="415F9E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917.395</w:t>
            </w:r>
          </w:p>
        </w:tc>
      </w:tr>
      <w:tr w:rsidR="00956BAC" w:rsidRPr="00956BAC" w14:paraId="72F9E387" w14:textId="77777777">
        <w:trPr>
          <w:jc w:val="center"/>
        </w:trPr>
        <w:tc>
          <w:tcPr>
            <w:tcW w:w="1152" w:type="dxa"/>
          </w:tcPr>
          <w:p w14:paraId="643A4D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BBA55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00824abd-c2f8-4c73-b2a7-b76bb2ea3700</w:t>
            </w:r>
          </w:p>
        </w:tc>
        <w:tc>
          <w:tcPr>
            <w:tcW w:w="1152" w:type="dxa"/>
          </w:tcPr>
          <w:p w14:paraId="265D9B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0237E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0.703685</w:t>
            </w:r>
          </w:p>
        </w:tc>
        <w:tc>
          <w:tcPr>
            <w:tcW w:w="1152" w:type="dxa"/>
          </w:tcPr>
          <w:p w14:paraId="1CAB73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8729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292.007</w:t>
            </w:r>
          </w:p>
        </w:tc>
        <w:tc>
          <w:tcPr>
            <w:tcW w:w="1152" w:type="dxa"/>
          </w:tcPr>
          <w:p w14:paraId="60393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839.312</w:t>
            </w:r>
          </w:p>
        </w:tc>
        <w:tc>
          <w:tcPr>
            <w:tcW w:w="1152" w:type="dxa"/>
          </w:tcPr>
          <w:p w14:paraId="0D2667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325.286</w:t>
            </w:r>
          </w:p>
        </w:tc>
        <w:tc>
          <w:tcPr>
            <w:tcW w:w="1152" w:type="dxa"/>
          </w:tcPr>
          <w:p w14:paraId="154AD5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874.031</w:t>
            </w:r>
          </w:p>
        </w:tc>
      </w:tr>
      <w:tr w:rsidR="00956BAC" w:rsidRPr="00956BAC" w14:paraId="33505D57" w14:textId="77777777">
        <w:trPr>
          <w:jc w:val="center"/>
        </w:trPr>
        <w:tc>
          <w:tcPr>
            <w:tcW w:w="1152" w:type="dxa"/>
          </w:tcPr>
          <w:p w14:paraId="779AB7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56FC4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bec90280-ee8f-4c4a-acb8-f8192a25f44a</w:t>
            </w:r>
          </w:p>
        </w:tc>
        <w:tc>
          <w:tcPr>
            <w:tcW w:w="1152" w:type="dxa"/>
          </w:tcPr>
          <w:p w14:paraId="2BC4E6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BC42B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0.846079</w:t>
            </w:r>
          </w:p>
        </w:tc>
        <w:tc>
          <w:tcPr>
            <w:tcW w:w="1152" w:type="dxa"/>
          </w:tcPr>
          <w:p w14:paraId="6FD446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D8E8A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273.135</w:t>
            </w:r>
          </w:p>
        </w:tc>
        <w:tc>
          <w:tcPr>
            <w:tcW w:w="1152" w:type="dxa"/>
          </w:tcPr>
          <w:p w14:paraId="206241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830.524</w:t>
            </w:r>
          </w:p>
        </w:tc>
        <w:tc>
          <w:tcPr>
            <w:tcW w:w="1152" w:type="dxa"/>
          </w:tcPr>
          <w:p w14:paraId="748368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302.092</w:t>
            </w:r>
          </w:p>
        </w:tc>
        <w:tc>
          <w:tcPr>
            <w:tcW w:w="1152" w:type="dxa"/>
          </w:tcPr>
          <w:p w14:paraId="704C1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852.566</w:t>
            </w:r>
          </w:p>
        </w:tc>
      </w:tr>
      <w:tr w:rsidR="00956BAC" w:rsidRPr="00956BAC" w14:paraId="2AD3CD7E" w14:textId="77777777">
        <w:trPr>
          <w:jc w:val="center"/>
        </w:trPr>
        <w:tc>
          <w:tcPr>
            <w:tcW w:w="1152" w:type="dxa"/>
          </w:tcPr>
          <w:p w14:paraId="2D1992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9224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b1cea86d-d1f4-4bda-bd3b-c18e27acbc66</w:t>
            </w:r>
          </w:p>
        </w:tc>
        <w:tc>
          <w:tcPr>
            <w:tcW w:w="1152" w:type="dxa"/>
          </w:tcPr>
          <w:p w14:paraId="4449A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86984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0.835502</w:t>
            </w:r>
          </w:p>
        </w:tc>
        <w:tc>
          <w:tcPr>
            <w:tcW w:w="1152" w:type="dxa"/>
          </w:tcPr>
          <w:p w14:paraId="630C3D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7A2F0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202.148</w:t>
            </w:r>
          </w:p>
        </w:tc>
        <w:tc>
          <w:tcPr>
            <w:tcW w:w="1152" w:type="dxa"/>
          </w:tcPr>
          <w:p w14:paraId="70F2CA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868.709</w:t>
            </w:r>
          </w:p>
        </w:tc>
        <w:tc>
          <w:tcPr>
            <w:tcW w:w="1152" w:type="dxa"/>
          </w:tcPr>
          <w:p w14:paraId="2D517D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237.193</w:t>
            </w:r>
          </w:p>
        </w:tc>
        <w:tc>
          <w:tcPr>
            <w:tcW w:w="1152" w:type="dxa"/>
          </w:tcPr>
          <w:p w14:paraId="2A3769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908.039</w:t>
            </w:r>
          </w:p>
        </w:tc>
      </w:tr>
      <w:tr w:rsidR="00956BAC" w:rsidRPr="00956BAC" w14:paraId="6428D074" w14:textId="77777777">
        <w:trPr>
          <w:jc w:val="center"/>
        </w:trPr>
        <w:tc>
          <w:tcPr>
            <w:tcW w:w="1152" w:type="dxa"/>
          </w:tcPr>
          <w:p w14:paraId="1A7F27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B129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d43652f8-db1c-4bed-95e3-b5882009f0ed</w:t>
            </w:r>
          </w:p>
        </w:tc>
        <w:tc>
          <w:tcPr>
            <w:tcW w:w="1152" w:type="dxa"/>
          </w:tcPr>
          <w:p w14:paraId="32BA24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A1B26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0.766775</w:t>
            </w:r>
          </w:p>
        </w:tc>
        <w:tc>
          <w:tcPr>
            <w:tcW w:w="1152" w:type="dxa"/>
          </w:tcPr>
          <w:p w14:paraId="6EA3AE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85E7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205.713</w:t>
            </w:r>
          </w:p>
        </w:tc>
        <w:tc>
          <w:tcPr>
            <w:tcW w:w="1152" w:type="dxa"/>
          </w:tcPr>
          <w:p w14:paraId="7A2220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826.202</w:t>
            </w:r>
          </w:p>
        </w:tc>
        <w:tc>
          <w:tcPr>
            <w:tcW w:w="1152" w:type="dxa"/>
          </w:tcPr>
          <w:p w14:paraId="0A35B4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251.525</w:t>
            </w:r>
          </w:p>
        </w:tc>
        <w:tc>
          <w:tcPr>
            <w:tcW w:w="1152" w:type="dxa"/>
          </w:tcPr>
          <w:p w14:paraId="496C8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867.692</w:t>
            </w:r>
          </w:p>
        </w:tc>
      </w:tr>
      <w:tr w:rsidR="00956BAC" w:rsidRPr="00956BAC" w14:paraId="0655FD8A" w14:textId="77777777">
        <w:trPr>
          <w:jc w:val="center"/>
        </w:trPr>
        <w:tc>
          <w:tcPr>
            <w:tcW w:w="1152" w:type="dxa"/>
          </w:tcPr>
          <w:p w14:paraId="0CD1D6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92ED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8c097a75-daf7-4bc0-9012-e09ab61fb200</w:t>
            </w:r>
          </w:p>
        </w:tc>
        <w:tc>
          <w:tcPr>
            <w:tcW w:w="1152" w:type="dxa"/>
          </w:tcPr>
          <w:p w14:paraId="459367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3090D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0.548203</w:t>
            </w:r>
          </w:p>
        </w:tc>
        <w:tc>
          <w:tcPr>
            <w:tcW w:w="1152" w:type="dxa"/>
          </w:tcPr>
          <w:p w14:paraId="4D48A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74E48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214.356</w:t>
            </w:r>
          </w:p>
        </w:tc>
        <w:tc>
          <w:tcPr>
            <w:tcW w:w="1152" w:type="dxa"/>
          </w:tcPr>
          <w:p w14:paraId="11487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788.601</w:t>
            </w:r>
          </w:p>
        </w:tc>
        <w:tc>
          <w:tcPr>
            <w:tcW w:w="1152" w:type="dxa"/>
          </w:tcPr>
          <w:p w14:paraId="2488FC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244.466</w:t>
            </w:r>
          </w:p>
        </w:tc>
        <w:tc>
          <w:tcPr>
            <w:tcW w:w="1152" w:type="dxa"/>
          </w:tcPr>
          <w:p w14:paraId="3658C3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824.473</w:t>
            </w:r>
          </w:p>
        </w:tc>
      </w:tr>
      <w:tr w:rsidR="00956BAC" w:rsidRPr="00956BAC" w14:paraId="19C2E3DD" w14:textId="77777777">
        <w:trPr>
          <w:jc w:val="center"/>
        </w:trPr>
        <w:tc>
          <w:tcPr>
            <w:tcW w:w="1152" w:type="dxa"/>
          </w:tcPr>
          <w:p w14:paraId="2BEC48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2B4F7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c7933aac-d74b-423a-8b8e-0f4a591f8590</w:t>
            </w:r>
          </w:p>
        </w:tc>
        <w:tc>
          <w:tcPr>
            <w:tcW w:w="1152" w:type="dxa"/>
          </w:tcPr>
          <w:p w14:paraId="1380C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ECD5B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0.777334</w:t>
            </w:r>
          </w:p>
        </w:tc>
        <w:tc>
          <w:tcPr>
            <w:tcW w:w="1152" w:type="dxa"/>
          </w:tcPr>
          <w:p w14:paraId="374EA2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EBF94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290.926</w:t>
            </w:r>
          </w:p>
        </w:tc>
        <w:tc>
          <w:tcPr>
            <w:tcW w:w="1152" w:type="dxa"/>
          </w:tcPr>
          <w:p w14:paraId="76B3CD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788.766</w:t>
            </w:r>
          </w:p>
        </w:tc>
        <w:tc>
          <w:tcPr>
            <w:tcW w:w="1152" w:type="dxa"/>
          </w:tcPr>
          <w:p w14:paraId="6AEFE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334.385</w:t>
            </w:r>
          </w:p>
        </w:tc>
        <w:tc>
          <w:tcPr>
            <w:tcW w:w="1152" w:type="dxa"/>
          </w:tcPr>
          <w:p w14:paraId="107CA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827.596</w:t>
            </w:r>
          </w:p>
        </w:tc>
      </w:tr>
      <w:tr w:rsidR="00956BAC" w:rsidRPr="00956BAC" w14:paraId="29A9C1EB" w14:textId="77777777">
        <w:trPr>
          <w:jc w:val="center"/>
        </w:trPr>
        <w:tc>
          <w:tcPr>
            <w:tcW w:w="1152" w:type="dxa"/>
          </w:tcPr>
          <w:p w14:paraId="64AC4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FA41B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38bf78ed-8f90-42f1-99cd-0fa00a29228b</w:t>
            </w:r>
          </w:p>
        </w:tc>
        <w:tc>
          <w:tcPr>
            <w:tcW w:w="1152" w:type="dxa"/>
          </w:tcPr>
          <w:p w14:paraId="15C746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8F1C1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0.789812</w:t>
            </w:r>
          </w:p>
        </w:tc>
        <w:tc>
          <w:tcPr>
            <w:tcW w:w="1152" w:type="dxa"/>
          </w:tcPr>
          <w:p w14:paraId="0D866F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977F7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291.378</w:t>
            </w:r>
          </w:p>
        </w:tc>
        <w:tc>
          <w:tcPr>
            <w:tcW w:w="1152" w:type="dxa"/>
          </w:tcPr>
          <w:p w14:paraId="0A5248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745.646</w:t>
            </w:r>
          </w:p>
        </w:tc>
        <w:tc>
          <w:tcPr>
            <w:tcW w:w="1152" w:type="dxa"/>
          </w:tcPr>
          <w:p w14:paraId="11AD5D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330.095</w:t>
            </w:r>
          </w:p>
        </w:tc>
        <w:tc>
          <w:tcPr>
            <w:tcW w:w="1152" w:type="dxa"/>
          </w:tcPr>
          <w:p w14:paraId="42D61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785.944</w:t>
            </w:r>
          </w:p>
        </w:tc>
      </w:tr>
      <w:tr w:rsidR="00956BAC" w:rsidRPr="00956BAC" w14:paraId="1D3374F0" w14:textId="77777777">
        <w:trPr>
          <w:jc w:val="center"/>
        </w:trPr>
        <w:tc>
          <w:tcPr>
            <w:tcW w:w="1152" w:type="dxa"/>
          </w:tcPr>
          <w:p w14:paraId="70812C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6A001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be8b8374-a611-4a77-b2af-d630602be8dd</w:t>
            </w:r>
          </w:p>
        </w:tc>
        <w:tc>
          <w:tcPr>
            <w:tcW w:w="1152" w:type="dxa"/>
          </w:tcPr>
          <w:p w14:paraId="636FD7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4A83E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0.864469</w:t>
            </w:r>
          </w:p>
        </w:tc>
        <w:tc>
          <w:tcPr>
            <w:tcW w:w="1152" w:type="dxa"/>
          </w:tcPr>
          <w:p w14:paraId="557930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54CBD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264.513</w:t>
            </w:r>
          </w:p>
        </w:tc>
        <w:tc>
          <w:tcPr>
            <w:tcW w:w="1152" w:type="dxa"/>
          </w:tcPr>
          <w:p w14:paraId="0C20F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704.22</w:t>
            </w:r>
          </w:p>
        </w:tc>
        <w:tc>
          <w:tcPr>
            <w:tcW w:w="1152" w:type="dxa"/>
          </w:tcPr>
          <w:p w14:paraId="69080F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328.289</w:t>
            </w:r>
          </w:p>
        </w:tc>
        <w:tc>
          <w:tcPr>
            <w:tcW w:w="1152" w:type="dxa"/>
          </w:tcPr>
          <w:p w14:paraId="753C16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746.436</w:t>
            </w:r>
          </w:p>
        </w:tc>
      </w:tr>
      <w:tr w:rsidR="00956BAC" w:rsidRPr="00956BAC" w14:paraId="1FE33AAB" w14:textId="77777777">
        <w:trPr>
          <w:jc w:val="center"/>
        </w:trPr>
        <w:tc>
          <w:tcPr>
            <w:tcW w:w="1152" w:type="dxa"/>
          </w:tcPr>
          <w:p w14:paraId="5A19CB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hurricane-harvey_00000132</w:t>
            </w:r>
          </w:p>
        </w:tc>
        <w:tc>
          <w:tcPr>
            <w:tcW w:w="1152" w:type="dxa"/>
          </w:tcPr>
          <w:p w14:paraId="2AA72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91d313f5-0b64-4534-b760-1066f1d85f32</w:t>
            </w:r>
          </w:p>
        </w:tc>
        <w:tc>
          <w:tcPr>
            <w:tcW w:w="1152" w:type="dxa"/>
          </w:tcPr>
          <w:p w14:paraId="6980C6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C548C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0.900597</w:t>
            </w:r>
          </w:p>
        </w:tc>
        <w:tc>
          <w:tcPr>
            <w:tcW w:w="1152" w:type="dxa"/>
          </w:tcPr>
          <w:p w14:paraId="22AAC6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C96AC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286.073</w:t>
            </w:r>
          </w:p>
        </w:tc>
        <w:tc>
          <w:tcPr>
            <w:tcW w:w="1152" w:type="dxa"/>
          </w:tcPr>
          <w:p w14:paraId="0B5650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664.487</w:t>
            </w:r>
          </w:p>
        </w:tc>
        <w:tc>
          <w:tcPr>
            <w:tcW w:w="1152" w:type="dxa"/>
          </w:tcPr>
          <w:p w14:paraId="096192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328.176</w:t>
            </w:r>
          </w:p>
        </w:tc>
        <w:tc>
          <w:tcPr>
            <w:tcW w:w="1152" w:type="dxa"/>
          </w:tcPr>
          <w:p w14:paraId="7F3B4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701.285</w:t>
            </w:r>
          </w:p>
        </w:tc>
      </w:tr>
      <w:tr w:rsidR="00956BAC" w:rsidRPr="00956BAC" w14:paraId="0CE8361A" w14:textId="77777777">
        <w:trPr>
          <w:jc w:val="center"/>
        </w:trPr>
        <w:tc>
          <w:tcPr>
            <w:tcW w:w="1152" w:type="dxa"/>
          </w:tcPr>
          <w:p w14:paraId="6B4E8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E3CB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0a81bba9-efb1-40dd-b6f3-a9afe07ea2bb</w:t>
            </w:r>
          </w:p>
        </w:tc>
        <w:tc>
          <w:tcPr>
            <w:tcW w:w="1152" w:type="dxa"/>
          </w:tcPr>
          <w:p w14:paraId="3ADDB2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60692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0.678994</w:t>
            </w:r>
          </w:p>
        </w:tc>
        <w:tc>
          <w:tcPr>
            <w:tcW w:w="1152" w:type="dxa"/>
          </w:tcPr>
          <w:p w14:paraId="253D3F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9B6A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180.098</w:t>
            </w:r>
          </w:p>
        </w:tc>
        <w:tc>
          <w:tcPr>
            <w:tcW w:w="1152" w:type="dxa"/>
          </w:tcPr>
          <w:p w14:paraId="302B32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595.965</w:t>
            </w:r>
          </w:p>
        </w:tc>
        <w:tc>
          <w:tcPr>
            <w:tcW w:w="1152" w:type="dxa"/>
          </w:tcPr>
          <w:p w14:paraId="043F8C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253.727</w:t>
            </w:r>
          </w:p>
        </w:tc>
        <w:tc>
          <w:tcPr>
            <w:tcW w:w="1152" w:type="dxa"/>
          </w:tcPr>
          <w:p w14:paraId="14EE1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650.522</w:t>
            </w:r>
          </w:p>
        </w:tc>
      </w:tr>
      <w:tr w:rsidR="00956BAC" w:rsidRPr="00956BAC" w14:paraId="56898BFB" w14:textId="77777777">
        <w:trPr>
          <w:jc w:val="center"/>
        </w:trPr>
        <w:tc>
          <w:tcPr>
            <w:tcW w:w="1152" w:type="dxa"/>
          </w:tcPr>
          <w:p w14:paraId="43703B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3AFC5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e0fb2062-75cf-457e-96ab-08ae794cdfd1</w:t>
            </w:r>
          </w:p>
        </w:tc>
        <w:tc>
          <w:tcPr>
            <w:tcW w:w="1152" w:type="dxa"/>
          </w:tcPr>
          <w:p w14:paraId="492A61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9DEBB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0.448448</w:t>
            </w:r>
          </w:p>
        </w:tc>
        <w:tc>
          <w:tcPr>
            <w:tcW w:w="1152" w:type="dxa"/>
          </w:tcPr>
          <w:p w14:paraId="70BFF0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E8CD7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241.898</w:t>
            </w:r>
          </w:p>
        </w:tc>
        <w:tc>
          <w:tcPr>
            <w:tcW w:w="1152" w:type="dxa"/>
          </w:tcPr>
          <w:p w14:paraId="4C370F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583.894</w:t>
            </w:r>
          </w:p>
        </w:tc>
        <w:tc>
          <w:tcPr>
            <w:tcW w:w="1152" w:type="dxa"/>
          </w:tcPr>
          <w:p w14:paraId="774C07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263.866</w:t>
            </w:r>
          </w:p>
        </w:tc>
        <w:tc>
          <w:tcPr>
            <w:tcW w:w="1152" w:type="dxa"/>
          </w:tcPr>
          <w:p w14:paraId="3ACC9C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608.759</w:t>
            </w:r>
          </w:p>
        </w:tc>
      </w:tr>
      <w:tr w:rsidR="00956BAC" w:rsidRPr="00956BAC" w14:paraId="67407472" w14:textId="77777777">
        <w:trPr>
          <w:jc w:val="center"/>
        </w:trPr>
        <w:tc>
          <w:tcPr>
            <w:tcW w:w="1152" w:type="dxa"/>
          </w:tcPr>
          <w:p w14:paraId="75CC10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09548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4e09eeee-43e0-481a-ae64-688a00e7101a</w:t>
            </w:r>
          </w:p>
        </w:tc>
        <w:tc>
          <w:tcPr>
            <w:tcW w:w="1152" w:type="dxa"/>
          </w:tcPr>
          <w:p w14:paraId="6A1381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95BF0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0.870907</w:t>
            </w:r>
          </w:p>
        </w:tc>
        <w:tc>
          <w:tcPr>
            <w:tcW w:w="1152" w:type="dxa"/>
          </w:tcPr>
          <w:p w14:paraId="27209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8A4A7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258.973</w:t>
            </w:r>
          </w:p>
        </w:tc>
        <w:tc>
          <w:tcPr>
            <w:tcW w:w="1152" w:type="dxa"/>
          </w:tcPr>
          <w:p w14:paraId="4FABB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571.193</w:t>
            </w:r>
          </w:p>
        </w:tc>
        <w:tc>
          <w:tcPr>
            <w:tcW w:w="1152" w:type="dxa"/>
          </w:tcPr>
          <w:p w14:paraId="0A5C3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310.152</w:t>
            </w:r>
          </w:p>
        </w:tc>
        <w:tc>
          <w:tcPr>
            <w:tcW w:w="1152" w:type="dxa"/>
          </w:tcPr>
          <w:p w14:paraId="0EB59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624.041</w:t>
            </w:r>
          </w:p>
        </w:tc>
      </w:tr>
      <w:tr w:rsidR="00956BAC" w:rsidRPr="00956BAC" w14:paraId="4E99127F" w14:textId="77777777">
        <w:trPr>
          <w:jc w:val="center"/>
        </w:trPr>
        <w:tc>
          <w:tcPr>
            <w:tcW w:w="1152" w:type="dxa"/>
          </w:tcPr>
          <w:p w14:paraId="2EC022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BEE5C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1b04a2e4-cf30-4cd7-96c2-ca1026166296</w:t>
            </w:r>
          </w:p>
        </w:tc>
        <w:tc>
          <w:tcPr>
            <w:tcW w:w="1152" w:type="dxa"/>
          </w:tcPr>
          <w:p w14:paraId="225C62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D2A0C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0.568818</w:t>
            </w:r>
          </w:p>
        </w:tc>
        <w:tc>
          <w:tcPr>
            <w:tcW w:w="1152" w:type="dxa"/>
          </w:tcPr>
          <w:p w14:paraId="612B6F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A63C9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194.414</w:t>
            </w:r>
          </w:p>
        </w:tc>
        <w:tc>
          <w:tcPr>
            <w:tcW w:w="1152" w:type="dxa"/>
          </w:tcPr>
          <w:p w14:paraId="4134D8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651.258</w:t>
            </w:r>
          </w:p>
        </w:tc>
        <w:tc>
          <w:tcPr>
            <w:tcW w:w="1152" w:type="dxa"/>
          </w:tcPr>
          <w:p w14:paraId="2361E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241.322</w:t>
            </w:r>
          </w:p>
        </w:tc>
        <w:tc>
          <w:tcPr>
            <w:tcW w:w="1152" w:type="dxa"/>
          </w:tcPr>
          <w:p w14:paraId="7E423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701.571</w:t>
            </w:r>
          </w:p>
        </w:tc>
      </w:tr>
      <w:tr w:rsidR="00956BAC" w:rsidRPr="00956BAC" w14:paraId="23DEB3DC" w14:textId="77777777">
        <w:trPr>
          <w:jc w:val="center"/>
        </w:trPr>
        <w:tc>
          <w:tcPr>
            <w:tcW w:w="1152" w:type="dxa"/>
          </w:tcPr>
          <w:p w14:paraId="61676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7C8A5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b441c6e9-5be4-42b8-b75b-b8b7655dd7e7</w:t>
            </w:r>
          </w:p>
        </w:tc>
        <w:tc>
          <w:tcPr>
            <w:tcW w:w="1152" w:type="dxa"/>
          </w:tcPr>
          <w:p w14:paraId="4792DC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82F69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0.949767</w:t>
            </w:r>
          </w:p>
        </w:tc>
        <w:tc>
          <w:tcPr>
            <w:tcW w:w="1152" w:type="dxa"/>
          </w:tcPr>
          <w:p w14:paraId="7DFF2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01DA6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211.641</w:t>
            </w:r>
          </w:p>
        </w:tc>
        <w:tc>
          <w:tcPr>
            <w:tcW w:w="1152" w:type="dxa"/>
          </w:tcPr>
          <w:p w14:paraId="4C82B5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703.356</w:t>
            </w:r>
          </w:p>
        </w:tc>
        <w:tc>
          <w:tcPr>
            <w:tcW w:w="1152" w:type="dxa"/>
          </w:tcPr>
          <w:p w14:paraId="4D800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246.144</w:t>
            </w:r>
          </w:p>
        </w:tc>
        <w:tc>
          <w:tcPr>
            <w:tcW w:w="1152" w:type="dxa"/>
          </w:tcPr>
          <w:p w14:paraId="440236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735.792</w:t>
            </w:r>
          </w:p>
        </w:tc>
      </w:tr>
      <w:tr w:rsidR="00956BAC" w:rsidRPr="00956BAC" w14:paraId="31D74B39" w14:textId="77777777">
        <w:trPr>
          <w:jc w:val="center"/>
        </w:trPr>
        <w:tc>
          <w:tcPr>
            <w:tcW w:w="1152" w:type="dxa"/>
          </w:tcPr>
          <w:p w14:paraId="31A6BD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4B4B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75bcb358-5861-4e31-9fc5-60fed5744262</w:t>
            </w:r>
          </w:p>
        </w:tc>
        <w:tc>
          <w:tcPr>
            <w:tcW w:w="1152" w:type="dxa"/>
          </w:tcPr>
          <w:p w14:paraId="03217D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6CD84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0.903958</w:t>
            </w:r>
          </w:p>
        </w:tc>
        <w:tc>
          <w:tcPr>
            <w:tcW w:w="1152" w:type="dxa"/>
          </w:tcPr>
          <w:p w14:paraId="056C23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08BB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275.331</w:t>
            </w:r>
          </w:p>
        </w:tc>
        <w:tc>
          <w:tcPr>
            <w:tcW w:w="1152" w:type="dxa"/>
          </w:tcPr>
          <w:p w14:paraId="2C29E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614.77</w:t>
            </w:r>
          </w:p>
        </w:tc>
        <w:tc>
          <w:tcPr>
            <w:tcW w:w="1152" w:type="dxa"/>
          </w:tcPr>
          <w:p w14:paraId="5DEC8B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336.062</w:t>
            </w:r>
          </w:p>
        </w:tc>
        <w:tc>
          <w:tcPr>
            <w:tcW w:w="1152" w:type="dxa"/>
          </w:tcPr>
          <w:p w14:paraId="56A277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662.38</w:t>
            </w:r>
          </w:p>
        </w:tc>
      </w:tr>
      <w:tr w:rsidR="00956BAC" w:rsidRPr="00956BAC" w14:paraId="35A72509" w14:textId="77777777">
        <w:trPr>
          <w:jc w:val="center"/>
        </w:trPr>
        <w:tc>
          <w:tcPr>
            <w:tcW w:w="1152" w:type="dxa"/>
          </w:tcPr>
          <w:p w14:paraId="2B6D95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619FB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c06827f2-5bfc-4ab6-a419-929caf80aaee</w:t>
            </w:r>
          </w:p>
        </w:tc>
        <w:tc>
          <w:tcPr>
            <w:tcW w:w="1152" w:type="dxa"/>
          </w:tcPr>
          <w:p w14:paraId="4DC69F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7ED78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0.864749</w:t>
            </w:r>
          </w:p>
        </w:tc>
        <w:tc>
          <w:tcPr>
            <w:tcW w:w="1152" w:type="dxa"/>
          </w:tcPr>
          <w:p w14:paraId="4C2A33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A055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317.285</w:t>
            </w:r>
          </w:p>
        </w:tc>
        <w:tc>
          <w:tcPr>
            <w:tcW w:w="1152" w:type="dxa"/>
          </w:tcPr>
          <w:p w14:paraId="0A5064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79.5546</w:t>
            </w:r>
          </w:p>
        </w:tc>
        <w:tc>
          <w:tcPr>
            <w:tcW w:w="1152" w:type="dxa"/>
          </w:tcPr>
          <w:p w14:paraId="49322E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365.966</w:t>
            </w:r>
          </w:p>
        </w:tc>
        <w:tc>
          <w:tcPr>
            <w:tcW w:w="1152" w:type="dxa"/>
          </w:tcPr>
          <w:p w14:paraId="25407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130.391</w:t>
            </w:r>
          </w:p>
        </w:tc>
      </w:tr>
      <w:tr w:rsidR="00956BAC" w:rsidRPr="00956BAC" w14:paraId="65209409" w14:textId="77777777">
        <w:trPr>
          <w:jc w:val="center"/>
        </w:trPr>
        <w:tc>
          <w:tcPr>
            <w:tcW w:w="1152" w:type="dxa"/>
          </w:tcPr>
          <w:p w14:paraId="6844A3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C333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768c2829-a692-4a81-a3f4-7bfe4cdfb1c0</w:t>
            </w:r>
          </w:p>
        </w:tc>
        <w:tc>
          <w:tcPr>
            <w:tcW w:w="1152" w:type="dxa"/>
          </w:tcPr>
          <w:p w14:paraId="4432B2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7EE3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0.906602</w:t>
            </w:r>
          </w:p>
        </w:tc>
        <w:tc>
          <w:tcPr>
            <w:tcW w:w="1152" w:type="dxa"/>
          </w:tcPr>
          <w:p w14:paraId="39BA9D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7430D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363.481</w:t>
            </w:r>
          </w:p>
        </w:tc>
        <w:tc>
          <w:tcPr>
            <w:tcW w:w="1152" w:type="dxa"/>
          </w:tcPr>
          <w:p w14:paraId="725C0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62.9022</w:t>
            </w:r>
          </w:p>
        </w:tc>
        <w:tc>
          <w:tcPr>
            <w:tcW w:w="1152" w:type="dxa"/>
          </w:tcPr>
          <w:p w14:paraId="506A7F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403.485</w:t>
            </w:r>
          </w:p>
        </w:tc>
        <w:tc>
          <w:tcPr>
            <w:tcW w:w="1152" w:type="dxa"/>
          </w:tcPr>
          <w:p w14:paraId="20B1EE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113.594</w:t>
            </w:r>
          </w:p>
        </w:tc>
      </w:tr>
      <w:tr w:rsidR="00956BAC" w:rsidRPr="00956BAC" w14:paraId="3AA4174E" w14:textId="77777777">
        <w:trPr>
          <w:jc w:val="center"/>
        </w:trPr>
        <w:tc>
          <w:tcPr>
            <w:tcW w:w="1152" w:type="dxa"/>
          </w:tcPr>
          <w:p w14:paraId="2DDC13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ED6CE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a7c7743b-0521-4258-ad0b-6c3b73c0ff4e</w:t>
            </w:r>
          </w:p>
        </w:tc>
        <w:tc>
          <w:tcPr>
            <w:tcW w:w="1152" w:type="dxa"/>
          </w:tcPr>
          <w:p w14:paraId="41BBF0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2181B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0.696514</w:t>
            </w:r>
          </w:p>
        </w:tc>
        <w:tc>
          <w:tcPr>
            <w:tcW w:w="1152" w:type="dxa"/>
          </w:tcPr>
          <w:p w14:paraId="51D2D4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02C72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401.783</w:t>
            </w:r>
          </w:p>
        </w:tc>
        <w:tc>
          <w:tcPr>
            <w:tcW w:w="1152" w:type="dxa"/>
          </w:tcPr>
          <w:p w14:paraId="643DF3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49.0944</w:t>
            </w:r>
          </w:p>
        </w:tc>
        <w:tc>
          <w:tcPr>
            <w:tcW w:w="1152" w:type="dxa"/>
          </w:tcPr>
          <w:p w14:paraId="37C48F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443.206</w:t>
            </w:r>
          </w:p>
        </w:tc>
        <w:tc>
          <w:tcPr>
            <w:tcW w:w="1152" w:type="dxa"/>
          </w:tcPr>
          <w:p w14:paraId="0ABAC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101.678</w:t>
            </w:r>
          </w:p>
        </w:tc>
      </w:tr>
      <w:tr w:rsidR="00956BAC" w:rsidRPr="00956BAC" w14:paraId="01752B55" w14:textId="77777777">
        <w:trPr>
          <w:jc w:val="center"/>
        </w:trPr>
        <w:tc>
          <w:tcPr>
            <w:tcW w:w="1152" w:type="dxa"/>
          </w:tcPr>
          <w:p w14:paraId="441EE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1B21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883733ec-e539-40dd-9aca-0139e07dd99e</w:t>
            </w:r>
          </w:p>
        </w:tc>
        <w:tc>
          <w:tcPr>
            <w:tcW w:w="1152" w:type="dxa"/>
          </w:tcPr>
          <w:p w14:paraId="573D6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A2D0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0.743057</w:t>
            </w:r>
          </w:p>
        </w:tc>
        <w:tc>
          <w:tcPr>
            <w:tcW w:w="1152" w:type="dxa"/>
          </w:tcPr>
          <w:p w14:paraId="5C716C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654A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437.91</w:t>
            </w:r>
          </w:p>
        </w:tc>
        <w:tc>
          <w:tcPr>
            <w:tcW w:w="1152" w:type="dxa"/>
          </w:tcPr>
          <w:p w14:paraId="79276D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43.6091</w:t>
            </w:r>
          </w:p>
        </w:tc>
        <w:tc>
          <w:tcPr>
            <w:tcW w:w="1152" w:type="dxa"/>
          </w:tcPr>
          <w:p w14:paraId="789AFB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480.09</w:t>
            </w:r>
          </w:p>
        </w:tc>
        <w:tc>
          <w:tcPr>
            <w:tcW w:w="1152" w:type="dxa"/>
          </w:tcPr>
          <w:p w14:paraId="6CA498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82.7627</w:t>
            </w:r>
          </w:p>
        </w:tc>
      </w:tr>
      <w:tr w:rsidR="00956BAC" w:rsidRPr="00956BAC" w14:paraId="45B5D748" w14:textId="77777777">
        <w:trPr>
          <w:jc w:val="center"/>
        </w:trPr>
        <w:tc>
          <w:tcPr>
            <w:tcW w:w="1152" w:type="dxa"/>
          </w:tcPr>
          <w:p w14:paraId="070C1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66AD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5b5706c7-8cce-44a2-b196-54b753383584</w:t>
            </w:r>
          </w:p>
        </w:tc>
        <w:tc>
          <w:tcPr>
            <w:tcW w:w="1152" w:type="dxa"/>
          </w:tcPr>
          <w:p w14:paraId="7B56B5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8727B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0.721116</w:t>
            </w:r>
          </w:p>
        </w:tc>
        <w:tc>
          <w:tcPr>
            <w:tcW w:w="1152" w:type="dxa"/>
          </w:tcPr>
          <w:p w14:paraId="6AF723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60D4F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516.7</w:t>
            </w:r>
          </w:p>
        </w:tc>
        <w:tc>
          <w:tcPr>
            <w:tcW w:w="1152" w:type="dxa"/>
          </w:tcPr>
          <w:p w14:paraId="67BD94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26.3907</w:t>
            </w:r>
          </w:p>
        </w:tc>
        <w:tc>
          <w:tcPr>
            <w:tcW w:w="1152" w:type="dxa"/>
          </w:tcPr>
          <w:p w14:paraId="6F07E2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557.99</w:t>
            </w:r>
          </w:p>
        </w:tc>
        <w:tc>
          <w:tcPr>
            <w:tcW w:w="1152" w:type="dxa"/>
          </w:tcPr>
          <w:p w14:paraId="1C8C1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77.3675</w:t>
            </w:r>
          </w:p>
        </w:tc>
      </w:tr>
      <w:tr w:rsidR="00956BAC" w:rsidRPr="00956BAC" w14:paraId="61DA3AEF" w14:textId="77777777">
        <w:trPr>
          <w:jc w:val="center"/>
        </w:trPr>
        <w:tc>
          <w:tcPr>
            <w:tcW w:w="1152" w:type="dxa"/>
          </w:tcPr>
          <w:p w14:paraId="6C10B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967EF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c7948148-25a8-42a3-a7a3-488eca2c303f</w:t>
            </w:r>
          </w:p>
        </w:tc>
        <w:tc>
          <w:tcPr>
            <w:tcW w:w="1152" w:type="dxa"/>
          </w:tcPr>
          <w:p w14:paraId="0350E0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0D1DD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0.590164</w:t>
            </w:r>
          </w:p>
        </w:tc>
        <w:tc>
          <w:tcPr>
            <w:tcW w:w="1152" w:type="dxa"/>
          </w:tcPr>
          <w:p w14:paraId="1E195C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DF29D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551.132</w:t>
            </w:r>
          </w:p>
        </w:tc>
        <w:tc>
          <w:tcPr>
            <w:tcW w:w="1152" w:type="dxa"/>
          </w:tcPr>
          <w:p w14:paraId="6FA1E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20.5835</w:t>
            </w:r>
          </w:p>
        </w:tc>
        <w:tc>
          <w:tcPr>
            <w:tcW w:w="1152" w:type="dxa"/>
          </w:tcPr>
          <w:p w14:paraId="322A0E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594.825</w:t>
            </w:r>
          </w:p>
        </w:tc>
        <w:tc>
          <w:tcPr>
            <w:tcW w:w="1152" w:type="dxa"/>
          </w:tcPr>
          <w:p w14:paraId="126FB0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67.1139</w:t>
            </w:r>
          </w:p>
        </w:tc>
      </w:tr>
      <w:tr w:rsidR="00956BAC" w:rsidRPr="00956BAC" w14:paraId="2FF1B105" w14:textId="77777777">
        <w:trPr>
          <w:jc w:val="center"/>
        </w:trPr>
        <w:tc>
          <w:tcPr>
            <w:tcW w:w="1152" w:type="dxa"/>
          </w:tcPr>
          <w:p w14:paraId="0C13CB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E6CFE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c71d6827-b4a0-41bd-bae2-653be3542844</w:t>
            </w:r>
          </w:p>
        </w:tc>
        <w:tc>
          <w:tcPr>
            <w:tcW w:w="1152" w:type="dxa"/>
          </w:tcPr>
          <w:p w14:paraId="665C42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C8022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0.665699</w:t>
            </w:r>
          </w:p>
        </w:tc>
        <w:tc>
          <w:tcPr>
            <w:tcW w:w="1152" w:type="dxa"/>
          </w:tcPr>
          <w:p w14:paraId="5AC17F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C4C19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376.599</w:t>
            </w:r>
          </w:p>
        </w:tc>
        <w:tc>
          <w:tcPr>
            <w:tcW w:w="1152" w:type="dxa"/>
          </w:tcPr>
          <w:p w14:paraId="1E8C0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170.502</w:t>
            </w:r>
          </w:p>
        </w:tc>
        <w:tc>
          <w:tcPr>
            <w:tcW w:w="1152" w:type="dxa"/>
          </w:tcPr>
          <w:p w14:paraId="7C685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416.169</w:t>
            </w:r>
          </w:p>
        </w:tc>
        <w:tc>
          <w:tcPr>
            <w:tcW w:w="1152" w:type="dxa"/>
          </w:tcPr>
          <w:p w14:paraId="4A440E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207.553</w:t>
            </w:r>
          </w:p>
        </w:tc>
      </w:tr>
      <w:tr w:rsidR="00956BAC" w:rsidRPr="00956BAC" w14:paraId="4329797A" w14:textId="77777777">
        <w:trPr>
          <w:jc w:val="center"/>
        </w:trPr>
        <w:tc>
          <w:tcPr>
            <w:tcW w:w="1152" w:type="dxa"/>
          </w:tcPr>
          <w:p w14:paraId="6620DC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5BF3D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2d58eefd-06af-4482-aa11-82fac4e7deb3</w:t>
            </w:r>
          </w:p>
        </w:tc>
        <w:tc>
          <w:tcPr>
            <w:tcW w:w="1152" w:type="dxa"/>
          </w:tcPr>
          <w:p w14:paraId="64B6A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ED751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0.763144</w:t>
            </w:r>
          </w:p>
        </w:tc>
        <w:tc>
          <w:tcPr>
            <w:tcW w:w="1152" w:type="dxa"/>
          </w:tcPr>
          <w:p w14:paraId="356E5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4441B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382.972</w:t>
            </w:r>
          </w:p>
        </w:tc>
        <w:tc>
          <w:tcPr>
            <w:tcW w:w="1152" w:type="dxa"/>
          </w:tcPr>
          <w:p w14:paraId="23F23A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208.442</w:t>
            </w:r>
          </w:p>
        </w:tc>
        <w:tc>
          <w:tcPr>
            <w:tcW w:w="1152" w:type="dxa"/>
          </w:tcPr>
          <w:p w14:paraId="1EAC1A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406.388</w:t>
            </w:r>
          </w:p>
        </w:tc>
        <w:tc>
          <w:tcPr>
            <w:tcW w:w="1152" w:type="dxa"/>
          </w:tcPr>
          <w:p w14:paraId="4B7E3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231.858</w:t>
            </w:r>
          </w:p>
        </w:tc>
      </w:tr>
      <w:tr w:rsidR="00956BAC" w:rsidRPr="00956BAC" w14:paraId="456F6F51" w14:textId="77777777">
        <w:trPr>
          <w:jc w:val="center"/>
        </w:trPr>
        <w:tc>
          <w:tcPr>
            <w:tcW w:w="1152" w:type="dxa"/>
          </w:tcPr>
          <w:p w14:paraId="29261F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6A3A2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e770fe37-4e26-447d-9a97-029e9b13b489</w:t>
            </w:r>
          </w:p>
        </w:tc>
        <w:tc>
          <w:tcPr>
            <w:tcW w:w="1152" w:type="dxa"/>
          </w:tcPr>
          <w:p w14:paraId="3E9B66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AAF5F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0.844333</w:t>
            </w:r>
          </w:p>
        </w:tc>
        <w:tc>
          <w:tcPr>
            <w:tcW w:w="1152" w:type="dxa"/>
          </w:tcPr>
          <w:p w14:paraId="64E12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C3C16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416.317</w:t>
            </w:r>
          </w:p>
        </w:tc>
        <w:tc>
          <w:tcPr>
            <w:tcW w:w="1152" w:type="dxa"/>
          </w:tcPr>
          <w:p w14:paraId="18256D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161.314</w:t>
            </w:r>
          </w:p>
        </w:tc>
        <w:tc>
          <w:tcPr>
            <w:tcW w:w="1152" w:type="dxa"/>
          </w:tcPr>
          <w:p w14:paraId="6EDFC2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452.33</w:t>
            </w:r>
          </w:p>
        </w:tc>
        <w:tc>
          <w:tcPr>
            <w:tcW w:w="1152" w:type="dxa"/>
          </w:tcPr>
          <w:p w14:paraId="193FF3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210.369</w:t>
            </w:r>
          </w:p>
        </w:tc>
      </w:tr>
      <w:tr w:rsidR="00956BAC" w:rsidRPr="00956BAC" w14:paraId="1CBF754A" w14:textId="77777777">
        <w:trPr>
          <w:jc w:val="center"/>
        </w:trPr>
        <w:tc>
          <w:tcPr>
            <w:tcW w:w="1152" w:type="dxa"/>
          </w:tcPr>
          <w:p w14:paraId="5F0E63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6071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64bb43f8-10f1-4481-9c67-190e88777f33</w:t>
            </w:r>
          </w:p>
        </w:tc>
        <w:tc>
          <w:tcPr>
            <w:tcW w:w="1152" w:type="dxa"/>
          </w:tcPr>
          <w:p w14:paraId="183340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139D0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0.76611</w:t>
            </w:r>
          </w:p>
        </w:tc>
        <w:tc>
          <w:tcPr>
            <w:tcW w:w="1152" w:type="dxa"/>
          </w:tcPr>
          <w:p w14:paraId="2205B9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0A2D9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456.184</w:t>
            </w:r>
          </w:p>
        </w:tc>
        <w:tc>
          <w:tcPr>
            <w:tcW w:w="1152" w:type="dxa"/>
          </w:tcPr>
          <w:p w14:paraId="126F9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151.829</w:t>
            </w:r>
          </w:p>
        </w:tc>
        <w:tc>
          <w:tcPr>
            <w:tcW w:w="1152" w:type="dxa"/>
          </w:tcPr>
          <w:p w14:paraId="5D383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489.677</w:t>
            </w:r>
          </w:p>
        </w:tc>
        <w:tc>
          <w:tcPr>
            <w:tcW w:w="1152" w:type="dxa"/>
          </w:tcPr>
          <w:p w14:paraId="512893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197.179</w:t>
            </w:r>
          </w:p>
        </w:tc>
      </w:tr>
      <w:tr w:rsidR="00956BAC" w:rsidRPr="00956BAC" w14:paraId="7DA3A597" w14:textId="77777777">
        <w:trPr>
          <w:jc w:val="center"/>
        </w:trPr>
        <w:tc>
          <w:tcPr>
            <w:tcW w:w="1152" w:type="dxa"/>
          </w:tcPr>
          <w:p w14:paraId="780366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579AB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a5f16e9f-ea59-408e-95e6-cd455da30170</w:t>
            </w:r>
          </w:p>
        </w:tc>
        <w:tc>
          <w:tcPr>
            <w:tcW w:w="1152" w:type="dxa"/>
          </w:tcPr>
          <w:p w14:paraId="17B68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1481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0.865528</w:t>
            </w:r>
          </w:p>
        </w:tc>
        <w:tc>
          <w:tcPr>
            <w:tcW w:w="1152" w:type="dxa"/>
          </w:tcPr>
          <w:p w14:paraId="56928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EAEFF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490.479</w:t>
            </w:r>
          </w:p>
        </w:tc>
        <w:tc>
          <w:tcPr>
            <w:tcW w:w="1152" w:type="dxa"/>
          </w:tcPr>
          <w:p w14:paraId="2A9C0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140.696</w:t>
            </w:r>
          </w:p>
        </w:tc>
        <w:tc>
          <w:tcPr>
            <w:tcW w:w="1152" w:type="dxa"/>
          </w:tcPr>
          <w:p w14:paraId="3F4E72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576.92</w:t>
            </w:r>
          </w:p>
        </w:tc>
        <w:tc>
          <w:tcPr>
            <w:tcW w:w="1152" w:type="dxa"/>
          </w:tcPr>
          <w:p w14:paraId="3F7B7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199.332</w:t>
            </w:r>
          </w:p>
        </w:tc>
      </w:tr>
      <w:tr w:rsidR="00956BAC" w:rsidRPr="00956BAC" w14:paraId="692C0095" w14:textId="77777777">
        <w:trPr>
          <w:jc w:val="center"/>
        </w:trPr>
        <w:tc>
          <w:tcPr>
            <w:tcW w:w="1152" w:type="dxa"/>
          </w:tcPr>
          <w:p w14:paraId="0A147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F1AB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1b254521-35e4-4c97-b4d1-8df62ab6bd7d</w:t>
            </w:r>
          </w:p>
        </w:tc>
        <w:tc>
          <w:tcPr>
            <w:tcW w:w="1152" w:type="dxa"/>
          </w:tcPr>
          <w:p w14:paraId="501A03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10CBF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0.757892</w:t>
            </w:r>
          </w:p>
        </w:tc>
        <w:tc>
          <w:tcPr>
            <w:tcW w:w="1152" w:type="dxa"/>
          </w:tcPr>
          <w:p w14:paraId="3127B4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B3CE6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567.66</w:t>
            </w:r>
          </w:p>
        </w:tc>
        <w:tc>
          <w:tcPr>
            <w:tcW w:w="1152" w:type="dxa"/>
          </w:tcPr>
          <w:p w14:paraId="4A5393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121.02</w:t>
            </w:r>
          </w:p>
        </w:tc>
        <w:tc>
          <w:tcPr>
            <w:tcW w:w="1152" w:type="dxa"/>
          </w:tcPr>
          <w:p w14:paraId="03611B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603.822</w:t>
            </w:r>
          </w:p>
        </w:tc>
        <w:tc>
          <w:tcPr>
            <w:tcW w:w="1152" w:type="dxa"/>
          </w:tcPr>
          <w:p w14:paraId="3F5634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174.373</w:t>
            </w:r>
          </w:p>
        </w:tc>
      </w:tr>
      <w:tr w:rsidR="00956BAC" w:rsidRPr="00956BAC" w14:paraId="417C6848" w14:textId="77777777">
        <w:trPr>
          <w:jc w:val="center"/>
        </w:trPr>
        <w:tc>
          <w:tcPr>
            <w:tcW w:w="1152" w:type="dxa"/>
          </w:tcPr>
          <w:p w14:paraId="581F46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2EAC9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e111efe5-ca7d-4d12-98dd-b4f999c03026</w:t>
            </w:r>
          </w:p>
        </w:tc>
        <w:tc>
          <w:tcPr>
            <w:tcW w:w="1152" w:type="dxa"/>
          </w:tcPr>
          <w:p w14:paraId="4452A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1C694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0.910579</w:t>
            </w:r>
          </w:p>
        </w:tc>
        <w:tc>
          <w:tcPr>
            <w:tcW w:w="1152" w:type="dxa"/>
          </w:tcPr>
          <w:p w14:paraId="2A3E15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AC42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603.822</w:t>
            </w:r>
          </w:p>
        </w:tc>
        <w:tc>
          <w:tcPr>
            <w:tcW w:w="1152" w:type="dxa"/>
          </w:tcPr>
          <w:p w14:paraId="41E47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117.907</w:t>
            </w:r>
          </w:p>
        </w:tc>
        <w:tc>
          <w:tcPr>
            <w:tcW w:w="1152" w:type="dxa"/>
          </w:tcPr>
          <w:p w14:paraId="74F310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646.504</w:t>
            </w:r>
          </w:p>
        </w:tc>
        <w:tc>
          <w:tcPr>
            <w:tcW w:w="1152" w:type="dxa"/>
          </w:tcPr>
          <w:p w14:paraId="2BC50C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163.109</w:t>
            </w:r>
          </w:p>
        </w:tc>
      </w:tr>
      <w:tr w:rsidR="00956BAC" w:rsidRPr="00956BAC" w14:paraId="6886BF0F" w14:textId="77777777">
        <w:trPr>
          <w:jc w:val="center"/>
        </w:trPr>
        <w:tc>
          <w:tcPr>
            <w:tcW w:w="1152" w:type="dxa"/>
          </w:tcPr>
          <w:p w14:paraId="5CB962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EFE17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9e5d1a4e-c4a8-47e6-9197-1c0b8ec7190e</w:t>
            </w:r>
          </w:p>
        </w:tc>
        <w:tc>
          <w:tcPr>
            <w:tcW w:w="1152" w:type="dxa"/>
          </w:tcPr>
          <w:p w14:paraId="04EB3F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FE42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0.847113</w:t>
            </w:r>
          </w:p>
        </w:tc>
        <w:tc>
          <w:tcPr>
            <w:tcW w:w="1152" w:type="dxa"/>
          </w:tcPr>
          <w:p w14:paraId="7E7C8C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B1E7D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640.724</w:t>
            </w:r>
          </w:p>
        </w:tc>
        <w:tc>
          <w:tcPr>
            <w:tcW w:w="1152" w:type="dxa"/>
          </w:tcPr>
          <w:p w14:paraId="2BB3F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111.09</w:t>
            </w:r>
          </w:p>
        </w:tc>
        <w:tc>
          <w:tcPr>
            <w:tcW w:w="1152" w:type="dxa"/>
          </w:tcPr>
          <w:p w14:paraId="31167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688.149</w:t>
            </w:r>
          </w:p>
        </w:tc>
        <w:tc>
          <w:tcPr>
            <w:tcW w:w="1152" w:type="dxa"/>
          </w:tcPr>
          <w:p w14:paraId="45E475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153.772</w:t>
            </w:r>
          </w:p>
        </w:tc>
      </w:tr>
      <w:tr w:rsidR="00956BAC" w:rsidRPr="00956BAC" w14:paraId="22BF9F86" w14:textId="77777777">
        <w:trPr>
          <w:jc w:val="center"/>
        </w:trPr>
        <w:tc>
          <w:tcPr>
            <w:tcW w:w="1152" w:type="dxa"/>
          </w:tcPr>
          <w:p w14:paraId="145CA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0997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695448d7-af12-49b6-9345-ad12af524158</w:t>
            </w:r>
          </w:p>
        </w:tc>
        <w:tc>
          <w:tcPr>
            <w:tcW w:w="1152" w:type="dxa"/>
          </w:tcPr>
          <w:p w14:paraId="5A3173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624F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0.734457</w:t>
            </w:r>
          </w:p>
        </w:tc>
        <w:tc>
          <w:tcPr>
            <w:tcW w:w="1152" w:type="dxa"/>
          </w:tcPr>
          <w:p w14:paraId="43F3C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A496D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683.555</w:t>
            </w:r>
          </w:p>
        </w:tc>
        <w:tc>
          <w:tcPr>
            <w:tcW w:w="1152" w:type="dxa"/>
          </w:tcPr>
          <w:p w14:paraId="6E0117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89.3044</w:t>
            </w:r>
          </w:p>
        </w:tc>
        <w:tc>
          <w:tcPr>
            <w:tcW w:w="1152" w:type="dxa"/>
          </w:tcPr>
          <w:p w14:paraId="3AE231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713.343</w:t>
            </w:r>
          </w:p>
        </w:tc>
        <w:tc>
          <w:tcPr>
            <w:tcW w:w="1152" w:type="dxa"/>
          </w:tcPr>
          <w:p w14:paraId="12A017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149.771</w:t>
            </w:r>
          </w:p>
        </w:tc>
      </w:tr>
      <w:tr w:rsidR="00956BAC" w:rsidRPr="00956BAC" w14:paraId="7ADE4D64" w14:textId="77777777">
        <w:trPr>
          <w:jc w:val="center"/>
        </w:trPr>
        <w:tc>
          <w:tcPr>
            <w:tcW w:w="1152" w:type="dxa"/>
          </w:tcPr>
          <w:p w14:paraId="2C579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7C6F5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c3b3a16e-911c-4fdc-98f2-967f054afbd7</w:t>
            </w:r>
          </w:p>
        </w:tc>
        <w:tc>
          <w:tcPr>
            <w:tcW w:w="1152" w:type="dxa"/>
          </w:tcPr>
          <w:p w14:paraId="66B4E5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4C97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0.891891</w:t>
            </w:r>
          </w:p>
        </w:tc>
        <w:tc>
          <w:tcPr>
            <w:tcW w:w="1152" w:type="dxa"/>
          </w:tcPr>
          <w:p w14:paraId="00B3F2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279F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717.641</w:t>
            </w:r>
          </w:p>
        </w:tc>
        <w:tc>
          <w:tcPr>
            <w:tcW w:w="1152" w:type="dxa"/>
          </w:tcPr>
          <w:p w14:paraId="6B97B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92.5648</w:t>
            </w:r>
          </w:p>
        </w:tc>
        <w:tc>
          <w:tcPr>
            <w:tcW w:w="1152" w:type="dxa"/>
          </w:tcPr>
          <w:p w14:paraId="376E6D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760.175</w:t>
            </w:r>
          </w:p>
        </w:tc>
        <w:tc>
          <w:tcPr>
            <w:tcW w:w="1152" w:type="dxa"/>
          </w:tcPr>
          <w:p w14:paraId="227197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134.951</w:t>
            </w:r>
          </w:p>
        </w:tc>
      </w:tr>
      <w:tr w:rsidR="00956BAC" w:rsidRPr="00956BAC" w14:paraId="767345BF" w14:textId="77777777">
        <w:trPr>
          <w:jc w:val="center"/>
        </w:trPr>
        <w:tc>
          <w:tcPr>
            <w:tcW w:w="1152" w:type="dxa"/>
          </w:tcPr>
          <w:p w14:paraId="3D4BD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27F5D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26c2089a-2ff0-4ea1-90da-95af219f1bd3</w:t>
            </w:r>
          </w:p>
        </w:tc>
        <w:tc>
          <w:tcPr>
            <w:tcW w:w="1152" w:type="dxa"/>
          </w:tcPr>
          <w:p w14:paraId="0B343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E757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0.844301</w:t>
            </w:r>
          </w:p>
        </w:tc>
        <w:tc>
          <w:tcPr>
            <w:tcW w:w="1152" w:type="dxa"/>
          </w:tcPr>
          <w:p w14:paraId="2A609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63B59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757.528</w:t>
            </w:r>
          </w:p>
        </w:tc>
        <w:tc>
          <w:tcPr>
            <w:tcW w:w="1152" w:type="dxa"/>
          </w:tcPr>
          <w:p w14:paraId="3DDA94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76.7823</w:t>
            </w:r>
          </w:p>
        </w:tc>
        <w:tc>
          <w:tcPr>
            <w:tcW w:w="1152" w:type="dxa"/>
          </w:tcPr>
          <w:p w14:paraId="056CE2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794.922</w:t>
            </w:r>
          </w:p>
        </w:tc>
        <w:tc>
          <w:tcPr>
            <w:tcW w:w="1152" w:type="dxa"/>
          </w:tcPr>
          <w:p w14:paraId="3D335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119.535</w:t>
            </w:r>
          </w:p>
        </w:tc>
      </w:tr>
      <w:tr w:rsidR="00956BAC" w:rsidRPr="00956BAC" w14:paraId="54E66A4A" w14:textId="77777777">
        <w:trPr>
          <w:jc w:val="center"/>
        </w:trPr>
        <w:tc>
          <w:tcPr>
            <w:tcW w:w="1152" w:type="dxa"/>
          </w:tcPr>
          <w:p w14:paraId="3F47A2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A239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4ce766b0-0e6a-43aa-9bf7-5a6c3f226724</w:t>
            </w:r>
          </w:p>
        </w:tc>
        <w:tc>
          <w:tcPr>
            <w:tcW w:w="1152" w:type="dxa"/>
          </w:tcPr>
          <w:p w14:paraId="031699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50303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0.718493</w:t>
            </w:r>
          </w:p>
        </w:tc>
        <w:tc>
          <w:tcPr>
            <w:tcW w:w="1152" w:type="dxa"/>
          </w:tcPr>
          <w:p w14:paraId="2F9E7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E34A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803.977</w:t>
            </w:r>
          </w:p>
        </w:tc>
        <w:tc>
          <w:tcPr>
            <w:tcW w:w="1152" w:type="dxa"/>
          </w:tcPr>
          <w:p w14:paraId="755B1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66.8846</w:t>
            </w:r>
          </w:p>
        </w:tc>
        <w:tc>
          <w:tcPr>
            <w:tcW w:w="1152" w:type="dxa"/>
          </w:tcPr>
          <w:p w14:paraId="429961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844.774</w:t>
            </w:r>
          </w:p>
        </w:tc>
        <w:tc>
          <w:tcPr>
            <w:tcW w:w="1152" w:type="dxa"/>
          </w:tcPr>
          <w:p w14:paraId="113C64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113.476</w:t>
            </w:r>
          </w:p>
        </w:tc>
      </w:tr>
      <w:tr w:rsidR="00956BAC" w:rsidRPr="00956BAC" w14:paraId="6E03B7C5" w14:textId="77777777">
        <w:trPr>
          <w:jc w:val="center"/>
        </w:trPr>
        <w:tc>
          <w:tcPr>
            <w:tcW w:w="1152" w:type="dxa"/>
          </w:tcPr>
          <w:p w14:paraId="268882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E12D8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06005b2d-7186-483b-b958-cfcedf5eb252</w:t>
            </w:r>
          </w:p>
        </w:tc>
        <w:tc>
          <w:tcPr>
            <w:tcW w:w="1152" w:type="dxa"/>
          </w:tcPr>
          <w:p w14:paraId="14198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356AD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0.844509</w:t>
            </w:r>
          </w:p>
        </w:tc>
        <w:tc>
          <w:tcPr>
            <w:tcW w:w="1152" w:type="dxa"/>
          </w:tcPr>
          <w:p w14:paraId="1F381E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6F47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416.235</w:t>
            </w:r>
          </w:p>
        </w:tc>
        <w:tc>
          <w:tcPr>
            <w:tcW w:w="1152" w:type="dxa"/>
          </w:tcPr>
          <w:p w14:paraId="2BFBAD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227.325</w:t>
            </w:r>
          </w:p>
        </w:tc>
        <w:tc>
          <w:tcPr>
            <w:tcW w:w="1152" w:type="dxa"/>
          </w:tcPr>
          <w:p w14:paraId="71429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463.991</w:t>
            </w:r>
          </w:p>
        </w:tc>
        <w:tc>
          <w:tcPr>
            <w:tcW w:w="1152" w:type="dxa"/>
          </w:tcPr>
          <w:p w14:paraId="2259E7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265.222</w:t>
            </w:r>
          </w:p>
        </w:tc>
      </w:tr>
      <w:tr w:rsidR="00956BAC" w:rsidRPr="00956BAC" w14:paraId="2EC9FB96" w14:textId="77777777">
        <w:trPr>
          <w:jc w:val="center"/>
        </w:trPr>
        <w:tc>
          <w:tcPr>
            <w:tcW w:w="1152" w:type="dxa"/>
          </w:tcPr>
          <w:p w14:paraId="1FADEC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E669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75488bbb-d35a-4c49-a339-b61ce34f1f28</w:t>
            </w:r>
          </w:p>
        </w:tc>
        <w:tc>
          <w:tcPr>
            <w:tcW w:w="1152" w:type="dxa"/>
          </w:tcPr>
          <w:p w14:paraId="7121B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619F5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0.914967</w:t>
            </w:r>
          </w:p>
        </w:tc>
        <w:tc>
          <w:tcPr>
            <w:tcW w:w="1152" w:type="dxa"/>
          </w:tcPr>
          <w:p w14:paraId="1CF1A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CDF77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432.873</w:t>
            </w:r>
          </w:p>
        </w:tc>
        <w:tc>
          <w:tcPr>
            <w:tcW w:w="1152" w:type="dxa"/>
          </w:tcPr>
          <w:p w14:paraId="23FAD2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260.6</w:t>
            </w:r>
          </w:p>
        </w:tc>
        <w:tc>
          <w:tcPr>
            <w:tcW w:w="1152" w:type="dxa"/>
          </w:tcPr>
          <w:p w14:paraId="68708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476.623</w:t>
            </w:r>
          </w:p>
        </w:tc>
        <w:tc>
          <w:tcPr>
            <w:tcW w:w="1152" w:type="dxa"/>
          </w:tcPr>
          <w:p w14:paraId="40022E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302.502</w:t>
            </w:r>
          </w:p>
        </w:tc>
      </w:tr>
      <w:tr w:rsidR="00956BAC" w:rsidRPr="00956BAC" w14:paraId="2AC12058" w14:textId="77777777">
        <w:trPr>
          <w:jc w:val="center"/>
        </w:trPr>
        <w:tc>
          <w:tcPr>
            <w:tcW w:w="1152" w:type="dxa"/>
          </w:tcPr>
          <w:p w14:paraId="15C57B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412D3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4224d420-1795-4b76-be64-dba023697070</w:t>
            </w:r>
          </w:p>
        </w:tc>
        <w:tc>
          <w:tcPr>
            <w:tcW w:w="1152" w:type="dxa"/>
          </w:tcPr>
          <w:p w14:paraId="714E55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5340E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0.795632</w:t>
            </w:r>
          </w:p>
        </w:tc>
        <w:tc>
          <w:tcPr>
            <w:tcW w:w="1152" w:type="dxa"/>
          </w:tcPr>
          <w:p w14:paraId="19100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6E759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450.434</w:t>
            </w:r>
          </w:p>
        </w:tc>
        <w:tc>
          <w:tcPr>
            <w:tcW w:w="1152" w:type="dxa"/>
          </w:tcPr>
          <w:p w14:paraId="446B84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291.719</w:t>
            </w:r>
          </w:p>
        </w:tc>
        <w:tc>
          <w:tcPr>
            <w:tcW w:w="1152" w:type="dxa"/>
          </w:tcPr>
          <w:p w14:paraId="6BCADD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498.806</w:t>
            </w:r>
          </w:p>
        </w:tc>
        <w:tc>
          <w:tcPr>
            <w:tcW w:w="1152" w:type="dxa"/>
          </w:tcPr>
          <w:p w14:paraId="60B21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343.788</w:t>
            </w:r>
          </w:p>
        </w:tc>
      </w:tr>
      <w:tr w:rsidR="00956BAC" w:rsidRPr="00956BAC" w14:paraId="3136F40C" w14:textId="77777777">
        <w:trPr>
          <w:jc w:val="center"/>
        </w:trPr>
        <w:tc>
          <w:tcPr>
            <w:tcW w:w="1152" w:type="dxa"/>
          </w:tcPr>
          <w:p w14:paraId="4E0292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3AA04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59929a79-0f29-4bc0-b2a8-e50988c6f489</w:t>
            </w:r>
          </w:p>
        </w:tc>
        <w:tc>
          <w:tcPr>
            <w:tcW w:w="1152" w:type="dxa"/>
          </w:tcPr>
          <w:p w14:paraId="3C899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501F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0.845185</w:t>
            </w:r>
          </w:p>
        </w:tc>
        <w:tc>
          <w:tcPr>
            <w:tcW w:w="1152" w:type="dxa"/>
          </w:tcPr>
          <w:p w14:paraId="37088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D9854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472.618</w:t>
            </w:r>
          </w:p>
        </w:tc>
        <w:tc>
          <w:tcPr>
            <w:tcW w:w="1152" w:type="dxa"/>
          </w:tcPr>
          <w:p w14:paraId="37E6DC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325.302</w:t>
            </w:r>
          </w:p>
        </w:tc>
        <w:tc>
          <w:tcPr>
            <w:tcW w:w="1152" w:type="dxa"/>
          </w:tcPr>
          <w:p w14:paraId="2EA5DB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516.984</w:t>
            </w:r>
          </w:p>
        </w:tc>
        <w:tc>
          <w:tcPr>
            <w:tcW w:w="1152" w:type="dxa"/>
          </w:tcPr>
          <w:p w14:paraId="2BECA9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369.976</w:t>
            </w:r>
          </w:p>
        </w:tc>
      </w:tr>
      <w:tr w:rsidR="00956BAC" w:rsidRPr="00956BAC" w14:paraId="2E2AF873" w14:textId="77777777">
        <w:trPr>
          <w:jc w:val="center"/>
        </w:trPr>
        <w:tc>
          <w:tcPr>
            <w:tcW w:w="1152" w:type="dxa"/>
          </w:tcPr>
          <w:p w14:paraId="243D36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B6BD9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b4cf6fdb-ecc8-4395-9361-2b3bb98e492e</w:t>
            </w:r>
          </w:p>
        </w:tc>
        <w:tc>
          <w:tcPr>
            <w:tcW w:w="1152" w:type="dxa"/>
          </w:tcPr>
          <w:p w14:paraId="538B54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32B62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0.766658</w:t>
            </w:r>
          </w:p>
        </w:tc>
        <w:tc>
          <w:tcPr>
            <w:tcW w:w="1152" w:type="dxa"/>
          </w:tcPr>
          <w:p w14:paraId="525E8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ECB6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361.503</w:t>
            </w:r>
          </w:p>
        </w:tc>
        <w:tc>
          <w:tcPr>
            <w:tcW w:w="1152" w:type="dxa"/>
          </w:tcPr>
          <w:p w14:paraId="2C994F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525.15</w:t>
            </w:r>
          </w:p>
        </w:tc>
        <w:tc>
          <w:tcPr>
            <w:tcW w:w="1152" w:type="dxa"/>
          </w:tcPr>
          <w:p w14:paraId="10810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404.365</w:t>
            </w:r>
          </w:p>
        </w:tc>
        <w:tc>
          <w:tcPr>
            <w:tcW w:w="1152" w:type="dxa"/>
          </w:tcPr>
          <w:p w14:paraId="41EFF8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578.629</w:t>
            </w:r>
          </w:p>
        </w:tc>
      </w:tr>
      <w:tr w:rsidR="00956BAC" w:rsidRPr="00956BAC" w14:paraId="3F85BA39" w14:textId="77777777">
        <w:trPr>
          <w:jc w:val="center"/>
        </w:trPr>
        <w:tc>
          <w:tcPr>
            <w:tcW w:w="1152" w:type="dxa"/>
          </w:tcPr>
          <w:p w14:paraId="418A1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9812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5c16bdd8-9717-4258-b33b-c088665b1711</w:t>
            </w:r>
          </w:p>
        </w:tc>
        <w:tc>
          <w:tcPr>
            <w:tcW w:w="1152" w:type="dxa"/>
          </w:tcPr>
          <w:p w14:paraId="19CA8C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A6F8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0.748124</w:t>
            </w:r>
          </w:p>
        </w:tc>
        <w:tc>
          <w:tcPr>
            <w:tcW w:w="1152" w:type="dxa"/>
          </w:tcPr>
          <w:p w14:paraId="7296C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E246A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371.774</w:t>
            </w:r>
          </w:p>
        </w:tc>
        <w:tc>
          <w:tcPr>
            <w:tcW w:w="1152" w:type="dxa"/>
          </w:tcPr>
          <w:p w14:paraId="7618E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577.149</w:t>
            </w:r>
          </w:p>
        </w:tc>
        <w:tc>
          <w:tcPr>
            <w:tcW w:w="1152" w:type="dxa"/>
          </w:tcPr>
          <w:p w14:paraId="35322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420.012</w:t>
            </w:r>
          </w:p>
        </w:tc>
        <w:tc>
          <w:tcPr>
            <w:tcW w:w="1152" w:type="dxa"/>
          </w:tcPr>
          <w:p w14:paraId="5F0E37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623.682</w:t>
            </w:r>
          </w:p>
        </w:tc>
      </w:tr>
      <w:tr w:rsidR="00956BAC" w:rsidRPr="00956BAC" w14:paraId="3447D303" w14:textId="77777777">
        <w:trPr>
          <w:jc w:val="center"/>
        </w:trPr>
        <w:tc>
          <w:tcPr>
            <w:tcW w:w="1152" w:type="dxa"/>
          </w:tcPr>
          <w:p w14:paraId="0845FF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057D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cfcd0347-0a44-4872-82fa-c00ef1b2e15e</w:t>
            </w:r>
          </w:p>
        </w:tc>
        <w:tc>
          <w:tcPr>
            <w:tcW w:w="1152" w:type="dxa"/>
          </w:tcPr>
          <w:p w14:paraId="4597A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58823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0.597916</w:t>
            </w:r>
          </w:p>
        </w:tc>
        <w:tc>
          <w:tcPr>
            <w:tcW w:w="1152" w:type="dxa"/>
          </w:tcPr>
          <w:p w14:paraId="32C4E1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609B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403.012</w:t>
            </w:r>
          </w:p>
        </w:tc>
        <w:tc>
          <w:tcPr>
            <w:tcW w:w="1152" w:type="dxa"/>
          </w:tcPr>
          <w:p w14:paraId="7DC2D8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544.726</w:t>
            </w:r>
          </w:p>
        </w:tc>
        <w:tc>
          <w:tcPr>
            <w:tcW w:w="1152" w:type="dxa"/>
          </w:tcPr>
          <w:p w14:paraId="36F9C3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427.215</w:t>
            </w:r>
          </w:p>
        </w:tc>
        <w:tc>
          <w:tcPr>
            <w:tcW w:w="1152" w:type="dxa"/>
          </w:tcPr>
          <w:p w14:paraId="26BCCE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569.649</w:t>
            </w:r>
          </w:p>
        </w:tc>
      </w:tr>
      <w:tr w:rsidR="00956BAC" w:rsidRPr="00956BAC" w14:paraId="67D9D8B7" w14:textId="77777777">
        <w:trPr>
          <w:jc w:val="center"/>
        </w:trPr>
        <w:tc>
          <w:tcPr>
            <w:tcW w:w="1152" w:type="dxa"/>
          </w:tcPr>
          <w:p w14:paraId="4276E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5D821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d97b14cd-b251-4614-81bb-81efc984240c</w:t>
            </w:r>
          </w:p>
        </w:tc>
        <w:tc>
          <w:tcPr>
            <w:tcW w:w="1152" w:type="dxa"/>
          </w:tcPr>
          <w:p w14:paraId="2F85FE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27A9F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0.806094</w:t>
            </w:r>
          </w:p>
        </w:tc>
        <w:tc>
          <w:tcPr>
            <w:tcW w:w="1152" w:type="dxa"/>
          </w:tcPr>
          <w:p w14:paraId="75515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CE96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416.698</w:t>
            </w:r>
          </w:p>
        </w:tc>
        <w:tc>
          <w:tcPr>
            <w:tcW w:w="1152" w:type="dxa"/>
          </w:tcPr>
          <w:p w14:paraId="315096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501.939</w:t>
            </w:r>
          </w:p>
        </w:tc>
        <w:tc>
          <w:tcPr>
            <w:tcW w:w="1152" w:type="dxa"/>
          </w:tcPr>
          <w:p w14:paraId="7BA491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477.782</w:t>
            </w:r>
          </w:p>
        </w:tc>
        <w:tc>
          <w:tcPr>
            <w:tcW w:w="1152" w:type="dxa"/>
          </w:tcPr>
          <w:p w14:paraId="737EF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547.175</w:t>
            </w:r>
          </w:p>
        </w:tc>
      </w:tr>
      <w:tr w:rsidR="00956BAC" w:rsidRPr="00956BAC" w14:paraId="44992B83" w14:textId="77777777">
        <w:trPr>
          <w:jc w:val="center"/>
        </w:trPr>
        <w:tc>
          <w:tcPr>
            <w:tcW w:w="1152" w:type="dxa"/>
          </w:tcPr>
          <w:p w14:paraId="2B5BC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AC654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476fc522-5b1a-4a29-b8e3-bbe6593db21b</w:t>
            </w:r>
          </w:p>
        </w:tc>
        <w:tc>
          <w:tcPr>
            <w:tcW w:w="1152" w:type="dxa"/>
          </w:tcPr>
          <w:p w14:paraId="259BB6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1A5F7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0.638807</w:t>
            </w:r>
          </w:p>
        </w:tc>
        <w:tc>
          <w:tcPr>
            <w:tcW w:w="1152" w:type="dxa"/>
          </w:tcPr>
          <w:p w14:paraId="37265D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5D071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443.927</w:t>
            </w:r>
          </w:p>
        </w:tc>
        <w:tc>
          <w:tcPr>
            <w:tcW w:w="1152" w:type="dxa"/>
          </w:tcPr>
          <w:p w14:paraId="38961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538.963</w:t>
            </w:r>
          </w:p>
        </w:tc>
        <w:tc>
          <w:tcPr>
            <w:tcW w:w="1152" w:type="dxa"/>
          </w:tcPr>
          <w:p w14:paraId="7211D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496.798</w:t>
            </w:r>
          </w:p>
        </w:tc>
        <w:tc>
          <w:tcPr>
            <w:tcW w:w="1152" w:type="dxa"/>
          </w:tcPr>
          <w:p w14:paraId="313E78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593.276</w:t>
            </w:r>
          </w:p>
        </w:tc>
      </w:tr>
      <w:tr w:rsidR="00956BAC" w:rsidRPr="00956BAC" w14:paraId="574B6422" w14:textId="77777777">
        <w:trPr>
          <w:jc w:val="center"/>
        </w:trPr>
        <w:tc>
          <w:tcPr>
            <w:tcW w:w="1152" w:type="dxa"/>
          </w:tcPr>
          <w:p w14:paraId="43271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D2DEB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6434b99a-74d9-45af-9878-3bab72a9a9b2</w:t>
            </w:r>
          </w:p>
        </w:tc>
        <w:tc>
          <w:tcPr>
            <w:tcW w:w="1152" w:type="dxa"/>
          </w:tcPr>
          <w:p w14:paraId="75A2B2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DB8CD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0.688691</w:t>
            </w:r>
          </w:p>
        </w:tc>
        <w:tc>
          <w:tcPr>
            <w:tcW w:w="1152" w:type="dxa"/>
          </w:tcPr>
          <w:p w14:paraId="35B844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931D2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465.248</w:t>
            </w:r>
          </w:p>
        </w:tc>
        <w:tc>
          <w:tcPr>
            <w:tcW w:w="1152" w:type="dxa"/>
          </w:tcPr>
          <w:p w14:paraId="075679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579.013</w:t>
            </w:r>
          </w:p>
        </w:tc>
        <w:tc>
          <w:tcPr>
            <w:tcW w:w="1152" w:type="dxa"/>
          </w:tcPr>
          <w:p w14:paraId="1B6CE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518.12</w:t>
            </w:r>
          </w:p>
        </w:tc>
        <w:tc>
          <w:tcPr>
            <w:tcW w:w="1152" w:type="dxa"/>
          </w:tcPr>
          <w:p w14:paraId="3BD436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630.012</w:t>
            </w:r>
          </w:p>
        </w:tc>
      </w:tr>
      <w:tr w:rsidR="00956BAC" w:rsidRPr="00956BAC" w14:paraId="5597509E" w14:textId="77777777">
        <w:trPr>
          <w:jc w:val="center"/>
        </w:trPr>
        <w:tc>
          <w:tcPr>
            <w:tcW w:w="1152" w:type="dxa"/>
          </w:tcPr>
          <w:p w14:paraId="024D3D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84B85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243ecf00-941e-4f7f-8dc2-2acafeb13de5</w:t>
            </w:r>
          </w:p>
        </w:tc>
        <w:tc>
          <w:tcPr>
            <w:tcW w:w="1152" w:type="dxa"/>
          </w:tcPr>
          <w:p w14:paraId="3459E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8D233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0.779997</w:t>
            </w:r>
          </w:p>
        </w:tc>
        <w:tc>
          <w:tcPr>
            <w:tcW w:w="1152" w:type="dxa"/>
          </w:tcPr>
          <w:p w14:paraId="32FD6A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ED9E6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390.804</w:t>
            </w:r>
          </w:p>
        </w:tc>
        <w:tc>
          <w:tcPr>
            <w:tcW w:w="1152" w:type="dxa"/>
          </w:tcPr>
          <w:p w14:paraId="48637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619.557</w:t>
            </w:r>
          </w:p>
        </w:tc>
        <w:tc>
          <w:tcPr>
            <w:tcW w:w="1152" w:type="dxa"/>
          </w:tcPr>
          <w:p w14:paraId="29CCC4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454.358</w:t>
            </w:r>
          </w:p>
        </w:tc>
        <w:tc>
          <w:tcPr>
            <w:tcW w:w="1152" w:type="dxa"/>
          </w:tcPr>
          <w:p w14:paraId="2F8D2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662.116</w:t>
            </w:r>
          </w:p>
        </w:tc>
      </w:tr>
      <w:tr w:rsidR="00956BAC" w:rsidRPr="00956BAC" w14:paraId="6186AFFC" w14:textId="77777777">
        <w:trPr>
          <w:jc w:val="center"/>
        </w:trPr>
        <w:tc>
          <w:tcPr>
            <w:tcW w:w="1152" w:type="dxa"/>
          </w:tcPr>
          <w:p w14:paraId="28FCA2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EF4DD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fd9b7e2d-7ea4-4756-b5f5-afa1d50df1c7</w:t>
            </w:r>
          </w:p>
        </w:tc>
        <w:tc>
          <w:tcPr>
            <w:tcW w:w="1152" w:type="dxa"/>
          </w:tcPr>
          <w:p w14:paraId="12DACA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E8E26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0.840625</w:t>
            </w:r>
          </w:p>
        </w:tc>
        <w:tc>
          <w:tcPr>
            <w:tcW w:w="1152" w:type="dxa"/>
          </w:tcPr>
          <w:p w14:paraId="5E645B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B0C3B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392.865</w:t>
            </w:r>
          </w:p>
        </w:tc>
        <w:tc>
          <w:tcPr>
            <w:tcW w:w="1152" w:type="dxa"/>
          </w:tcPr>
          <w:p w14:paraId="2F537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668.193</w:t>
            </w:r>
          </w:p>
        </w:tc>
        <w:tc>
          <w:tcPr>
            <w:tcW w:w="1152" w:type="dxa"/>
          </w:tcPr>
          <w:p w14:paraId="2FA03B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437.504</w:t>
            </w:r>
          </w:p>
        </w:tc>
        <w:tc>
          <w:tcPr>
            <w:tcW w:w="1152" w:type="dxa"/>
          </w:tcPr>
          <w:p w14:paraId="311A8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709.427</w:t>
            </w:r>
          </w:p>
        </w:tc>
      </w:tr>
      <w:tr w:rsidR="00956BAC" w:rsidRPr="00956BAC" w14:paraId="0B6EE187" w14:textId="77777777">
        <w:trPr>
          <w:jc w:val="center"/>
        </w:trPr>
        <w:tc>
          <w:tcPr>
            <w:tcW w:w="1152" w:type="dxa"/>
          </w:tcPr>
          <w:p w14:paraId="071A3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5069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19aea692-9aa2-495a-b6fa-566b860e9872</w:t>
            </w:r>
          </w:p>
        </w:tc>
        <w:tc>
          <w:tcPr>
            <w:tcW w:w="1152" w:type="dxa"/>
          </w:tcPr>
          <w:p w14:paraId="39D099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29A1E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0.905449</w:t>
            </w:r>
          </w:p>
        </w:tc>
        <w:tc>
          <w:tcPr>
            <w:tcW w:w="1152" w:type="dxa"/>
          </w:tcPr>
          <w:p w14:paraId="3D986C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B8482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400.242</w:t>
            </w:r>
          </w:p>
        </w:tc>
        <w:tc>
          <w:tcPr>
            <w:tcW w:w="1152" w:type="dxa"/>
          </w:tcPr>
          <w:p w14:paraId="459591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715.29</w:t>
            </w:r>
          </w:p>
        </w:tc>
        <w:tc>
          <w:tcPr>
            <w:tcW w:w="1152" w:type="dxa"/>
          </w:tcPr>
          <w:p w14:paraId="15F2D1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433.343</w:t>
            </w:r>
          </w:p>
        </w:tc>
        <w:tc>
          <w:tcPr>
            <w:tcW w:w="1152" w:type="dxa"/>
          </w:tcPr>
          <w:p w14:paraId="1F6BF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758.984</w:t>
            </w:r>
          </w:p>
        </w:tc>
      </w:tr>
      <w:tr w:rsidR="00956BAC" w:rsidRPr="00956BAC" w14:paraId="6D94296B" w14:textId="77777777">
        <w:trPr>
          <w:jc w:val="center"/>
        </w:trPr>
        <w:tc>
          <w:tcPr>
            <w:tcW w:w="1152" w:type="dxa"/>
          </w:tcPr>
          <w:p w14:paraId="37CEB0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hurricane-harvey_00000132</w:t>
            </w:r>
          </w:p>
        </w:tc>
        <w:tc>
          <w:tcPr>
            <w:tcW w:w="1152" w:type="dxa"/>
          </w:tcPr>
          <w:p w14:paraId="0F5D3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8cb18e85-1ca9-458f-ac9a-3803ca43288e</w:t>
            </w:r>
          </w:p>
        </w:tc>
        <w:tc>
          <w:tcPr>
            <w:tcW w:w="1152" w:type="dxa"/>
          </w:tcPr>
          <w:p w14:paraId="05EFF3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1671B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0.769659</w:t>
            </w:r>
          </w:p>
        </w:tc>
        <w:tc>
          <w:tcPr>
            <w:tcW w:w="1152" w:type="dxa"/>
          </w:tcPr>
          <w:p w14:paraId="4B8AE5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A9C73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492.409</w:t>
            </w:r>
          </w:p>
        </w:tc>
        <w:tc>
          <w:tcPr>
            <w:tcW w:w="1152" w:type="dxa"/>
          </w:tcPr>
          <w:p w14:paraId="4F0EA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618.376</w:t>
            </w:r>
          </w:p>
        </w:tc>
        <w:tc>
          <w:tcPr>
            <w:tcW w:w="1152" w:type="dxa"/>
          </w:tcPr>
          <w:p w14:paraId="7F8BE6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534.619</w:t>
            </w:r>
          </w:p>
        </w:tc>
        <w:tc>
          <w:tcPr>
            <w:tcW w:w="1152" w:type="dxa"/>
          </w:tcPr>
          <w:p w14:paraId="3503CB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662.435</w:t>
            </w:r>
          </w:p>
        </w:tc>
      </w:tr>
      <w:tr w:rsidR="00956BAC" w:rsidRPr="00956BAC" w14:paraId="6B835758" w14:textId="77777777">
        <w:trPr>
          <w:jc w:val="center"/>
        </w:trPr>
        <w:tc>
          <w:tcPr>
            <w:tcW w:w="1152" w:type="dxa"/>
          </w:tcPr>
          <w:p w14:paraId="6805E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48E57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b1eeaf3b-d4c4-4aa4-ae19-49c831e3ce99</w:t>
            </w:r>
          </w:p>
        </w:tc>
        <w:tc>
          <w:tcPr>
            <w:tcW w:w="1152" w:type="dxa"/>
          </w:tcPr>
          <w:p w14:paraId="23C409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2BC19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0.764716</w:t>
            </w:r>
          </w:p>
        </w:tc>
        <w:tc>
          <w:tcPr>
            <w:tcW w:w="1152" w:type="dxa"/>
          </w:tcPr>
          <w:p w14:paraId="753909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826BC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528.149</w:t>
            </w:r>
          </w:p>
        </w:tc>
        <w:tc>
          <w:tcPr>
            <w:tcW w:w="1152" w:type="dxa"/>
          </w:tcPr>
          <w:p w14:paraId="712962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674.143</w:t>
            </w:r>
          </w:p>
        </w:tc>
        <w:tc>
          <w:tcPr>
            <w:tcW w:w="1152" w:type="dxa"/>
          </w:tcPr>
          <w:p w14:paraId="5BBA6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581.759</w:t>
            </w:r>
          </w:p>
        </w:tc>
        <w:tc>
          <w:tcPr>
            <w:tcW w:w="1152" w:type="dxa"/>
          </w:tcPr>
          <w:p w14:paraId="186B6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716.969</w:t>
            </w:r>
          </w:p>
        </w:tc>
      </w:tr>
      <w:tr w:rsidR="00956BAC" w:rsidRPr="00956BAC" w14:paraId="0BDF706C" w14:textId="77777777">
        <w:trPr>
          <w:jc w:val="center"/>
        </w:trPr>
        <w:tc>
          <w:tcPr>
            <w:tcW w:w="1152" w:type="dxa"/>
          </w:tcPr>
          <w:p w14:paraId="28BAB3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D8A91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059765c3-36af-4773-81a2-f0d842cd027e</w:t>
            </w:r>
          </w:p>
        </w:tc>
        <w:tc>
          <w:tcPr>
            <w:tcW w:w="1152" w:type="dxa"/>
          </w:tcPr>
          <w:p w14:paraId="67F68C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87D9D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0.577288</w:t>
            </w:r>
          </w:p>
        </w:tc>
        <w:tc>
          <w:tcPr>
            <w:tcW w:w="1152" w:type="dxa"/>
          </w:tcPr>
          <w:p w14:paraId="061707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9923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534.538</w:t>
            </w:r>
          </w:p>
        </w:tc>
        <w:tc>
          <w:tcPr>
            <w:tcW w:w="1152" w:type="dxa"/>
          </w:tcPr>
          <w:p w14:paraId="59F8F1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652.111</w:t>
            </w:r>
          </w:p>
        </w:tc>
        <w:tc>
          <w:tcPr>
            <w:tcW w:w="1152" w:type="dxa"/>
          </w:tcPr>
          <w:p w14:paraId="3E5CE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565.965</w:t>
            </w:r>
          </w:p>
        </w:tc>
        <w:tc>
          <w:tcPr>
            <w:tcW w:w="1152" w:type="dxa"/>
          </w:tcPr>
          <w:p w14:paraId="0CF41B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675.219</w:t>
            </w:r>
          </w:p>
        </w:tc>
      </w:tr>
      <w:tr w:rsidR="00956BAC" w:rsidRPr="00956BAC" w14:paraId="10A4C4C4" w14:textId="77777777">
        <w:trPr>
          <w:jc w:val="center"/>
        </w:trPr>
        <w:tc>
          <w:tcPr>
            <w:tcW w:w="1152" w:type="dxa"/>
          </w:tcPr>
          <w:p w14:paraId="15E88A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50C50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31f9e866-cf81-418e-a1a2-334a921c62af</w:t>
            </w:r>
          </w:p>
        </w:tc>
        <w:tc>
          <w:tcPr>
            <w:tcW w:w="1152" w:type="dxa"/>
          </w:tcPr>
          <w:p w14:paraId="14755E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5A8E2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0.580569</w:t>
            </w:r>
          </w:p>
        </w:tc>
        <w:tc>
          <w:tcPr>
            <w:tcW w:w="1152" w:type="dxa"/>
          </w:tcPr>
          <w:p w14:paraId="6AFC3E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9F9E7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481.626</w:t>
            </w:r>
          </w:p>
        </w:tc>
        <w:tc>
          <w:tcPr>
            <w:tcW w:w="1152" w:type="dxa"/>
          </w:tcPr>
          <w:p w14:paraId="33282A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672.294</w:t>
            </w:r>
          </w:p>
        </w:tc>
        <w:tc>
          <w:tcPr>
            <w:tcW w:w="1152" w:type="dxa"/>
          </w:tcPr>
          <w:p w14:paraId="26EEBF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539.241</w:t>
            </w:r>
          </w:p>
        </w:tc>
        <w:tc>
          <w:tcPr>
            <w:tcW w:w="1152" w:type="dxa"/>
          </w:tcPr>
          <w:p w14:paraId="303C34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733.298</w:t>
            </w:r>
          </w:p>
        </w:tc>
      </w:tr>
      <w:tr w:rsidR="00956BAC" w:rsidRPr="00956BAC" w14:paraId="587A3F92" w14:textId="77777777">
        <w:trPr>
          <w:jc w:val="center"/>
        </w:trPr>
        <w:tc>
          <w:tcPr>
            <w:tcW w:w="1152" w:type="dxa"/>
          </w:tcPr>
          <w:p w14:paraId="1C1D4C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B1EC8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3de1422d-c05f-4649-a4d6-5a9e186d4623</w:t>
            </w:r>
          </w:p>
        </w:tc>
        <w:tc>
          <w:tcPr>
            <w:tcW w:w="1152" w:type="dxa"/>
          </w:tcPr>
          <w:p w14:paraId="56EC4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06BDE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0.763338</w:t>
            </w:r>
          </w:p>
        </w:tc>
        <w:tc>
          <w:tcPr>
            <w:tcW w:w="1152" w:type="dxa"/>
          </w:tcPr>
          <w:p w14:paraId="0531AF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E3020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469.61</w:t>
            </w:r>
          </w:p>
        </w:tc>
        <w:tc>
          <w:tcPr>
            <w:tcW w:w="1152" w:type="dxa"/>
          </w:tcPr>
          <w:p w14:paraId="77515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731.758</w:t>
            </w:r>
          </w:p>
        </w:tc>
        <w:tc>
          <w:tcPr>
            <w:tcW w:w="1152" w:type="dxa"/>
          </w:tcPr>
          <w:p w14:paraId="074B69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518.906</w:t>
            </w:r>
          </w:p>
        </w:tc>
        <w:tc>
          <w:tcPr>
            <w:tcW w:w="1152" w:type="dxa"/>
          </w:tcPr>
          <w:p w14:paraId="73106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779.822</w:t>
            </w:r>
          </w:p>
        </w:tc>
      </w:tr>
      <w:tr w:rsidR="00956BAC" w:rsidRPr="00956BAC" w14:paraId="616CDC96" w14:textId="77777777">
        <w:trPr>
          <w:jc w:val="center"/>
        </w:trPr>
        <w:tc>
          <w:tcPr>
            <w:tcW w:w="1152" w:type="dxa"/>
          </w:tcPr>
          <w:p w14:paraId="64E5A6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93F8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d7897894-b301-4523-afdb-5c693d4dae20</w:t>
            </w:r>
          </w:p>
        </w:tc>
        <w:tc>
          <w:tcPr>
            <w:tcW w:w="1152" w:type="dxa"/>
          </w:tcPr>
          <w:p w14:paraId="748D42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A39B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0.658532</w:t>
            </w:r>
          </w:p>
        </w:tc>
        <w:tc>
          <w:tcPr>
            <w:tcW w:w="1152" w:type="dxa"/>
          </w:tcPr>
          <w:p w14:paraId="4254A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5BDB7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402.135</w:t>
            </w:r>
          </w:p>
        </w:tc>
        <w:tc>
          <w:tcPr>
            <w:tcW w:w="1152" w:type="dxa"/>
          </w:tcPr>
          <w:p w14:paraId="1A2555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767.498</w:t>
            </w:r>
          </w:p>
        </w:tc>
        <w:tc>
          <w:tcPr>
            <w:tcW w:w="1152" w:type="dxa"/>
          </w:tcPr>
          <w:p w14:paraId="25579E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444.345</w:t>
            </w:r>
          </w:p>
        </w:tc>
        <w:tc>
          <w:tcPr>
            <w:tcW w:w="1152" w:type="dxa"/>
          </w:tcPr>
          <w:p w14:paraId="2D6D9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804.47</w:t>
            </w:r>
          </w:p>
        </w:tc>
      </w:tr>
      <w:tr w:rsidR="00956BAC" w:rsidRPr="00956BAC" w14:paraId="1AEB0389" w14:textId="77777777">
        <w:trPr>
          <w:jc w:val="center"/>
        </w:trPr>
        <w:tc>
          <w:tcPr>
            <w:tcW w:w="1152" w:type="dxa"/>
          </w:tcPr>
          <w:p w14:paraId="285757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9D26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238fc0e1-e6cc-413c-964b-c9a4b8004ce2</w:t>
            </w:r>
          </w:p>
        </w:tc>
        <w:tc>
          <w:tcPr>
            <w:tcW w:w="1152" w:type="dxa"/>
          </w:tcPr>
          <w:p w14:paraId="579DB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7CD44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0.824791</w:t>
            </w:r>
          </w:p>
        </w:tc>
        <w:tc>
          <w:tcPr>
            <w:tcW w:w="1152" w:type="dxa"/>
          </w:tcPr>
          <w:p w14:paraId="78DA3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59500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391.968</w:t>
            </w:r>
          </w:p>
        </w:tc>
        <w:tc>
          <w:tcPr>
            <w:tcW w:w="1152" w:type="dxa"/>
          </w:tcPr>
          <w:p w14:paraId="203A11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807.859</w:t>
            </w:r>
          </w:p>
        </w:tc>
        <w:tc>
          <w:tcPr>
            <w:tcW w:w="1152" w:type="dxa"/>
          </w:tcPr>
          <w:p w14:paraId="6EACC9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438.491</w:t>
            </w:r>
          </w:p>
        </w:tc>
        <w:tc>
          <w:tcPr>
            <w:tcW w:w="1152" w:type="dxa"/>
          </w:tcPr>
          <w:p w14:paraId="75B0CE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849.453</w:t>
            </w:r>
          </w:p>
        </w:tc>
      </w:tr>
      <w:tr w:rsidR="00956BAC" w:rsidRPr="00956BAC" w14:paraId="4E93EB1C" w14:textId="77777777">
        <w:trPr>
          <w:jc w:val="center"/>
        </w:trPr>
        <w:tc>
          <w:tcPr>
            <w:tcW w:w="1152" w:type="dxa"/>
          </w:tcPr>
          <w:p w14:paraId="44F368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8FFA6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a12f7cd6-c83b-4e25-bf45-f92a31cf73a6</w:t>
            </w:r>
          </w:p>
        </w:tc>
        <w:tc>
          <w:tcPr>
            <w:tcW w:w="1152" w:type="dxa"/>
          </w:tcPr>
          <w:p w14:paraId="1290E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BF16B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0.70354</w:t>
            </w:r>
          </w:p>
        </w:tc>
        <w:tc>
          <w:tcPr>
            <w:tcW w:w="1152" w:type="dxa"/>
          </w:tcPr>
          <w:p w14:paraId="57AC81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FE13F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393.2</w:t>
            </w:r>
          </w:p>
        </w:tc>
        <w:tc>
          <w:tcPr>
            <w:tcW w:w="1152" w:type="dxa"/>
          </w:tcPr>
          <w:p w14:paraId="4F4BE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856.539</w:t>
            </w:r>
          </w:p>
        </w:tc>
        <w:tc>
          <w:tcPr>
            <w:tcW w:w="1152" w:type="dxa"/>
          </w:tcPr>
          <w:p w14:paraId="2F06A8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439.724</w:t>
            </w:r>
          </w:p>
        </w:tc>
        <w:tc>
          <w:tcPr>
            <w:tcW w:w="1152" w:type="dxa"/>
          </w:tcPr>
          <w:p w14:paraId="2D8125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899.365</w:t>
            </w:r>
          </w:p>
        </w:tc>
      </w:tr>
      <w:tr w:rsidR="00956BAC" w:rsidRPr="00956BAC" w14:paraId="483449AA" w14:textId="77777777">
        <w:trPr>
          <w:jc w:val="center"/>
        </w:trPr>
        <w:tc>
          <w:tcPr>
            <w:tcW w:w="1152" w:type="dxa"/>
          </w:tcPr>
          <w:p w14:paraId="1BAF6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4559C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de12bba1-94d0-48db-8020-2c275a434ec4</w:t>
            </w:r>
          </w:p>
        </w:tc>
        <w:tc>
          <w:tcPr>
            <w:tcW w:w="1152" w:type="dxa"/>
          </w:tcPr>
          <w:p w14:paraId="534E9A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99076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0.483764</w:t>
            </w:r>
          </w:p>
        </w:tc>
        <w:tc>
          <w:tcPr>
            <w:tcW w:w="1152" w:type="dxa"/>
          </w:tcPr>
          <w:p w14:paraId="062B5B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859E9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383.033</w:t>
            </w:r>
          </w:p>
        </w:tc>
        <w:tc>
          <w:tcPr>
            <w:tcW w:w="1152" w:type="dxa"/>
          </w:tcPr>
          <w:p w14:paraId="3C52F4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895.668</w:t>
            </w:r>
          </w:p>
        </w:tc>
        <w:tc>
          <w:tcPr>
            <w:tcW w:w="1152" w:type="dxa"/>
          </w:tcPr>
          <w:p w14:paraId="558669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426.475</w:t>
            </w:r>
          </w:p>
        </w:tc>
        <w:tc>
          <w:tcPr>
            <w:tcW w:w="1152" w:type="dxa"/>
          </w:tcPr>
          <w:p w14:paraId="20787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930.484</w:t>
            </w:r>
          </w:p>
        </w:tc>
      </w:tr>
      <w:tr w:rsidR="00956BAC" w:rsidRPr="00956BAC" w14:paraId="4044E2CD" w14:textId="77777777">
        <w:trPr>
          <w:jc w:val="center"/>
        </w:trPr>
        <w:tc>
          <w:tcPr>
            <w:tcW w:w="1152" w:type="dxa"/>
          </w:tcPr>
          <w:p w14:paraId="18FAE4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C1A62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dc8caf5e-1a1a-4752-a9a4-43cc7300fa9f</w:t>
            </w:r>
          </w:p>
        </w:tc>
        <w:tc>
          <w:tcPr>
            <w:tcW w:w="1152" w:type="dxa"/>
          </w:tcPr>
          <w:p w14:paraId="4B4DE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77F7E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0.715428</w:t>
            </w:r>
          </w:p>
        </w:tc>
        <w:tc>
          <w:tcPr>
            <w:tcW w:w="1152" w:type="dxa"/>
          </w:tcPr>
          <w:p w14:paraId="412C7E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63088B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380.094</w:t>
            </w:r>
          </w:p>
        </w:tc>
        <w:tc>
          <w:tcPr>
            <w:tcW w:w="1152" w:type="dxa"/>
          </w:tcPr>
          <w:p w14:paraId="59E667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973.755</w:t>
            </w:r>
          </w:p>
        </w:tc>
        <w:tc>
          <w:tcPr>
            <w:tcW w:w="1152" w:type="dxa"/>
          </w:tcPr>
          <w:p w14:paraId="7728BA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429.426</w:t>
            </w:r>
          </w:p>
        </w:tc>
        <w:tc>
          <w:tcPr>
            <w:tcW w:w="1152" w:type="dxa"/>
          </w:tcPr>
          <w:p w14:paraId="707B2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7EDAC3CD" w14:textId="77777777">
        <w:trPr>
          <w:jc w:val="center"/>
        </w:trPr>
        <w:tc>
          <w:tcPr>
            <w:tcW w:w="1152" w:type="dxa"/>
          </w:tcPr>
          <w:p w14:paraId="2DBDB8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25436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117c2de5-f4f1-4f55-ab9d-e5ab5449f70e</w:t>
            </w:r>
          </w:p>
        </w:tc>
        <w:tc>
          <w:tcPr>
            <w:tcW w:w="1152" w:type="dxa"/>
          </w:tcPr>
          <w:p w14:paraId="53AA16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F2239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0.48667</w:t>
            </w:r>
          </w:p>
        </w:tc>
        <w:tc>
          <w:tcPr>
            <w:tcW w:w="1152" w:type="dxa"/>
          </w:tcPr>
          <w:p w14:paraId="1F08C7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EC90C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481.155</w:t>
            </w:r>
          </w:p>
        </w:tc>
        <w:tc>
          <w:tcPr>
            <w:tcW w:w="1152" w:type="dxa"/>
          </w:tcPr>
          <w:p w14:paraId="71E1F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978.411</w:t>
            </w:r>
          </w:p>
        </w:tc>
        <w:tc>
          <w:tcPr>
            <w:tcW w:w="1152" w:type="dxa"/>
          </w:tcPr>
          <w:p w14:paraId="047813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527.4</w:t>
            </w:r>
          </w:p>
        </w:tc>
        <w:tc>
          <w:tcPr>
            <w:tcW w:w="1152" w:type="dxa"/>
          </w:tcPr>
          <w:p w14:paraId="0D974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42C80542" w14:textId="77777777">
        <w:trPr>
          <w:jc w:val="center"/>
        </w:trPr>
        <w:tc>
          <w:tcPr>
            <w:tcW w:w="1152" w:type="dxa"/>
          </w:tcPr>
          <w:p w14:paraId="299688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F047D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864b9cb3-e35c-439f-8362-303b9a2ef1a5</w:t>
            </w:r>
          </w:p>
        </w:tc>
        <w:tc>
          <w:tcPr>
            <w:tcW w:w="1152" w:type="dxa"/>
          </w:tcPr>
          <w:p w14:paraId="3A5912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63528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0.751607</w:t>
            </w:r>
          </w:p>
        </w:tc>
        <w:tc>
          <w:tcPr>
            <w:tcW w:w="1152" w:type="dxa"/>
          </w:tcPr>
          <w:p w14:paraId="406B71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4EC4A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528.84</w:t>
            </w:r>
          </w:p>
        </w:tc>
        <w:tc>
          <w:tcPr>
            <w:tcW w:w="1152" w:type="dxa"/>
          </w:tcPr>
          <w:p w14:paraId="27EC5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996.02</w:t>
            </w:r>
          </w:p>
        </w:tc>
        <w:tc>
          <w:tcPr>
            <w:tcW w:w="1152" w:type="dxa"/>
          </w:tcPr>
          <w:p w14:paraId="30739A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549.164</w:t>
            </w:r>
          </w:p>
        </w:tc>
        <w:tc>
          <w:tcPr>
            <w:tcW w:w="1152" w:type="dxa"/>
          </w:tcPr>
          <w:p w14:paraId="5E0D64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1016.55</w:t>
            </w:r>
          </w:p>
        </w:tc>
      </w:tr>
      <w:tr w:rsidR="00956BAC" w:rsidRPr="00956BAC" w14:paraId="15930D78" w14:textId="77777777">
        <w:trPr>
          <w:jc w:val="center"/>
        </w:trPr>
        <w:tc>
          <w:tcPr>
            <w:tcW w:w="1152" w:type="dxa"/>
          </w:tcPr>
          <w:p w14:paraId="0E7E8D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80E9B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6f30d196-951f-4a55-a3e7-4561dab01c58</w:t>
            </w:r>
          </w:p>
        </w:tc>
        <w:tc>
          <w:tcPr>
            <w:tcW w:w="1152" w:type="dxa"/>
          </w:tcPr>
          <w:p w14:paraId="5371C7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4F039A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0.598302</w:t>
            </w:r>
          </w:p>
        </w:tc>
        <w:tc>
          <w:tcPr>
            <w:tcW w:w="1152" w:type="dxa"/>
          </w:tcPr>
          <w:p w14:paraId="58505F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E77B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516.833</w:t>
            </w:r>
          </w:p>
        </w:tc>
        <w:tc>
          <w:tcPr>
            <w:tcW w:w="1152" w:type="dxa"/>
          </w:tcPr>
          <w:p w14:paraId="72968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871.203</w:t>
            </w:r>
          </w:p>
        </w:tc>
        <w:tc>
          <w:tcPr>
            <w:tcW w:w="1152" w:type="dxa"/>
          </w:tcPr>
          <w:p w14:paraId="13F94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539.767</w:t>
            </w:r>
          </w:p>
        </w:tc>
        <w:tc>
          <w:tcPr>
            <w:tcW w:w="1152" w:type="dxa"/>
          </w:tcPr>
          <w:p w14:paraId="5C5A7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894.136</w:t>
            </w:r>
          </w:p>
        </w:tc>
      </w:tr>
      <w:tr w:rsidR="00956BAC" w:rsidRPr="00956BAC" w14:paraId="1F69AACE" w14:textId="77777777">
        <w:trPr>
          <w:jc w:val="center"/>
        </w:trPr>
        <w:tc>
          <w:tcPr>
            <w:tcW w:w="1152" w:type="dxa"/>
          </w:tcPr>
          <w:p w14:paraId="457874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914B7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5ee68f09-b8d4-465c-8d0f-e8463437ccd1</w:t>
            </w:r>
          </w:p>
        </w:tc>
        <w:tc>
          <w:tcPr>
            <w:tcW w:w="1152" w:type="dxa"/>
          </w:tcPr>
          <w:p w14:paraId="6ABD63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E8EB5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0.825861</w:t>
            </w:r>
          </w:p>
        </w:tc>
        <w:tc>
          <w:tcPr>
            <w:tcW w:w="1152" w:type="dxa"/>
          </w:tcPr>
          <w:p w14:paraId="43CA7B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4A0062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538.801</w:t>
            </w:r>
          </w:p>
        </w:tc>
        <w:tc>
          <w:tcPr>
            <w:tcW w:w="1152" w:type="dxa"/>
          </w:tcPr>
          <w:p w14:paraId="0BCBCB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884.239</w:t>
            </w:r>
          </w:p>
        </w:tc>
        <w:tc>
          <w:tcPr>
            <w:tcW w:w="1152" w:type="dxa"/>
          </w:tcPr>
          <w:p w14:paraId="243F7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577.426</w:t>
            </w:r>
          </w:p>
        </w:tc>
        <w:tc>
          <w:tcPr>
            <w:tcW w:w="1152" w:type="dxa"/>
          </w:tcPr>
          <w:p w14:paraId="31A4EE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924.071</w:t>
            </w:r>
          </w:p>
        </w:tc>
      </w:tr>
      <w:tr w:rsidR="00956BAC" w:rsidRPr="00956BAC" w14:paraId="6A32BC22" w14:textId="77777777">
        <w:trPr>
          <w:jc w:val="center"/>
        </w:trPr>
        <w:tc>
          <w:tcPr>
            <w:tcW w:w="1152" w:type="dxa"/>
          </w:tcPr>
          <w:p w14:paraId="33CA58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4A3EC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5c61d933-fb91-40b3-9d15-c9c218db30cb</w:t>
            </w:r>
          </w:p>
        </w:tc>
        <w:tc>
          <w:tcPr>
            <w:tcW w:w="1152" w:type="dxa"/>
          </w:tcPr>
          <w:p w14:paraId="4FA6E8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1235B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0.743308</w:t>
            </w:r>
          </w:p>
        </w:tc>
        <w:tc>
          <w:tcPr>
            <w:tcW w:w="1152" w:type="dxa"/>
          </w:tcPr>
          <w:p w14:paraId="547A3B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05617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492.693</w:t>
            </w:r>
          </w:p>
        </w:tc>
        <w:tc>
          <w:tcPr>
            <w:tcW w:w="1152" w:type="dxa"/>
          </w:tcPr>
          <w:p w14:paraId="31C88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784.538</w:t>
            </w:r>
          </w:p>
        </w:tc>
        <w:tc>
          <w:tcPr>
            <w:tcW w:w="1152" w:type="dxa"/>
          </w:tcPr>
          <w:p w14:paraId="75AD3B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548.457</w:t>
            </w:r>
          </w:p>
        </w:tc>
        <w:tc>
          <w:tcPr>
            <w:tcW w:w="1152" w:type="dxa"/>
          </w:tcPr>
          <w:p w14:paraId="11BF12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839.337</w:t>
            </w:r>
          </w:p>
        </w:tc>
      </w:tr>
      <w:tr w:rsidR="00956BAC" w:rsidRPr="00956BAC" w14:paraId="3F320DF1" w14:textId="77777777">
        <w:trPr>
          <w:jc w:val="center"/>
        </w:trPr>
        <w:tc>
          <w:tcPr>
            <w:tcW w:w="1152" w:type="dxa"/>
          </w:tcPr>
          <w:p w14:paraId="37684A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706B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d8c29c4c-864c-4aff-8b3d-2e1170a4744c</w:t>
            </w:r>
          </w:p>
        </w:tc>
        <w:tc>
          <w:tcPr>
            <w:tcW w:w="1152" w:type="dxa"/>
          </w:tcPr>
          <w:p w14:paraId="1815A2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0F80C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0.734241</w:t>
            </w:r>
          </w:p>
        </w:tc>
        <w:tc>
          <w:tcPr>
            <w:tcW w:w="1152" w:type="dxa"/>
          </w:tcPr>
          <w:p w14:paraId="17014A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78D29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562.7</w:t>
            </w:r>
          </w:p>
        </w:tc>
        <w:tc>
          <w:tcPr>
            <w:tcW w:w="1152" w:type="dxa"/>
          </w:tcPr>
          <w:p w14:paraId="6D8744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795.884</w:t>
            </w:r>
          </w:p>
        </w:tc>
        <w:tc>
          <w:tcPr>
            <w:tcW w:w="1152" w:type="dxa"/>
          </w:tcPr>
          <w:p w14:paraId="796834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603.257</w:t>
            </w:r>
          </w:p>
        </w:tc>
        <w:tc>
          <w:tcPr>
            <w:tcW w:w="1152" w:type="dxa"/>
          </w:tcPr>
          <w:p w14:paraId="2DB62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847.304</w:t>
            </w:r>
          </w:p>
        </w:tc>
      </w:tr>
      <w:tr w:rsidR="00956BAC" w:rsidRPr="00956BAC" w14:paraId="54E81744" w14:textId="77777777">
        <w:trPr>
          <w:jc w:val="center"/>
        </w:trPr>
        <w:tc>
          <w:tcPr>
            <w:tcW w:w="1152" w:type="dxa"/>
          </w:tcPr>
          <w:p w14:paraId="7E4DA9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474E9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69fc02f4-66c9-4b99-a53d-876968850be4</w:t>
            </w:r>
          </w:p>
        </w:tc>
        <w:tc>
          <w:tcPr>
            <w:tcW w:w="1152" w:type="dxa"/>
          </w:tcPr>
          <w:p w14:paraId="142F0F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C66CB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0.944854</w:t>
            </w:r>
          </w:p>
        </w:tc>
        <w:tc>
          <w:tcPr>
            <w:tcW w:w="1152" w:type="dxa"/>
          </w:tcPr>
          <w:p w14:paraId="3E9516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888BF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599.635</w:t>
            </w:r>
          </w:p>
        </w:tc>
        <w:tc>
          <w:tcPr>
            <w:tcW w:w="1152" w:type="dxa"/>
          </w:tcPr>
          <w:p w14:paraId="311B6B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774.158</w:t>
            </w:r>
          </w:p>
        </w:tc>
        <w:tc>
          <w:tcPr>
            <w:tcW w:w="1152" w:type="dxa"/>
          </w:tcPr>
          <w:p w14:paraId="03F810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646.71</w:t>
            </w:r>
          </w:p>
        </w:tc>
        <w:tc>
          <w:tcPr>
            <w:tcW w:w="1152" w:type="dxa"/>
          </w:tcPr>
          <w:p w14:paraId="5E99FF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824.612</w:t>
            </w:r>
          </w:p>
        </w:tc>
      </w:tr>
      <w:tr w:rsidR="00956BAC" w:rsidRPr="00956BAC" w14:paraId="32A3B9A3" w14:textId="77777777">
        <w:trPr>
          <w:jc w:val="center"/>
        </w:trPr>
        <w:tc>
          <w:tcPr>
            <w:tcW w:w="1152" w:type="dxa"/>
          </w:tcPr>
          <w:p w14:paraId="66D16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A793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8e9d29c1-508e-43f1-911b-760d0b6b8c4f</w:t>
            </w:r>
          </w:p>
        </w:tc>
        <w:tc>
          <w:tcPr>
            <w:tcW w:w="1152" w:type="dxa"/>
          </w:tcPr>
          <w:p w14:paraId="66CA3D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79DA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0.849194</w:t>
            </w:r>
          </w:p>
        </w:tc>
        <w:tc>
          <w:tcPr>
            <w:tcW w:w="1152" w:type="dxa"/>
          </w:tcPr>
          <w:p w14:paraId="75B82A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53F93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618.224</w:t>
            </w:r>
          </w:p>
        </w:tc>
        <w:tc>
          <w:tcPr>
            <w:tcW w:w="1152" w:type="dxa"/>
          </w:tcPr>
          <w:p w14:paraId="6304A6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733.36</w:t>
            </w:r>
          </w:p>
        </w:tc>
        <w:tc>
          <w:tcPr>
            <w:tcW w:w="1152" w:type="dxa"/>
          </w:tcPr>
          <w:p w14:paraId="447E2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679.541</w:t>
            </w:r>
          </w:p>
        </w:tc>
        <w:tc>
          <w:tcPr>
            <w:tcW w:w="1152" w:type="dxa"/>
          </w:tcPr>
          <w:p w14:paraId="3714C3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778.986</w:t>
            </w:r>
          </w:p>
        </w:tc>
      </w:tr>
      <w:tr w:rsidR="00956BAC" w:rsidRPr="00956BAC" w14:paraId="7341E5B6" w14:textId="77777777">
        <w:trPr>
          <w:jc w:val="center"/>
        </w:trPr>
        <w:tc>
          <w:tcPr>
            <w:tcW w:w="1152" w:type="dxa"/>
          </w:tcPr>
          <w:p w14:paraId="4E156A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69E95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8ffad897-d14b-4426-af64-de63189559ba</w:t>
            </w:r>
          </w:p>
        </w:tc>
        <w:tc>
          <w:tcPr>
            <w:tcW w:w="1152" w:type="dxa"/>
          </w:tcPr>
          <w:p w14:paraId="2CD1A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2B3A8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0.908224</w:t>
            </w:r>
          </w:p>
        </w:tc>
        <w:tc>
          <w:tcPr>
            <w:tcW w:w="1152" w:type="dxa"/>
          </w:tcPr>
          <w:p w14:paraId="4141A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F9868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669.643</w:t>
            </w:r>
          </w:p>
        </w:tc>
        <w:tc>
          <w:tcPr>
            <w:tcW w:w="1152" w:type="dxa"/>
          </w:tcPr>
          <w:p w14:paraId="64DC78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770.537</w:t>
            </w:r>
          </w:p>
        </w:tc>
        <w:tc>
          <w:tcPr>
            <w:tcW w:w="1152" w:type="dxa"/>
          </w:tcPr>
          <w:p w14:paraId="78FABA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714.303</w:t>
            </w:r>
          </w:p>
        </w:tc>
        <w:tc>
          <w:tcPr>
            <w:tcW w:w="1152" w:type="dxa"/>
          </w:tcPr>
          <w:p w14:paraId="45E4B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815.197</w:t>
            </w:r>
          </w:p>
        </w:tc>
      </w:tr>
      <w:tr w:rsidR="00956BAC" w:rsidRPr="00956BAC" w14:paraId="54A8C6B5" w14:textId="77777777">
        <w:trPr>
          <w:jc w:val="center"/>
        </w:trPr>
        <w:tc>
          <w:tcPr>
            <w:tcW w:w="1152" w:type="dxa"/>
          </w:tcPr>
          <w:p w14:paraId="42166F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1B304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3fece329-bb49-4ff4-a5da-1b656af4e4cf</w:t>
            </w:r>
          </w:p>
        </w:tc>
        <w:tc>
          <w:tcPr>
            <w:tcW w:w="1152" w:type="dxa"/>
          </w:tcPr>
          <w:p w14:paraId="7BC86F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37A4E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0.888257</w:t>
            </w:r>
          </w:p>
        </w:tc>
        <w:tc>
          <w:tcPr>
            <w:tcW w:w="1152" w:type="dxa"/>
          </w:tcPr>
          <w:p w14:paraId="16106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DCB8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700.095</w:t>
            </w:r>
          </w:p>
        </w:tc>
        <w:tc>
          <w:tcPr>
            <w:tcW w:w="1152" w:type="dxa"/>
          </w:tcPr>
          <w:p w14:paraId="54670E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788.642</w:t>
            </w:r>
          </w:p>
        </w:tc>
        <w:tc>
          <w:tcPr>
            <w:tcW w:w="1152" w:type="dxa"/>
          </w:tcPr>
          <w:p w14:paraId="10A523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748.859</w:t>
            </w:r>
          </w:p>
        </w:tc>
        <w:tc>
          <w:tcPr>
            <w:tcW w:w="1152" w:type="dxa"/>
          </w:tcPr>
          <w:p w14:paraId="2A59DE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839.82</w:t>
            </w:r>
          </w:p>
        </w:tc>
      </w:tr>
      <w:tr w:rsidR="00956BAC" w:rsidRPr="00956BAC" w14:paraId="547ED3D6" w14:textId="77777777">
        <w:trPr>
          <w:jc w:val="center"/>
        </w:trPr>
        <w:tc>
          <w:tcPr>
            <w:tcW w:w="1152" w:type="dxa"/>
          </w:tcPr>
          <w:p w14:paraId="69DBDE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2FD53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3b26aa50-c26d-4392-8da6-5eed2a937f46</w:t>
            </w:r>
          </w:p>
        </w:tc>
        <w:tc>
          <w:tcPr>
            <w:tcW w:w="1152" w:type="dxa"/>
          </w:tcPr>
          <w:p w14:paraId="3B6BCC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1828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0.706573</w:t>
            </w:r>
          </w:p>
        </w:tc>
        <w:tc>
          <w:tcPr>
            <w:tcW w:w="1152" w:type="dxa"/>
          </w:tcPr>
          <w:p w14:paraId="77E74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E322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740.953</w:t>
            </w:r>
          </w:p>
        </w:tc>
        <w:tc>
          <w:tcPr>
            <w:tcW w:w="1152" w:type="dxa"/>
          </w:tcPr>
          <w:p w14:paraId="64DF93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805.351</w:t>
            </w:r>
          </w:p>
        </w:tc>
        <w:tc>
          <w:tcPr>
            <w:tcW w:w="1152" w:type="dxa"/>
          </w:tcPr>
          <w:p w14:paraId="703860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784.228</w:t>
            </w:r>
          </w:p>
        </w:tc>
        <w:tc>
          <w:tcPr>
            <w:tcW w:w="1152" w:type="dxa"/>
          </w:tcPr>
          <w:p w14:paraId="3DC89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848.626</w:t>
            </w:r>
          </w:p>
        </w:tc>
      </w:tr>
      <w:tr w:rsidR="00956BAC" w:rsidRPr="00956BAC" w14:paraId="2C840EB2" w14:textId="77777777">
        <w:trPr>
          <w:jc w:val="center"/>
        </w:trPr>
        <w:tc>
          <w:tcPr>
            <w:tcW w:w="1152" w:type="dxa"/>
          </w:tcPr>
          <w:p w14:paraId="209199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CB6C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78107374-2122-4c4d-8da2-a450b7e9d3fa</w:t>
            </w:r>
          </w:p>
        </w:tc>
        <w:tc>
          <w:tcPr>
            <w:tcW w:w="1152" w:type="dxa"/>
          </w:tcPr>
          <w:p w14:paraId="5A8B48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C7902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0.683425</w:t>
            </w:r>
          </w:p>
        </w:tc>
        <w:tc>
          <w:tcPr>
            <w:tcW w:w="1152" w:type="dxa"/>
          </w:tcPr>
          <w:p w14:paraId="39737B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1E65DD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576.849</w:t>
            </w:r>
          </w:p>
        </w:tc>
        <w:tc>
          <w:tcPr>
            <w:tcW w:w="1152" w:type="dxa"/>
          </w:tcPr>
          <w:p w14:paraId="44ECB6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864.564</w:t>
            </w:r>
          </w:p>
        </w:tc>
        <w:tc>
          <w:tcPr>
            <w:tcW w:w="1152" w:type="dxa"/>
          </w:tcPr>
          <w:p w14:paraId="482FA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633.462</w:t>
            </w:r>
          </w:p>
        </w:tc>
        <w:tc>
          <w:tcPr>
            <w:tcW w:w="1152" w:type="dxa"/>
          </w:tcPr>
          <w:p w14:paraId="67185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928.439</w:t>
            </w:r>
          </w:p>
        </w:tc>
      </w:tr>
      <w:tr w:rsidR="00956BAC" w:rsidRPr="00956BAC" w14:paraId="4D7D91EF" w14:textId="77777777">
        <w:trPr>
          <w:jc w:val="center"/>
        </w:trPr>
        <w:tc>
          <w:tcPr>
            <w:tcW w:w="1152" w:type="dxa"/>
          </w:tcPr>
          <w:p w14:paraId="61347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5996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46bcbb31-d569-457f-ae3b-5b812ca9146d</w:t>
            </w:r>
          </w:p>
        </w:tc>
        <w:tc>
          <w:tcPr>
            <w:tcW w:w="1152" w:type="dxa"/>
          </w:tcPr>
          <w:p w14:paraId="597B0B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0824B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0.85908</w:t>
            </w:r>
          </w:p>
        </w:tc>
        <w:tc>
          <w:tcPr>
            <w:tcW w:w="1152" w:type="dxa"/>
          </w:tcPr>
          <w:p w14:paraId="0198C0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C1BFB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610.936</w:t>
            </w:r>
          </w:p>
        </w:tc>
        <w:tc>
          <w:tcPr>
            <w:tcW w:w="1152" w:type="dxa"/>
          </w:tcPr>
          <w:p w14:paraId="38879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906.653</w:t>
            </w:r>
          </w:p>
        </w:tc>
        <w:tc>
          <w:tcPr>
            <w:tcW w:w="1152" w:type="dxa"/>
          </w:tcPr>
          <w:p w14:paraId="45E770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677.627</w:t>
            </w:r>
          </w:p>
        </w:tc>
        <w:tc>
          <w:tcPr>
            <w:tcW w:w="1152" w:type="dxa"/>
          </w:tcPr>
          <w:p w14:paraId="5ACB8A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963.711</w:t>
            </w:r>
          </w:p>
        </w:tc>
      </w:tr>
      <w:tr w:rsidR="00956BAC" w:rsidRPr="00956BAC" w14:paraId="699303B9" w14:textId="77777777">
        <w:trPr>
          <w:jc w:val="center"/>
        </w:trPr>
        <w:tc>
          <w:tcPr>
            <w:tcW w:w="1152" w:type="dxa"/>
          </w:tcPr>
          <w:p w14:paraId="655468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22C49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5c402e5a-9764-4b14-b95f-69edde657494</w:t>
            </w:r>
          </w:p>
        </w:tc>
        <w:tc>
          <w:tcPr>
            <w:tcW w:w="1152" w:type="dxa"/>
          </w:tcPr>
          <w:p w14:paraId="281EE3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402AE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0.924203</w:t>
            </w:r>
          </w:p>
        </w:tc>
        <w:tc>
          <w:tcPr>
            <w:tcW w:w="1152" w:type="dxa"/>
          </w:tcPr>
          <w:p w14:paraId="35F13B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285DE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685.333</w:t>
            </w:r>
          </w:p>
        </w:tc>
        <w:tc>
          <w:tcPr>
            <w:tcW w:w="1152" w:type="dxa"/>
          </w:tcPr>
          <w:p w14:paraId="64BD2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884.868</w:t>
            </w:r>
          </w:p>
        </w:tc>
        <w:tc>
          <w:tcPr>
            <w:tcW w:w="1152" w:type="dxa"/>
          </w:tcPr>
          <w:p w14:paraId="480246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731.276</w:t>
            </w:r>
          </w:p>
        </w:tc>
        <w:tc>
          <w:tcPr>
            <w:tcW w:w="1152" w:type="dxa"/>
          </w:tcPr>
          <w:p w14:paraId="1A632B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942.518</w:t>
            </w:r>
          </w:p>
        </w:tc>
      </w:tr>
      <w:tr w:rsidR="00956BAC" w:rsidRPr="00956BAC" w14:paraId="76680AED" w14:textId="77777777">
        <w:trPr>
          <w:jc w:val="center"/>
        </w:trPr>
        <w:tc>
          <w:tcPr>
            <w:tcW w:w="1152" w:type="dxa"/>
          </w:tcPr>
          <w:p w14:paraId="4802C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D3072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9bafbd40-caff-4c35-8b5c-910c198f613f</w:t>
            </w:r>
          </w:p>
        </w:tc>
        <w:tc>
          <w:tcPr>
            <w:tcW w:w="1152" w:type="dxa"/>
          </w:tcPr>
          <w:p w14:paraId="36AFB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D4D94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0.936789</w:t>
            </w:r>
          </w:p>
        </w:tc>
        <w:tc>
          <w:tcPr>
            <w:tcW w:w="1152" w:type="dxa"/>
          </w:tcPr>
          <w:p w14:paraId="745269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8ABAB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737.945</w:t>
            </w:r>
          </w:p>
        </w:tc>
        <w:tc>
          <w:tcPr>
            <w:tcW w:w="1152" w:type="dxa"/>
          </w:tcPr>
          <w:p w14:paraId="0CDA19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894.797</w:t>
            </w:r>
          </w:p>
        </w:tc>
        <w:tc>
          <w:tcPr>
            <w:tcW w:w="1152" w:type="dxa"/>
          </w:tcPr>
          <w:p w14:paraId="26103F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784.481</w:t>
            </w:r>
          </w:p>
        </w:tc>
        <w:tc>
          <w:tcPr>
            <w:tcW w:w="1152" w:type="dxa"/>
          </w:tcPr>
          <w:p w14:paraId="586003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950.966</w:t>
            </w:r>
          </w:p>
        </w:tc>
      </w:tr>
      <w:tr w:rsidR="00956BAC" w:rsidRPr="00956BAC" w14:paraId="71F2B148" w14:textId="77777777">
        <w:trPr>
          <w:jc w:val="center"/>
        </w:trPr>
        <w:tc>
          <w:tcPr>
            <w:tcW w:w="1152" w:type="dxa"/>
          </w:tcPr>
          <w:p w14:paraId="10781D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B2038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5a720d8b-a217-4ebb-92f0-05c9a21f4a0b</w:t>
            </w:r>
          </w:p>
        </w:tc>
        <w:tc>
          <w:tcPr>
            <w:tcW w:w="1152" w:type="dxa"/>
          </w:tcPr>
          <w:p w14:paraId="4E1904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0CC76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0.888405</w:t>
            </w:r>
          </w:p>
        </w:tc>
        <w:tc>
          <w:tcPr>
            <w:tcW w:w="1152" w:type="dxa"/>
          </w:tcPr>
          <w:p w14:paraId="2EE865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47E5B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784.481</w:t>
            </w:r>
          </w:p>
        </w:tc>
        <w:tc>
          <w:tcPr>
            <w:tcW w:w="1152" w:type="dxa"/>
          </w:tcPr>
          <w:p w14:paraId="1E9927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891.981</w:t>
            </w:r>
          </w:p>
        </w:tc>
        <w:tc>
          <w:tcPr>
            <w:tcW w:w="1152" w:type="dxa"/>
          </w:tcPr>
          <w:p w14:paraId="7497DC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818.123</w:t>
            </w:r>
          </w:p>
        </w:tc>
        <w:tc>
          <w:tcPr>
            <w:tcW w:w="1152" w:type="dxa"/>
          </w:tcPr>
          <w:p w14:paraId="00E87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950.225</w:t>
            </w:r>
          </w:p>
        </w:tc>
      </w:tr>
      <w:tr w:rsidR="00956BAC" w:rsidRPr="00956BAC" w14:paraId="5E9D3D56" w14:textId="77777777">
        <w:trPr>
          <w:jc w:val="center"/>
        </w:trPr>
        <w:tc>
          <w:tcPr>
            <w:tcW w:w="1152" w:type="dxa"/>
          </w:tcPr>
          <w:p w14:paraId="06880C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C5FB3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8161c346-0206-42a0-b82c-96a5ea6f0ff3</w:t>
            </w:r>
          </w:p>
        </w:tc>
        <w:tc>
          <w:tcPr>
            <w:tcW w:w="1152" w:type="dxa"/>
          </w:tcPr>
          <w:p w14:paraId="6E8429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F3D1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0.96104</w:t>
            </w:r>
          </w:p>
        </w:tc>
        <w:tc>
          <w:tcPr>
            <w:tcW w:w="1152" w:type="dxa"/>
          </w:tcPr>
          <w:p w14:paraId="45A705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37AB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826.718</w:t>
            </w:r>
          </w:p>
        </w:tc>
        <w:tc>
          <w:tcPr>
            <w:tcW w:w="1152" w:type="dxa"/>
          </w:tcPr>
          <w:p w14:paraId="0640E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908.432</w:t>
            </w:r>
          </w:p>
        </w:tc>
        <w:tc>
          <w:tcPr>
            <w:tcW w:w="1152" w:type="dxa"/>
          </w:tcPr>
          <w:p w14:paraId="027525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861.101</w:t>
            </w:r>
          </w:p>
        </w:tc>
        <w:tc>
          <w:tcPr>
            <w:tcW w:w="1152" w:type="dxa"/>
          </w:tcPr>
          <w:p w14:paraId="633761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949.928</w:t>
            </w:r>
          </w:p>
        </w:tc>
      </w:tr>
      <w:tr w:rsidR="00956BAC" w:rsidRPr="00956BAC" w14:paraId="625FC2C1" w14:textId="77777777">
        <w:trPr>
          <w:jc w:val="center"/>
        </w:trPr>
        <w:tc>
          <w:tcPr>
            <w:tcW w:w="1152" w:type="dxa"/>
          </w:tcPr>
          <w:p w14:paraId="514706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CC0E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01b46c37-9a75-454e-83af-2361fae4ce81</w:t>
            </w:r>
          </w:p>
        </w:tc>
        <w:tc>
          <w:tcPr>
            <w:tcW w:w="1152" w:type="dxa"/>
          </w:tcPr>
          <w:p w14:paraId="007A53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FE8E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0.834323</w:t>
            </w:r>
          </w:p>
        </w:tc>
        <w:tc>
          <w:tcPr>
            <w:tcW w:w="1152" w:type="dxa"/>
          </w:tcPr>
          <w:p w14:paraId="552FD3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6CE0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864.399</w:t>
            </w:r>
          </w:p>
        </w:tc>
        <w:tc>
          <w:tcPr>
            <w:tcW w:w="1152" w:type="dxa"/>
          </w:tcPr>
          <w:p w14:paraId="48F0BE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912.026</w:t>
            </w:r>
          </w:p>
        </w:tc>
        <w:tc>
          <w:tcPr>
            <w:tcW w:w="1152" w:type="dxa"/>
          </w:tcPr>
          <w:p w14:paraId="56C2A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906.933</w:t>
            </w:r>
          </w:p>
        </w:tc>
        <w:tc>
          <w:tcPr>
            <w:tcW w:w="1152" w:type="dxa"/>
          </w:tcPr>
          <w:p w14:paraId="04EBB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949.669</w:t>
            </w:r>
          </w:p>
        </w:tc>
      </w:tr>
      <w:tr w:rsidR="00956BAC" w:rsidRPr="00956BAC" w14:paraId="647ADCB9" w14:textId="77777777">
        <w:trPr>
          <w:jc w:val="center"/>
        </w:trPr>
        <w:tc>
          <w:tcPr>
            <w:tcW w:w="1152" w:type="dxa"/>
          </w:tcPr>
          <w:p w14:paraId="0EBF4D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C134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82e28d7d-fff3-447c-bd2d-7a8ff6e335cf</w:t>
            </w:r>
          </w:p>
        </w:tc>
        <w:tc>
          <w:tcPr>
            <w:tcW w:w="1152" w:type="dxa"/>
          </w:tcPr>
          <w:p w14:paraId="6B9699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B8970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0.662119</w:t>
            </w:r>
          </w:p>
        </w:tc>
        <w:tc>
          <w:tcPr>
            <w:tcW w:w="1152" w:type="dxa"/>
          </w:tcPr>
          <w:p w14:paraId="32ACA5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4560D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921.351</w:t>
            </w:r>
          </w:p>
        </w:tc>
        <w:tc>
          <w:tcPr>
            <w:tcW w:w="1152" w:type="dxa"/>
          </w:tcPr>
          <w:p w14:paraId="14564D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905.301</w:t>
            </w:r>
          </w:p>
        </w:tc>
        <w:tc>
          <w:tcPr>
            <w:tcW w:w="1152" w:type="dxa"/>
          </w:tcPr>
          <w:p w14:paraId="4DDDA5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951.194</w:t>
            </w:r>
          </w:p>
        </w:tc>
        <w:tc>
          <w:tcPr>
            <w:tcW w:w="1152" w:type="dxa"/>
          </w:tcPr>
          <w:p w14:paraId="4B24F9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928.957</w:t>
            </w:r>
          </w:p>
        </w:tc>
      </w:tr>
      <w:tr w:rsidR="00956BAC" w:rsidRPr="00956BAC" w14:paraId="36D58F51" w14:textId="77777777">
        <w:trPr>
          <w:jc w:val="center"/>
        </w:trPr>
        <w:tc>
          <w:tcPr>
            <w:tcW w:w="1152" w:type="dxa"/>
          </w:tcPr>
          <w:p w14:paraId="58728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BF97B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57ff928c-c1b8-43f5-b35d-2ac6a131e472</w:t>
            </w:r>
          </w:p>
        </w:tc>
        <w:tc>
          <w:tcPr>
            <w:tcW w:w="1152" w:type="dxa"/>
          </w:tcPr>
          <w:p w14:paraId="6D0788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5143F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0.779952</w:t>
            </w:r>
          </w:p>
        </w:tc>
        <w:tc>
          <w:tcPr>
            <w:tcW w:w="1152" w:type="dxa"/>
          </w:tcPr>
          <w:p w14:paraId="04CF31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B9D1C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787.61</w:t>
            </w:r>
          </w:p>
        </w:tc>
        <w:tc>
          <w:tcPr>
            <w:tcW w:w="1152" w:type="dxa"/>
          </w:tcPr>
          <w:p w14:paraId="756B8A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821.685</w:t>
            </w:r>
          </w:p>
        </w:tc>
        <w:tc>
          <w:tcPr>
            <w:tcW w:w="1152" w:type="dxa"/>
          </w:tcPr>
          <w:p w14:paraId="39B44C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826.738</w:t>
            </w:r>
          </w:p>
        </w:tc>
        <w:tc>
          <w:tcPr>
            <w:tcW w:w="1152" w:type="dxa"/>
          </w:tcPr>
          <w:p w14:paraId="54EA2D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859.274</w:t>
            </w:r>
          </w:p>
        </w:tc>
      </w:tr>
      <w:tr w:rsidR="00956BAC" w:rsidRPr="00956BAC" w14:paraId="5968E6EB" w14:textId="77777777">
        <w:trPr>
          <w:jc w:val="center"/>
        </w:trPr>
        <w:tc>
          <w:tcPr>
            <w:tcW w:w="1152" w:type="dxa"/>
          </w:tcPr>
          <w:p w14:paraId="39E7E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0558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f783c7e6-96ff-4534-803a-0c37996bdff2</w:t>
            </w:r>
          </w:p>
        </w:tc>
        <w:tc>
          <w:tcPr>
            <w:tcW w:w="1152" w:type="dxa"/>
          </w:tcPr>
          <w:p w14:paraId="3BE602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1F04F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0.948731</w:t>
            </w:r>
          </w:p>
        </w:tc>
        <w:tc>
          <w:tcPr>
            <w:tcW w:w="1152" w:type="dxa"/>
          </w:tcPr>
          <w:p w14:paraId="7B1FFE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56D2B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827.355</w:t>
            </w:r>
          </w:p>
        </w:tc>
        <w:tc>
          <w:tcPr>
            <w:tcW w:w="1152" w:type="dxa"/>
          </w:tcPr>
          <w:p w14:paraId="182F3F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824.15</w:t>
            </w:r>
          </w:p>
        </w:tc>
        <w:tc>
          <w:tcPr>
            <w:tcW w:w="1152" w:type="dxa"/>
          </w:tcPr>
          <w:p w14:paraId="67A098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867.1</w:t>
            </w:r>
          </w:p>
        </w:tc>
        <w:tc>
          <w:tcPr>
            <w:tcW w:w="1152" w:type="dxa"/>
          </w:tcPr>
          <w:p w14:paraId="17029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861.43</w:t>
            </w:r>
          </w:p>
        </w:tc>
      </w:tr>
      <w:tr w:rsidR="00956BAC" w:rsidRPr="00956BAC" w14:paraId="7E1E3BFF" w14:textId="77777777">
        <w:trPr>
          <w:jc w:val="center"/>
        </w:trPr>
        <w:tc>
          <w:tcPr>
            <w:tcW w:w="1152" w:type="dxa"/>
          </w:tcPr>
          <w:p w14:paraId="286FB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1C4F8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b268a7a8-b502-4d9a-aca6-4a8927e917cb</w:t>
            </w:r>
          </w:p>
        </w:tc>
        <w:tc>
          <w:tcPr>
            <w:tcW w:w="1152" w:type="dxa"/>
          </w:tcPr>
          <w:p w14:paraId="5C6C8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AAE19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0.836045</w:t>
            </w:r>
          </w:p>
        </w:tc>
        <w:tc>
          <w:tcPr>
            <w:tcW w:w="1152" w:type="dxa"/>
          </w:tcPr>
          <w:p w14:paraId="1417E4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3B398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869.257</w:t>
            </w:r>
          </w:p>
        </w:tc>
        <w:tc>
          <w:tcPr>
            <w:tcW w:w="1152" w:type="dxa"/>
          </w:tcPr>
          <w:p w14:paraId="4BE2B2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826.307</w:t>
            </w:r>
          </w:p>
        </w:tc>
        <w:tc>
          <w:tcPr>
            <w:tcW w:w="1152" w:type="dxa"/>
          </w:tcPr>
          <w:p w14:paraId="52F6CB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908.694</w:t>
            </w:r>
          </w:p>
        </w:tc>
        <w:tc>
          <w:tcPr>
            <w:tcW w:w="1152" w:type="dxa"/>
          </w:tcPr>
          <w:p w14:paraId="60F6FB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878.684</w:t>
            </w:r>
          </w:p>
        </w:tc>
      </w:tr>
      <w:tr w:rsidR="00956BAC" w:rsidRPr="00956BAC" w14:paraId="2B3925C2" w14:textId="77777777">
        <w:trPr>
          <w:jc w:val="center"/>
        </w:trPr>
        <w:tc>
          <w:tcPr>
            <w:tcW w:w="1152" w:type="dxa"/>
          </w:tcPr>
          <w:p w14:paraId="68F0A0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250A3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bab1b587-e595-493f-83e1-11fc244f6a4a</w:t>
            </w:r>
          </w:p>
        </w:tc>
        <w:tc>
          <w:tcPr>
            <w:tcW w:w="1152" w:type="dxa"/>
          </w:tcPr>
          <w:p w14:paraId="1AAAB2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1A0A6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0.794195</w:t>
            </w:r>
          </w:p>
        </w:tc>
        <w:tc>
          <w:tcPr>
            <w:tcW w:w="1152" w:type="dxa"/>
          </w:tcPr>
          <w:p w14:paraId="2B298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34FDB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912.391</w:t>
            </w:r>
          </w:p>
        </w:tc>
        <w:tc>
          <w:tcPr>
            <w:tcW w:w="1152" w:type="dxa"/>
          </w:tcPr>
          <w:p w14:paraId="599245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831.852</w:t>
            </w:r>
          </w:p>
        </w:tc>
        <w:tc>
          <w:tcPr>
            <w:tcW w:w="1152" w:type="dxa"/>
          </w:tcPr>
          <w:p w14:paraId="5B8CB4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951.828</w:t>
            </w:r>
          </w:p>
        </w:tc>
        <w:tc>
          <w:tcPr>
            <w:tcW w:w="1152" w:type="dxa"/>
          </w:tcPr>
          <w:p w14:paraId="3FF16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883.306</w:t>
            </w:r>
          </w:p>
        </w:tc>
      </w:tr>
      <w:tr w:rsidR="00956BAC" w:rsidRPr="00956BAC" w14:paraId="335E56FF" w14:textId="77777777">
        <w:trPr>
          <w:jc w:val="center"/>
        </w:trPr>
        <w:tc>
          <w:tcPr>
            <w:tcW w:w="1152" w:type="dxa"/>
          </w:tcPr>
          <w:p w14:paraId="4A6A5A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D1AA3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5e24bc5e-3b21-409d-bfeb-c30ac909990b</w:t>
            </w:r>
          </w:p>
        </w:tc>
        <w:tc>
          <w:tcPr>
            <w:tcW w:w="1152" w:type="dxa"/>
          </w:tcPr>
          <w:p w14:paraId="31F17C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84B1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0.784228</w:t>
            </w:r>
          </w:p>
        </w:tc>
        <w:tc>
          <w:tcPr>
            <w:tcW w:w="1152" w:type="dxa"/>
          </w:tcPr>
          <w:p w14:paraId="14DB05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1627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757.055</w:t>
            </w:r>
          </w:p>
        </w:tc>
        <w:tc>
          <w:tcPr>
            <w:tcW w:w="1152" w:type="dxa"/>
          </w:tcPr>
          <w:p w14:paraId="298C4F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137.756</w:t>
            </w:r>
          </w:p>
        </w:tc>
        <w:tc>
          <w:tcPr>
            <w:tcW w:w="1152" w:type="dxa"/>
          </w:tcPr>
          <w:p w14:paraId="06D42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810.647</w:t>
            </w:r>
          </w:p>
        </w:tc>
        <w:tc>
          <w:tcPr>
            <w:tcW w:w="1152" w:type="dxa"/>
          </w:tcPr>
          <w:p w14:paraId="147A50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198.107</w:t>
            </w:r>
          </w:p>
        </w:tc>
      </w:tr>
      <w:tr w:rsidR="00956BAC" w:rsidRPr="00956BAC" w14:paraId="250F9DE1" w14:textId="77777777">
        <w:trPr>
          <w:jc w:val="center"/>
        </w:trPr>
        <w:tc>
          <w:tcPr>
            <w:tcW w:w="1152" w:type="dxa"/>
          </w:tcPr>
          <w:p w14:paraId="453C3E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33CEB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2de82994-aac9-4544-8eba-967a4bb7df0d</w:t>
            </w:r>
          </w:p>
        </w:tc>
        <w:tc>
          <w:tcPr>
            <w:tcW w:w="1152" w:type="dxa"/>
          </w:tcPr>
          <w:p w14:paraId="431AF5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7C51F9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0.587678</w:t>
            </w:r>
          </w:p>
        </w:tc>
        <w:tc>
          <w:tcPr>
            <w:tcW w:w="1152" w:type="dxa"/>
          </w:tcPr>
          <w:p w14:paraId="6FD1F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4750E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724.672</w:t>
            </w:r>
          </w:p>
        </w:tc>
        <w:tc>
          <w:tcPr>
            <w:tcW w:w="1152" w:type="dxa"/>
          </w:tcPr>
          <w:p w14:paraId="79C171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169.897</w:t>
            </w:r>
          </w:p>
        </w:tc>
        <w:tc>
          <w:tcPr>
            <w:tcW w:w="1152" w:type="dxa"/>
          </w:tcPr>
          <w:p w14:paraId="0D319C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763.297</w:t>
            </w:r>
          </w:p>
        </w:tc>
        <w:tc>
          <w:tcPr>
            <w:tcW w:w="1152" w:type="dxa"/>
          </w:tcPr>
          <w:p w14:paraId="434E11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211.902</w:t>
            </w:r>
          </w:p>
        </w:tc>
      </w:tr>
      <w:tr w:rsidR="00956BAC" w:rsidRPr="00956BAC" w14:paraId="697554E0" w14:textId="77777777">
        <w:trPr>
          <w:jc w:val="center"/>
        </w:trPr>
        <w:tc>
          <w:tcPr>
            <w:tcW w:w="1152" w:type="dxa"/>
          </w:tcPr>
          <w:p w14:paraId="632897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751B6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d6742859-53de-43d2-a762-c48be0ca9bc9</w:t>
            </w:r>
          </w:p>
        </w:tc>
        <w:tc>
          <w:tcPr>
            <w:tcW w:w="1152" w:type="dxa"/>
          </w:tcPr>
          <w:p w14:paraId="04CD77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963F8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0.782043</w:t>
            </w:r>
          </w:p>
        </w:tc>
        <w:tc>
          <w:tcPr>
            <w:tcW w:w="1152" w:type="dxa"/>
          </w:tcPr>
          <w:p w14:paraId="6B4C15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0E1D1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679.564</w:t>
            </w:r>
          </w:p>
        </w:tc>
        <w:tc>
          <w:tcPr>
            <w:tcW w:w="1152" w:type="dxa"/>
          </w:tcPr>
          <w:p w14:paraId="5231DA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175.657</w:t>
            </w:r>
          </w:p>
        </w:tc>
        <w:tc>
          <w:tcPr>
            <w:tcW w:w="1152" w:type="dxa"/>
          </w:tcPr>
          <w:p w14:paraId="5DA4D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721.327</w:t>
            </w:r>
          </w:p>
        </w:tc>
        <w:tc>
          <w:tcPr>
            <w:tcW w:w="1152" w:type="dxa"/>
          </w:tcPr>
          <w:p w14:paraId="18AAB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217.42</w:t>
            </w:r>
          </w:p>
        </w:tc>
      </w:tr>
      <w:tr w:rsidR="00956BAC" w:rsidRPr="00956BAC" w14:paraId="2B1F10F0" w14:textId="77777777">
        <w:trPr>
          <w:jc w:val="center"/>
        </w:trPr>
        <w:tc>
          <w:tcPr>
            <w:tcW w:w="1152" w:type="dxa"/>
          </w:tcPr>
          <w:p w14:paraId="5545F7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82D54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cdbaed18-2da2-40e3-954a-629a2a9ce9c1</w:t>
            </w:r>
          </w:p>
        </w:tc>
        <w:tc>
          <w:tcPr>
            <w:tcW w:w="1152" w:type="dxa"/>
          </w:tcPr>
          <w:p w14:paraId="7E16A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5F4B5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0.94348</w:t>
            </w:r>
          </w:p>
        </w:tc>
        <w:tc>
          <w:tcPr>
            <w:tcW w:w="1152" w:type="dxa"/>
          </w:tcPr>
          <w:p w14:paraId="57E97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2965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645.043</w:t>
            </w:r>
          </w:p>
        </w:tc>
        <w:tc>
          <w:tcPr>
            <w:tcW w:w="1152" w:type="dxa"/>
          </w:tcPr>
          <w:p w14:paraId="4BEADF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187.486</w:t>
            </w:r>
          </w:p>
        </w:tc>
        <w:tc>
          <w:tcPr>
            <w:tcW w:w="1152" w:type="dxa"/>
          </w:tcPr>
          <w:p w14:paraId="0C88E1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673.529</w:t>
            </w:r>
          </w:p>
        </w:tc>
        <w:tc>
          <w:tcPr>
            <w:tcW w:w="1152" w:type="dxa"/>
          </w:tcPr>
          <w:p w14:paraId="7A33A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234.318</w:t>
            </w:r>
          </w:p>
        </w:tc>
      </w:tr>
      <w:tr w:rsidR="00956BAC" w:rsidRPr="00956BAC" w14:paraId="6D96BEC5" w14:textId="77777777">
        <w:trPr>
          <w:jc w:val="center"/>
        </w:trPr>
        <w:tc>
          <w:tcPr>
            <w:tcW w:w="1152" w:type="dxa"/>
          </w:tcPr>
          <w:p w14:paraId="61D997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387EC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ba5c51ea-8aed-41c9-a9bb-02b61065cfb8</w:t>
            </w:r>
          </w:p>
        </w:tc>
        <w:tc>
          <w:tcPr>
            <w:tcW w:w="1152" w:type="dxa"/>
          </w:tcPr>
          <w:p w14:paraId="40808C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EA67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0.958508</w:t>
            </w:r>
          </w:p>
        </w:tc>
        <w:tc>
          <w:tcPr>
            <w:tcW w:w="1152" w:type="dxa"/>
          </w:tcPr>
          <w:p w14:paraId="743E6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96516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599.417</w:t>
            </w:r>
          </w:p>
        </w:tc>
        <w:tc>
          <w:tcPr>
            <w:tcW w:w="1152" w:type="dxa"/>
          </w:tcPr>
          <w:p w14:paraId="5625AD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190.141</w:t>
            </w:r>
          </w:p>
        </w:tc>
        <w:tc>
          <w:tcPr>
            <w:tcW w:w="1152" w:type="dxa"/>
          </w:tcPr>
          <w:p w14:paraId="7E8A1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644.801</w:t>
            </w:r>
          </w:p>
        </w:tc>
        <w:tc>
          <w:tcPr>
            <w:tcW w:w="1152" w:type="dxa"/>
          </w:tcPr>
          <w:p w14:paraId="12FC21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235.525</w:t>
            </w:r>
          </w:p>
        </w:tc>
      </w:tr>
      <w:tr w:rsidR="00956BAC" w:rsidRPr="00956BAC" w14:paraId="75C879B0" w14:textId="77777777">
        <w:trPr>
          <w:jc w:val="center"/>
        </w:trPr>
        <w:tc>
          <w:tcPr>
            <w:tcW w:w="1152" w:type="dxa"/>
          </w:tcPr>
          <w:p w14:paraId="4B217B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E7AD3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f9540739-db1d-4e8d-b6d1-f46aebd5b2fd</w:t>
            </w:r>
          </w:p>
        </w:tc>
        <w:tc>
          <w:tcPr>
            <w:tcW w:w="1152" w:type="dxa"/>
          </w:tcPr>
          <w:p w14:paraId="29007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2EC01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0.768966</w:t>
            </w:r>
          </w:p>
        </w:tc>
        <w:tc>
          <w:tcPr>
            <w:tcW w:w="1152" w:type="dxa"/>
          </w:tcPr>
          <w:p w14:paraId="02F81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1E0BE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555.807</w:t>
            </w:r>
          </w:p>
        </w:tc>
        <w:tc>
          <w:tcPr>
            <w:tcW w:w="1152" w:type="dxa"/>
          </w:tcPr>
          <w:p w14:paraId="25EF5C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197.396</w:t>
            </w:r>
          </w:p>
        </w:tc>
        <w:tc>
          <w:tcPr>
            <w:tcW w:w="1152" w:type="dxa"/>
          </w:tcPr>
          <w:p w14:paraId="6AAAE4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597.795</w:t>
            </w:r>
          </w:p>
        </w:tc>
        <w:tc>
          <w:tcPr>
            <w:tcW w:w="1152" w:type="dxa"/>
          </w:tcPr>
          <w:p w14:paraId="391500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251.076</w:t>
            </w:r>
          </w:p>
        </w:tc>
      </w:tr>
      <w:tr w:rsidR="00956BAC" w:rsidRPr="00956BAC" w14:paraId="3EA0B5AE" w14:textId="77777777">
        <w:trPr>
          <w:jc w:val="center"/>
        </w:trPr>
        <w:tc>
          <w:tcPr>
            <w:tcW w:w="1152" w:type="dxa"/>
          </w:tcPr>
          <w:p w14:paraId="26F14A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w:t>
            </w:r>
            <w:r w:rsidRPr="00956BAC">
              <w:rPr>
                <w:rFonts w:ascii="Times New Roman" w:hAnsi="Times New Roman" w:cs="Times New Roman"/>
                <w:color w:val="000000" w:themeColor="text1"/>
                <w:sz w:val="11"/>
              </w:rPr>
              <w:lastRenderedPageBreak/>
              <w:t>harvey_00000132</w:t>
            </w:r>
          </w:p>
        </w:tc>
        <w:tc>
          <w:tcPr>
            <w:tcW w:w="1152" w:type="dxa"/>
          </w:tcPr>
          <w:p w14:paraId="11C9A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9c267963-486f-</w:t>
            </w:r>
            <w:r w:rsidRPr="00956BAC">
              <w:rPr>
                <w:rFonts w:ascii="Times New Roman" w:hAnsi="Times New Roman" w:cs="Times New Roman"/>
                <w:color w:val="000000" w:themeColor="text1"/>
                <w:sz w:val="11"/>
              </w:rPr>
              <w:lastRenderedPageBreak/>
              <w:t>4f6a-a05c-3ba2117a54fd</w:t>
            </w:r>
          </w:p>
        </w:tc>
        <w:tc>
          <w:tcPr>
            <w:tcW w:w="1152" w:type="dxa"/>
          </w:tcPr>
          <w:p w14:paraId="0088F1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major-damage</w:t>
            </w:r>
          </w:p>
        </w:tc>
        <w:tc>
          <w:tcPr>
            <w:tcW w:w="1152" w:type="dxa"/>
          </w:tcPr>
          <w:p w14:paraId="209E92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0.815763</w:t>
            </w:r>
          </w:p>
        </w:tc>
        <w:tc>
          <w:tcPr>
            <w:tcW w:w="1152" w:type="dxa"/>
          </w:tcPr>
          <w:p w14:paraId="7E72D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67A83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525.6</w:t>
            </w:r>
          </w:p>
        </w:tc>
        <w:tc>
          <w:tcPr>
            <w:tcW w:w="1152" w:type="dxa"/>
          </w:tcPr>
          <w:p w14:paraId="750C0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215.117</w:t>
            </w:r>
          </w:p>
        </w:tc>
        <w:tc>
          <w:tcPr>
            <w:tcW w:w="1152" w:type="dxa"/>
          </w:tcPr>
          <w:p w14:paraId="68C14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556.53</w:t>
            </w:r>
          </w:p>
        </w:tc>
        <w:tc>
          <w:tcPr>
            <w:tcW w:w="1152" w:type="dxa"/>
          </w:tcPr>
          <w:p w14:paraId="591967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243.784</w:t>
            </w:r>
          </w:p>
        </w:tc>
      </w:tr>
      <w:tr w:rsidR="00956BAC" w:rsidRPr="00956BAC" w14:paraId="74187774" w14:textId="77777777">
        <w:trPr>
          <w:jc w:val="center"/>
        </w:trPr>
        <w:tc>
          <w:tcPr>
            <w:tcW w:w="1152" w:type="dxa"/>
          </w:tcPr>
          <w:p w14:paraId="3666B7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D8EAA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39f1a671-7411-42f1-bd4a-9c29d9e27b0c</w:t>
            </w:r>
          </w:p>
        </w:tc>
        <w:tc>
          <w:tcPr>
            <w:tcW w:w="1152" w:type="dxa"/>
          </w:tcPr>
          <w:p w14:paraId="053444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13E02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0.919057</w:t>
            </w:r>
          </w:p>
        </w:tc>
        <w:tc>
          <w:tcPr>
            <w:tcW w:w="1152" w:type="dxa"/>
          </w:tcPr>
          <w:p w14:paraId="02F645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CE85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504.79</w:t>
            </w:r>
          </w:p>
        </w:tc>
        <w:tc>
          <w:tcPr>
            <w:tcW w:w="1152" w:type="dxa"/>
          </w:tcPr>
          <w:p w14:paraId="59E92A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237.856</w:t>
            </w:r>
          </w:p>
        </w:tc>
        <w:tc>
          <w:tcPr>
            <w:tcW w:w="1152" w:type="dxa"/>
          </w:tcPr>
          <w:p w14:paraId="610AF7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571.782</w:t>
            </w:r>
          </w:p>
        </w:tc>
        <w:tc>
          <w:tcPr>
            <w:tcW w:w="1152" w:type="dxa"/>
          </w:tcPr>
          <w:p w14:paraId="7CB62E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309.752</w:t>
            </w:r>
          </w:p>
        </w:tc>
      </w:tr>
      <w:tr w:rsidR="00956BAC" w:rsidRPr="00956BAC" w14:paraId="45F26475" w14:textId="77777777">
        <w:trPr>
          <w:jc w:val="center"/>
        </w:trPr>
        <w:tc>
          <w:tcPr>
            <w:tcW w:w="1152" w:type="dxa"/>
          </w:tcPr>
          <w:p w14:paraId="69AB9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7E28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57661525-1bbf-4bea-808f-7ba5798f6550</w:t>
            </w:r>
          </w:p>
        </w:tc>
        <w:tc>
          <w:tcPr>
            <w:tcW w:w="1152" w:type="dxa"/>
          </w:tcPr>
          <w:p w14:paraId="48B4E5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ED63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0.877476</w:t>
            </w:r>
          </w:p>
        </w:tc>
        <w:tc>
          <w:tcPr>
            <w:tcW w:w="1152" w:type="dxa"/>
          </w:tcPr>
          <w:p w14:paraId="5B9A53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A920D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537.164</w:t>
            </w:r>
          </w:p>
        </w:tc>
        <w:tc>
          <w:tcPr>
            <w:tcW w:w="1152" w:type="dxa"/>
          </w:tcPr>
          <w:p w14:paraId="601CC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306.671</w:t>
            </w:r>
          </w:p>
        </w:tc>
        <w:tc>
          <w:tcPr>
            <w:tcW w:w="1152" w:type="dxa"/>
          </w:tcPr>
          <w:p w14:paraId="4BA4C7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594.163</w:t>
            </w:r>
          </w:p>
        </w:tc>
        <w:tc>
          <w:tcPr>
            <w:tcW w:w="1152" w:type="dxa"/>
          </w:tcPr>
          <w:p w14:paraId="0B89F1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351.345</w:t>
            </w:r>
          </w:p>
        </w:tc>
      </w:tr>
      <w:tr w:rsidR="00956BAC" w:rsidRPr="00956BAC" w14:paraId="78BD9400" w14:textId="77777777">
        <w:trPr>
          <w:jc w:val="center"/>
        </w:trPr>
        <w:tc>
          <w:tcPr>
            <w:tcW w:w="1152" w:type="dxa"/>
          </w:tcPr>
          <w:p w14:paraId="7F04AE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1A08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b66a398a-3000-41d9-b1a6-ce49a25c2b9b</w:t>
            </w:r>
          </w:p>
        </w:tc>
        <w:tc>
          <w:tcPr>
            <w:tcW w:w="1152" w:type="dxa"/>
          </w:tcPr>
          <w:p w14:paraId="37606D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95EE5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0.846565</w:t>
            </w:r>
          </w:p>
        </w:tc>
        <w:tc>
          <w:tcPr>
            <w:tcW w:w="1152" w:type="dxa"/>
          </w:tcPr>
          <w:p w14:paraId="1899D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14627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596.922</w:t>
            </w:r>
          </w:p>
        </w:tc>
        <w:tc>
          <w:tcPr>
            <w:tcW w:w="1152" w:type="dxa"/>
          </w:tcPr>
          <w:p w14:paraId="5B692D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324.926</w:t>
            </w:r>
          </w:p>
        </w:tc>
        <w:tc>
          <w:tcPr>
            <w:tcW w:w="1152" w:type="dxa"/>
          </w:tcPr>
          <w:p w14:paraId="6D121E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629.23</w:t>
            </w:r>
          </w:p>
        </w:tc>
        <w:tc>
          <w:tcPr>
            <w:tcW w:w="1152" w:type="dxa"/>
          </w:tcPr>
          <w:p w14:paraId="6B1AA8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359.309</w:t>
            </w:r>
          </w:p>
        </w:tc>
      </w:tr>
      <w:tr w:rsidR="00956BAC" w:rsidRPr="00956BAC" w14:paraId="1A43729F" w14:textId="77777777">
        <w:trPr>
          <w:jc w:val="center"/>
        </w:trPr>
        <w:tc>
          <w:tcPr>
            <w:tcW w:w="1152" w:type="dxa"/>
          </w:tcPr>
          <w:p w14:paraId="1BE3BB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AA8DF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84974bc5-319d-4d38-b9a3-c35793a92f70</w:t>
            </w:r>
          </w:p>
        </w:tc>
        <w:tc>
          <w:tcPr>
            <w:tcW w:w="1152" w:type="dxa"/>
          </w:tcPr>
          <w:p w14:paraId="0B8489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6A803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0.893525</w:t>
            </w:r>
          </w:p>
        </w:tc>
        <w:tc>
          <w:tcPr>
            <w:tcW w:w="1152" w:type="dxa"/>
          </w:tcPr>
          <w:p w14:paraId="26A680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C8A5A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636.492</w:t>
            </w:r>
          </w:p>
        </w:tc>
        <w:tc>
          <w:tcPr>
            <w:tcW w:w="1152" w:type="dxa"/>
          </w:tcPr>
          <w:p w14:paraId="42D1A2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301.066</w:t>
            </w:r>
          </w:p>
        </w:tc>
        <w:tc>
          <w:tcPr>
            <w:tcW w:w="1152" w:type="dxa"/>
          </w:tcPr>
          <w:p w14:paraId="7F646A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696.514</w:t>
            </w:r>
          </w:p>
        </w:tc>
        <w:tc>
          <w:tcPr>
            <w:tcW w:w="1152" w:type="dxa"/>
          </w:tcPr>
          <w:p w14:paraId="4A542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355.901</w:t>
            </w:r>
          </w:p>
        </w:tc>
      </w:tr>
      <w:tr w:rsidR="00956BAC" w:rsidRPr="00956BAC" w14:paraId="3CACD25A" w14:textId="77777777">
        <w:trPr>
          <w:jc w:val="center"/>
        </w:trPr>
        <w:tc>
          <w:tcPr>
            <w:tcW w:w="1152" w:type="dxa"/>
          </w:tcPr>
          <w:p w14:paraId="2890FB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D1E9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87a7203c-f9ba-442a-9d46-b25291cf16b3</w:t>
            </w:r>
          </w:p>
        </w:tc>
        <w:tc>
          <w:tcPr>
            <w:tcW w:w="1152" w:type="dxa"/>
          </w:tcPr>
          <w:p w14:paraId="789425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66166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0.577776</w:t>
            </w:r>
          </w:p>
        </w:tc>
        <w:tc>
          <w:tcPr>
            <w:tcW w:w="1152" w:type="dxa"/>
          </w:tcPr>
          <w:p w14:paraId="41B11A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24C55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683.843</w:t>
            </w:r>
          </w:p>
        </w:tc>
        <w:tc>
          <w:tcPr>
            <w:tcW w:w="1152" w:type="dxa"/>
          </w:tcPr>
          <w:p w14:paraId="058AE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280.614</w:t>
            </w:r>
          </w:p>
        </w:tc>
        <w:tc>
          <w:tcPr>
            <w:tcW w:w="1152" w:type="dxa"/>
          </w:tcPr>
          <w:p w14:paraId="3CD3B2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732.306</w:t>
            </w:r>
          </w:p>
        </w:tc>
        <w:tc>
          <w:tcPr>
            <w:tcW w:w="1152" w:type="dxa"/>
          </w:tcPr>
          <w:p w14:paraId="20782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345.082</w:t>
            </w:r>
          </w:p>
        </w:tc>
      </w:tr>
      <w:tr w:rsidR="00956BAC" w:rsidRPr="00956BAC" w14:paraId="1BFB8A19" w14:textId="77777777">
        <w:trPr>
          <w:jc w:val="center"/>
        </w:trPr>
        <w:tc>
          <w:tcPr>
            <w:tcW w:w="1152" w:type="dxa"/>
          </w:tcPr>
          <w:p w14:paraId="4D0E9B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47F41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8d26cdf3-aaa3-4f39-a9e5-cc8ac9418faf</w:t>
            </w:r>
          </w:p>
        </w:tc>
        <w:tc>
          <w:tcPr>
            <w:tcW w:w="1152" w:type="dxa"/>
          </w:tcPr>
          <w:p w14:paraId="60FF18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550F9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0.845656</w:t>
            </w:r>
          </w:p>
        </w:tc>
        <w:tc>
          <w:tcPr>
            <w:tcW w:w="1152" w:type="dxa"/>
          </w:tcPr>
          <w:p w14:paraId="7E885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F24F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721.264</w:t>
            </w:r>
          </w:p>
        </w:tc>
        <w:tc>
          <w:tcPr>
            <w:tcW w:w="1152" w:type="dxa"/>
          </w:tcPr>
          <w:p w14:paraId="58D67C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273.797</w:t>
            </w:r>
          </w:p>
        </w:tc>
        <w:tc>
          <w:tcPr>
            <w:tcW w:w="1152" w:type="dxa"/>
          </w:tcPr>
          <w:p w14:paraId="3761B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771.504</w:t>
            </w:r>
          </w:p>
        </w:tc>
        <w:tc>
          <w:tcPr>
            <w:tcW w:w="1152" w:type="dxa"/>
          </w:tcPr>
          <w:p w14:paraId="3BD2AB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338.857</w:t>
            </w:r>
          </w:p>
        </w:tc>
      </w:tr>
      <w:tr w:rsidR="00956BAC" w:rsidRPr="00956BAC" w14:paraId="40CBFCDC" w14:textId="77777777">
        <w:trPr>
          <w:jc w:val="center"/>
        </w:trPr>
        <w:tc>
          <w:tcPr>
            <w:tcW w:w="1152" w:type="dxa"/>
          </w:tcPr>
          <w:p w14:paraId="1BED9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61270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0b2a49df-dc4e-4389-a068-3166fc324c36</w:t>
            </w:r>
          </w:p>
        </w:tc>
        <w:tc>
          <w:tcPr>
            <w:tcW w:w="1152" w:type="dxa"/>
          </w:tcPr>
          <w:p w14:paraId="0C71FB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BDC38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0.743631</w:t>
            </w:r>
          </w:p>
        </w:tc>
        <w:tc>
          <w:tcPr>
            <w:tcW w:w="1152" w:type="dxa"/>
          </w:tcPr>
          <w:p w14:paraId="1A6CA3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4B82F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760.241</w:t>
            </w:r>
          </w:p>
        </w:tc>
        <w:tc>
          <w:tcPr>
            <w:tcW w:w="1152" w:type="dxa"/>
          </w:tcPr>
          <w:p w14:paraId="3904D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264.904</w:t>
            </w:r>
          </w:p>
        </w:tc>
        <w:tc>
          <w:tcPr>
            <w:tcW w:w="1152" w:type="dxa"/>
          </w:tcPr>
          <w:p w14:paraId="08D57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803.961</w:t>
            </w:r>
          </w:p>
        </w:tc>
        <w:tc>
          <w:tcPr>
            <w:tcW w:w="1152" w:type="dxa"/>
          </w:tcPr>
          <w:p w14:paraId="0039B4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308.179</w:t>
            </w:r>
          </w:p>
        </w:tc>
      </w:tr>
      <w:tr w:rsidR="00956BAC" w:rsidRPr="00956BAC" w14:paraId="007E5C6B" w14:textId="77777777">
        <w:trPr>
          <w:jc w:val="center"/>
        </w:trPr>
        <w:tc>
          <w:tcPr>
            <w:tcW w:w="1152" w:type="dxa"/>
          </w:tcPr>
          <w:p w14:paraId="6CB06B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7150A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862a1323-086a-4c36-92bb-f69afe896ec8</w:t>
            </w:r>
          </w:p>
        </w:tc>
        <w:tc>
          <w:tcPr>
            <w:tcW w:w="1152" w:type="dxa"/>
          </w:tcPr>
          <w:p w14:paraId="0D3B5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7A8D8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0.758829</w:t>
            </w:r>
          </w:p>
        </w:tc>
        <w:tc>
          <w:tcPr>
            <w:tcW w:w="1152" w:type="dxa"/>
          </w:tcPr>
          <w:p w14:paraId="637F93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05D0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803.368</w:t>
            </w:r>
          </w:p>
        </w:tc>
        <w:tc>
          <w:tcPr>
            <w:tcW w:w="1152" w:type="dxa"/>
          </w:tcPr>
          <w:p w14:paraId="7CFC6A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258.828</w:t>
            </w:r>
          </w:p>
        </w:tc>
        <w:tc>
          <w:tcPr>
            <w:tcW w:w="1152" w:type="dxa"/>
          </w:tcPr>
          <w:p w14:paraId="7A8C19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855.387</w:t>
            </w:r>
          </w:p>
        </w:tc>
        <w:tc>
          <w:tcPr>
            <w:tcW w:w="1152" w:type="dxa"/>
          </w:tcPr>
          <w:p w14:paraId="6BAA54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305.956</w:t>
            </w:r>
          </w:p>
        </w:tc>
      </w:tr>
      <w:tr w:rsidR="00956BAC" w:rsidRPr="00956BAC" w14:paraId="384D8EB0" w14:textId="77777777">
        <w:trPr>
          <w:jc w:val="center"/>
        </w:trPr>
        <w:tc>
          <w:tcPr>
            <w:tcW w:w="1152" w:type="dxa"/>
          </w:tcPr>
          <w:p w14:paraId="0AAC2E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A91A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02e20e1d-ff97-42aa-9447-0bfd5f62a2d5</w:t>
            </w:r>
          </w:p>
        </w:tc>
        <w:tc>
          <w:tcPr>
            <w:tcW w:w="1152" w:type="dxa"/>
          </w:tcPr>
          <w:p w14:paraId="10656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C5F5B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0.660266</w:t>
            </w:r>
          </w:p>
        </w:tc>
        <w:tc>
          <w:tcPr>
            <w:tcW w:w="1152" w:type="dxa"/>
          </w:tcPr>
          <w:p w14:paraId="113F95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F45C2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854.498</w:t>
            </w:r>
          </w:p>
        </w:tc>
        <w:tc>
          <w:tcPr>
            <w:tcW w:w="1152" w:type="dxa"/>
          </w:tcPr>
          <w:p w14:paraId="423B79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247.861</w:t>
            </w:r>
          </w:p>
        </w:tc>
        <w:tc>
          <w:tcPr>
            <w:tcW w:w="1152" w:type="dxa"/>
          </w:tcPr>
          <w:p w14:paraId="7EB783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884.879</w:t>
            </w:r>
          </w:p>
        </w:tc>
        <w:tc>
          <w:tcPr>
            <w:tcW w:w="1152" w:type="dxa"/>
          </w:tcPr>
          <w:p w14:paraId="612DE2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289.358</w:t>
            </w:r>
          </w:p>
        </w:tc>
      </w:tr>
      <w:tr w:rsidR="00956BAC" w:rsidRPr="00956BAC" w14:paraId="6FC0DCB6" w14:textId="77777777">
        <w:trPr>
          <w:jc w:val="center"/>
        </w:trPr>
        <w:tc>
          <w:tcPr>
            <w:tcW w:w="1152" w:type="dxa"/>
          </w:tcPr>
          <w:p w14:paraId="1267BC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0C397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3e9b4489-3c19-406e-b207-a8d64a813c25</w:t>
            </w:r>
          </w:p>
        </w:tc>
        <w:tc>
          <w:tcPr>
            <w:tcW w:w="1152" w:type="dxa"/>
          </w:tcPr>
          <w:p w14:paraId="5A9EF4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F217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0.649609</w:t>
            </w:r>
          </w:p>
        </w:tc>
        <w:tc>
          <w:tcPr>
            <w:tcW w:w="1152" w:type="dxa"/>
          </w:tcPr>
          <w:p w14:paraId="631928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73F54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899.996</w:t>
            </w:r>
          </w:p>
        </w:tc>
        <w:tc>
          <w:tcPr>
            <w:tcW w:w="1152" w:type="dxa"/>
          </w:tcPr>
          <w:p w14:paraId="33A91B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243.267</w:t>
            </w:r>
          </w:p>
        </w:tc>
        <w:tc>
          <w:tcPr>
            <w:tcW w:w="1152" w:type="dxa"/>
          </w:tcPr>
          <w:p w14:paraId="7994B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916.743</w:t>
            </w:r>
          </w:p>
        </w:tc>
        <w:tc>
          <w:tcPr>
            <w:tcW w:w="1152" w:type="dxa"/>
          </w:tcPr>
          <w:p w14:paraId="5A043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260.31</w:t>
            </w:r>
          </w:p>
        </w:tc>
      </w:tr>
      <w:tr w:rsidR="00956BAC" w:rsidRPr="00956BAC" w14:paraId="547D3208" w14:textId="77777777">
        <w:trPr>
          <w:jc w:val="center"/>
        </w:trPr>
        <w:tc>
          <w:tcPr>
            <w:tcW w:w="1152" w:type="dxa"/>
          </w:tcPr>
          <w:p w14:paraId="54E031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7DD6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3ddf7c55-8c07-4e2d-8184-9ccb9e994dfa</w:t>
            </w:r>
          </w:p>
        </w:tc>
        <w:tc>
          <w:tcPr>
            <w:tcW w:w="1152" w:type="dxa"/>
          </w:tcPr>
          <w:p w14:paraId="43BC9F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6524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0.835875</w:t>
            </w:r>
          </w:p>
        </w:tc>
        <w:tc>
          <w:tcPr>
            <w:tcW w:w="1152" w:type="dxa"/>
          </w:tcPr>
          <w:p w14:paraId="0DCD6F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D4417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905.331</w:t>
            </w:r>
          </w:p>
        </w:tc>
        <w:tc>
          <w:tcPr>
            <w:tcW w:w="1152" w:type="dxa"/>
          </w:tcPr>
          <w:p w14:paraId="58465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241.637</w:t>
            </w:r>
          </w:p>
        </w:tc>
        <w:tc>
          <w:tcPr>
            <w:tcW w:w="1152" w:type="dxa"/>
          </w:tcPr>
          <w:p w14:paraId="1D7808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949.051</w:t>
            </w:r>
          </w:p>
        </w:tc>
        <w:tc>
          <w:tcPr>
            <w:tcW w:w="1152" w:type="dxa"/>
          </w:tcPr>
          <w:p w14:paraId="20DCDF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288.32</w:t>
            </w:r>
          </w:p>
        </w:tc>
      </w:tr>
      <w:tr w:rsidR="00956BAC" w:rsidRPr="00956BAC" w14:paraId="0D355F99" w14:textId="77777777">
        <w:trPr>
          <w:jc w:val="center"/>
        </w:trPr>
        <w:tc>
          <w:tcPr>
            <w:tcW w:w="1152" w:type="dxa"/>
          </w:tcPr>
          <w:p w14:paraId="61F53C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819A5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944569d3-27e4-4f4e-be90-9787bde2ad58</w:t>
            </w:r>
          </w:p>
        </w:tc>
        <w:tc>
          <w:tcPr>
            <w:tcW w:w="1152" w:type="dxa"/>
          </w:tcPr>
          <w:p w14:paraId="2AE991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D850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0.830591</w:t>
            </w:r>
          </w:p>
        </w:tc>
        <w:tc>
          <w:tcPr>
            <w:tcW w:w="1152" w:type="dxa"/>
          </w:tcPr>
          <w:p w14:paraId="530BF2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C5B81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905.676</w:t>
            </w:r>
          </w:p>
        </w:tc>
        <w:tc>
          <w:tcPr>
            <w:tcW w:w="1152" w:type="dxa"/>
          </w:tcPr>
          <w:p w14:paraId="2D8FD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286.902</w:t>
            </w:r>
          </w:p>
        </w:tc>
        <w:tc>
          <w:tcPr>
            <w:tcW w:w="1152" w:type="dxa"/>
          </w:tcPr>
          <w:p w14:paraId="030A45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953.533</w:t>
            </w:r>
          </w:p>
        </w:tc>
        <w:tc>
          <w:tcPr>
            <w:tcW w:w="1152" w:type="dxa"/>
          </w:tcPr>
          <w:p w14:paraId="3C11A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316.926</w:t>
            </w:r>
          </w:p>
        </w:tc>
      </w:tr>
      <w:tr w:rsidR="00956BAC" w:rsidRPr="00956BAC" w14:paraId="63A9C545" w14:textId="77777777">
        <w:trPr>
          <w:jc w:val="center"/>
        </w:trPr>
        <w:tc>
          <w:tcPr>
            <w:tcW w:w="1152" w:type="dxa"/>
          </w:tcPr>
          <w:p w14:paraId="53A136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ABA05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ff068c69-8052-4639-910b-0173abce9a89</w:t>
            </w:r>
          </w:p>
        </w:tc>
        <w:tc>
          <w:tcPr>
            <w:tcW w:w="1152" w:type="dxa"/>
          </w:tcPr>
          <w:p w14:paraId="7D608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AC95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0.632003</w:t>
            </w:r>
          </w:p>
        </w:tc>
        <w:tc>
          <w:tcPr>
            <w:tcW w:w="1152" w:type="dxa"/>
          </w:tcPr>
          <w:p w14:paraId="19956B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4482B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489.871</w:t>
            </w:r>
          </w:p>
        </w:tc>
        <w:tc>
          <w:tcPr>
            <w:tcW w:w="1152" w:type="dxa"/>
          </w:tcPr>
          <w:p w14:paraId="2FC3C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358.444</w:t>
            </w:r>
          </w:p>
        </w:tc>
        <w:tc>
          <w:tcPr>
            <w:tcW w:w="1152" w:type="dxa"/>
          </w:tcPr>
          <w:p w14:paraId="043EB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534.7</w:t>
            </w:r>
          </w:p>
        </w:tc>
        <w:tc>
          <w:tcPr>
            <w:tcW w:w="1152" w:type="dxa"/>
          </w:tcPr>
          <w:p w14:paraId="74510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404.218</w:t>
            </w:r>
          </w:p>
        </w:tc>
      </w:tr>
      <w:tr w:rsidR="00956BAC" w:rsidRPr="00956BAC" w14:paraId="3E346265" w14:textId="77777777">
        <w:trPr>
          <w:jc w:val="center"/>
        </w:trPr>
        <w:tc>
          <w:tcPr>
            <w:tcW w:w="1152" w:type="dxa"/>
          </w:tcPr>
          <w:p w14:paraId="0301CE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75B9D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679e3a48-0efd-4c6e-9654-cd6fdb6a64a9</w:t>
            </w:r>
          </w:p>
        </w:tc>
        <w:tc>
          <w:tcPr>
            <w:tcW w:w="1152" w:type="dxa"/>
          </w:tcPr>
          <w:p w14:paraId="10AB91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0FFFE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0.870897</w:t>
            </w:r>
          </w:p>
        </w:tc>
        <w:tc>
          <w:tcPr>
            <w:tcW w:w="1152" w:type="dxa"/>
          </w:tcPr>
          <w:p w14:paraId="17C7C3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59FBD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505.382</w:t>
            </w:r>
          </w:p>
        </w:tc>
        <w:tc>
          <w:tcPr>
            <w:tcW w:w="1152" w:type="dxa"/>
          </w:tcPr>
          <w:p w14:paraId="3C35C0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396.652</w:t>
            </w:r>
          </w:p>
        </w:tc>
        <w:tc>
          <w:tcPr>
            <w:tcW w:w="1152" w:type="dxa"/>
          </w:tcPr>
          <w:p w14:paraId="75176E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558.532</w:t>
            </w:r>
          </w:p>
        </w:tc>
        <w:tc>
          <w:tcPr>
            <w:tcW w:w="1152" w:type="dxa"/>
          </w:tcPr>
          <w:p w14:paraId="1F0281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446.209</w:t>
            </w:r>
          </w:p>
        </w:tc>
      </w:tr>
      <w:tr w:rsidR="00956BAC" w:rsidRPr="00956BAC" w14:paraId="7A80509C" w14:textId="77777777">
        <w:trPr>
          <w:jc w:val="center"/>
        </w:trPr>
        <w:tc>
          <w:tcPr>
            <w:tcW w:w="1152" w:type="dxa"/>
          </w:tcPr>
          <w:p w14:paraId="7AAF9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CAD56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0c29cc03-c485-4d4e-a38b-32582259410c</w:t>
            </w:r>
          </w:p>
        </w:tc>
        <w:tc>
          <w:tcPr>
            <w:tcW w:w="1152" w:type="dxa"/>
          </w:tcPr>
          <w:p w14:paraId="60EB88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6E633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0.852775</w:t>
            </w:r>
          </w:p>
        </w:tc>
        <w:tc>
          <w:tcPr>
            <w:tcW w:w="1152" w:type="dxa"/>
          </w:tcPr>
          <w:p w14:paraId="083F7A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638BE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784.934</w:t>
            </w:r>
          </w:p>
        </w:tc>
        <w:tc>
          <w:tcPr>
            <w:tcW w:w="1152" w:type="dxa"/>
          </w:tcPr>
          <w:p w14:paraId="49EA4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388.14</w:t>
            </w:r>
          </w:p>
        </w:tc>
        <w:tc>
          <w:tcPr>
            <w:tcW w:w="1152" w:type="dxa"/>
          </w:tcPr>
          <w:p w14:paraId="3C705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835.215</w:t>
            </w:r>
          </w:p>
        </w:tc>
        <w:tc>
          <w:tcPr>
            <w:tcW w:w="1152" w:type="dxa"/>
          </w:tcPr>
          <w:p w14:paraId="3D838B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440.51</w:t>
            </w:r>
          </w:p>
        </w:tc>
      </w:tr>
      <w:tr w:rsidR="00956BAC" w:rsidRPr="00956BAC" w14:paraId="7FE84ABF" w14:textId="77777777">
        <w:trPr>
          <w:jc w:val="center"/>
        </w:trPr>
        <w:tc>
          <w:tcPr>
            <w:tcW w:w="1152" w:type="dxa"/>
          </w:tcPr>
          <w:p w14:paraId="27A161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5186E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a5b1837e-608e-4ddd-8427-06252e73715d</w:t>
            </w:r>
          </w:p>
        </w:tc>
        <w:tc>
          <w:tcPr>
            <w:tcW w:w="1152" w:type="dxa"/>
          </w:tcPr>
          <w:p w14:paraId="454B8F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ED00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0.878658</w:t>
            </w:r>
          </w:p>
        </w:tc>
        <w:tc>
          <w:tcPr>
            <w:tcW w:w="1152" w:type="dxa"/>
          </w:tcPr>
          <w:p w14:paraId="0EE73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7B3E9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719.443</w:t>
            </w:r>
          </w:p>
        </w:tc>
        <w:tc>
          <w:tcPr>
            <w:tcW w:w="1152" w:type="dxa"/>
          </w:tcPr>
          <w:p w14:paraId="2C1370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405.79</w:t>
            </w:r>
          </w:p>
        </w:tc>
        <w:tc>
          <w:tcPr>
            <w:tcW w:w="1152" w:type="dxa"/>
          </w:tcPr>
          <w:p w14:paraId="00C949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776.806</w:t>
            </w:r>
          </w:p>
        </w:tc>
        <w:tc>
          <w:tcPr>
            <w:tcW w:w="1152" w:type="dxa"/>
          </w:tcPr>
          <w:p w14:paraId="45238D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459.32</w:t>
            </w:r>
          </w:p>
        </w:tc>
      </w:tr>
      <w:tr w:rsidR="00956BAC" w:rsidRPr="00956BAC" w14:paraId="3BCD8EFF" w14:textId="77777777">
        <w:trPr>
          <w:jc w:val="center"/>
        </w:trPr>
        <w:tc>
          <w:tcPr>
            <w:tcW w:w="1152" w:type="dxa"/>
          </w:tcPr>
          <w:p w14:paraId="0D8891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B3634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5d457d08-360c-4154-9367-56c1d946d676</w:t>
            </w:r>
          </w:p>
        </w:tc>
        <w:tc>
          <w:tcPr>
            <w:tcW w:w="1152" w:type="dxa"/>
          </w:tcPr>
          <w:p w14:paraId="7990B0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ED24F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0.827616</w:t>
            </w:r>
          </w:p>
        </w:tc>
        <w:tc>
          <w:tcPr>
            <w:tcW w:w="1152" w:type="dxa"/>
          </w:tcPr>
          <w:p w14:paraId="254529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942E5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694.654</w:t>
            </w:r>
          </w:p>
        </w:tc>
        <w:tc>
          <w:tcPr>
            <w:tcW w:w="1152" w:type="dxa"/>
          </w:tcPr>
          <w:p w14:paraId="466E2C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370.237</w:t>
            </w:r>
          </w:p>
        </w:tc>
        <w:tc>
          <w:tcPr>
            <w:tcW w:w="1152" w:type="dxa"/>
          </w:tcPr>
          <w:p w14:paraId="0BBDF8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735.761</w:t>
            </w:r>
          </w:p>
        </w:tc>
        <w:tc>
          <w:tcPr>
            <w:tcW w:w="1152" w:type="dxa"/>
          </w:tcPr>
          <w:p w14:paraId="11E5E6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423.536</w:t>
            </w:r>
          </w:p>
        </w:tc>
      </w:tr>
      <w:tr w:rsidR="00956BAC" w:rsidRPr="00956BAC" w14:paraId="1B11E2EA" w14:textId="77777777">
        <w:trPr>
          <w:jc w:val="center"/>
        </w:trPr>
        <w:tc>
          <w:tcPr>
            <w:tcW w:w="1152" w:type="dxa"/>
          </w:tcPr>
          <w:p w14:paraId="57F3A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9016B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cc023e72-95b1-43a6-a960-529a6877aef1</w:t>
            </w:r>
          </w:p>
        </w:tc>
        <w:tc>
          <w:tcPr>
            <w:tcW w:w="1152" w:type="dxa"/>
          </w:tcPr>
          <w:p w14:paraId="06766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76547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0.929961</w:t>
            </w:r>
          </w:p>
        </w:tc>
        <w:tc>
          <w:tcPr>
            <w:tcW w:w="1152" w:type="dxa"/>
          </w:tcPr>
          <w:p w14:paraId="53661D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F846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730.49</w:t>
            </w:r>
          </w:p>
        </w:tc>
        <w:tc>
          <w:tcPr>
            <w:tcW w:w="1152" w:type="dxa"/>
          </w:tcPr>
          <w:p w14:paraId="655166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450.985</w:t>
            </w:r>
          </w:p>
        </w:tc>
        <w:tc>
          <w:tcPr>
            <w:tcW w:w="1152" w:type="dxa"/>
          </w:tcPr>
          <w:p w14:paraId="7ED445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800.627</w:t>
            </w:r>
          </w:p>
        </w:tc>
        <w:tc>
          <w:tcPr>
            <w:tcW w:w="1152" w:type="dxa"/>
          </w:tcPr>
          <w:p w14:paraId="3071DC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529.25</w:t>
            </w:r>
          </w:p>
        </w:tc>
      </w:tr>
      <w:tr w:rsidR="00956BAC" w:rsidRPr="00956BAC" w14:paraId="68336B67" w14:textId="77777777">
        <w:trPr>
          <w:jc w:val="center"/>
        </w:trPr>
        <w:tc>
          <w:tcPr>
            <w:tcW w:w="1152" w:type="dxa"/>
          </w:tcPr>
          <w:p w14:paraId="183AE8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6FA1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2bc55bcd-9563-4ac2-a248-ff71e86374ad</w:t>
            </w:r>
          </w:p>
        </w:tc>
        <w:tc>
          <w:tcPr>
            <w:tcW w:w="1152" w:type="dxa"/>
          </w:tcPr>
          <w:p w14:paraId="63F49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A96BF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0.91972</w:t>
            </w:r>
          </w:p>
        </w:tc>
        <w:tc>
          <w:tcPr>
            <w:tcW w:w="1152" w:type="dxa"/>
          </w:tcPr>
          <w:p w14:paraId="443968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97446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820.998</w:t>
            </w:r>
          </w:p>
        </w:tc>
        <w:tc>
          <w:tcPr>
            <w:tcW w:w="1152" w:type="dxa"/>
          </w:tcPr>
          <w:p w14:paraId="2CB4D7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328.558</w:t>
            </w:r>
          </w:p>
        </w:tc>
        <w:tc>
          <w:tcPr>
            <w:tcW w:w="1152" w:type="dxa"/>
          </w:tcPr>
          <w:p w14:paraId="30B0E2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861.5</w:t>
            </w:r>
          </w:p>
        </w:tc>
        <w:tc>
          <w:tcPr>
            <w:tcW w:w="1152" w:type="dxa"/>
          </w:tcPr>
          <w:p w14:paraId="0CE27F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392.26</w:t>
            </w:r>
          </w:p>
        </w:tc>
      </w:tr>
      <w:tr w:rsidR="00956BAC" w:rsidRPr="00956BAC" w14:paraId="29B3B285" w14:textId="77777777">
        <w:trPr>
          <w:jc w:val="center"/>
        </w:trPr>
        <w:tc>
          <w:tcPr>
            <w:tcW w:w="1152" w:type="dxa"/>
          </w:tcPr>
          <w:p w14:paraId="17AC2F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3A811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6555bb10-58e5-4ede-8a53-5afcc41b8044</w:t>
            </w:r>
          </w:p>
        </w:tc>
        <w:tc>
          <w:tcPr>
            <w:tcW w:w="1152" w:type="dxa"/>
          </w:tcPr>
          <w:p w14:paraId="21A502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24DF8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0.948417</w:t>
            </w:r>
          </w:p>
        </w:tc>
        <w:tc>
          <w:tcPr>
            <w:tcW w:w="1152" w:type="dxa"/>
          </w:tcPr>
          <w:p w14:paraId="144555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2E90C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870.545</w:t>
            </w:r>
          </w:p>
        </w:tc>
        <w:tc>
          <w:tcPr>
            <w:tcW w:w="1152" w:type="dxa"/>
          </w:tcPr>
          <w:p w14:paraId="017F6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322.659</w:t>
            </w:r>
          </w:p>
        </w:tc>
        <w:tc>
          <w:tcPr>
            <w:tcW w:w="1152" w:type="dxa"/>
          </w:tcPr>
          <w:p w14:paraId="0F6C5E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913.799</w:t>
            </w:r>
          </w:p>
        </w:tc>
        <w:tc>
          <w:tcPr>
            <w:tcW w:w="1152" w:type="dxa"/>
          </w:tcPr>
          <w:p w14:paraId="4B6CD8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362.375</w:t>
            </w:r>
          </w:p>
        </w:tc>
      </w:tr>
      <w:tr w:rsidR="00956BAC" w:rsidRPr="00956BAC" w14:paraId="5E0514C7" w14:textId="77777777">
        <w:trPr>
          <w:jc w:val="center"/>
        </w:trPr>
        <w:tc>
          <w:tcPr>
            <w:tcW w:w="1152" w:type="dxa"/>
          </w:tcPr>
          <w:p w14:paraId="6DD469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8E768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1a552dba-f3a2-4351-83a8-2cd9f941f4e3</w:t>
            </w:r>
          </w:p>
        </w:tc>
        <w:tc>
          <w:tcPr>
            <w:tcW w:w="1152" w:type="dxa"/>
          </w:tcPr>
          <w:p w14:paraId="30ACF8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6CE2F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0.839531</w:t>
            </w:r>
          </w:p>
        </w:tc>
        <w:tc>
          <w:tcPr>
            <w:tcW w:w="1152" w:type="dxa"/>
          </w:tcPr>
          <w:p w14:paraId="5EFAF2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C37CB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920.437</w:t>
            </w:r>
          </w:p>
        </w:tc>
        <w:tc>
          <w:tcPr>
            <w:tcW w:w="1152" w:type="dxa"/>
          </w:tcPr>
          <w:p w14:paraId="63959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348.694</w:t>
            </w:r>
          </w:p>
        </w:tc>
        <w:tc>
          <w:tcPr>
            <w:tcW w:w="1152" w:type="dxa"/>
          </w:tcPr>
          <w:p w14:paraId="7C593B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972.339</w:t>
            </w:r>
          </w:p>
        </w:tc>
        <w:tc>
          <w:tcPr>
            <w:tcW w:w="1152" w:type="dxa"/>
          </w:tcPr>
          <w:p w14:paraId="063FF0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390.699</w:t>
            </w:r>
          </w:p>
        </w:tc>
      </w:tr>
      <w:tr w:rsidR="00956BAC" w:rsidRPr="00956BAC" w14:paraId="4F68B36D" w14:textId="77777777">
        <w:trPr>
          <w:jc w:val="center"/>
        </w:trPr>
        <w:tc>
          <w:tcPr>
            <w:tcW w:w="1152" w:type="dxa"/>
          </w:tcPr>
          <w:p w14:paraId="03FAF4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D7932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c7f086f4-8bb8-42da-95eb-cac5f273a021</w:t>
            </w:r>
          </w:p>
        </w:tc>
        <w:tc>
          <w:tcPr>
            <w:tcW w:w="1152" w:type="dxa"/>
          </w:tcPr>
          <w:p w14:paraId="3DA2F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F19B7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0.810169</w:t>
            </w:r>
          </w:p>
        </w:tc>
        <w:tc>
          <w:tcPr>
            <w:tcW w:w="1152" w:type="dxa"/>
          </w:tcPr>
          <w:p w14:paraId="089E4D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199C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825.659</w:t>
            </w:r>
          </w:p>
        </w:tc>
        <w:tc>
          <w:tcPr>
            <w:tcW w:w="1152" w:type="dxa"/>
          </w:tcPr>
          <w:p w14:paraId="3D8F6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446.953</w:t>
            </w:r>
          </w:p>
        </w:tc>
        <w:tc>
          <w:tcPr>
            <w:tcW w:w="1152" w:type="dxa"/>
          </w:tcPr>
          <w:p w14:paraId="40FE84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857.375</w:t>
            </w:r>
          </w:p>
        </w:tc>
        <w:tc>
          <w:tcPr>
            <w:tcW w:w="1152" w:type="dxa"/>
          </w:tcPr>
          <w:p w14:paraId="7F3FD8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483.559</w:t>
            </w:r>
          </w:p>
        </w:tc>
      </w:tr>
      <w:tr w:rsidR="00956BAC" w:rsidRPr="00956BAC" w14:paraId="2917FBF6" w14:textId="77777777">
        <w:trPr>
          <w:jc w:val="center"/>
        </w:trPr>
        <w:tc>
          <w:tcPr>
            <w:tcW w:w="1152" w:type="dxa"/>
          </w:tcPr>
          <w:p w14:paraId="7EB82E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AD106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e0955a6f-ed86-4be2-b3c5-1a8822ab2cfc</w:t>
            </w:r>
          </w:p>
        </w:tc>
        <w:tc>
          <w:tcPr>
            <w:tcW w:w="1152" w:type="dxa"/>
          </w:tcPr>
          <w:p w14:paraId="3FF67A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DD355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0.932786</w:t>
            </w:r>
          </w:p>
        </w:tc>
        <w:tc>
          <w:tcPr>
            <w:tcW w:w="1152" w:type="dxa"/>
          </w:tcPr>
          <w:p w14:paraId="5F8625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85645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793.499</w:t>
            </w:r>
          </w:p>
        </w:tc>
        <w:tc>
          <w:tcPr>
            <w:tcW w:w="1152" w:type="dxa"/>
          </w:tcPr>
          <w:p w14:paraId="60A2D8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491.117</w:t>
            </w:r>
          </w:p>
        </w:tc>
        <w:tc>
          <w:tcPr>
            <w:tcW w:w="1152" w:type="dxa"/>
          </w:tcPr>
          <w:p w14:paraId="624A92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834.848</w:t>
            </w:r>
          </w:p>
        </w:tc>
        <w:tc>
          <w:tcPr>
            <w:tcW w:w="1152" w:type="dxa"/>
          </w:tcPr>
          <w:p w14:paraId="61D7A6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557.364</w:t>
            </w:r>
          </w:p>
        </w:tc>
      </w:tr>
      <w:tr w:rsidR="00956BAC" w:rsidRPr="00956BAC" w14:paraId="66A74329" w14:textId="77777777">
        <w:trPr>
          <w:jc w:val="center"/>
        </w:trPr>
        <w:tc>
          <w:tcPr>
            <w:tcW w:w="1152" w:type="dxa"/>
          </w:tcPr>
          <w:p w14:paraId="1829E2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9EFF6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79ab487d-b735-4682-93fb-272538efec21</w:t>
            </w:r>
          </w:p>
        </w:tc>
        <w:tc>
          <w:tcPr>
            <w:tcW w:w="1152" w:type="dxa"/>
          </w:tcPr>
          <w:p w14:paraId="25D9D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01D0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0.916545</w:t>
            </w:r>
          </w:p>
        </w:tc>
        <w:tc>
          <w:tcPr>
            <w:tcW w:w="1152" w:type="dxa"/>
          </w:tcPr>
          <w:p w14:paraId="6502B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4413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831.489</w:t>
            </w:r>
          </w:p>
        </w:tc>
        <w:tc>
          <w:tcPr>
            <w:tcW w:w="1152" w:type="dxa"/>
          </w:tcPr>
          <w:p w14:paraId="45D8CC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525.265</w:t>
            </w:r>
          </w:p>
        </w:tc>
        <w:tc>
          <w:tcPr>
            <w:tcW w:w="1152" w:type="dxa"/>
          </w:tcPr>
          <w:p w14:paraId="292905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878.209</w:t>
            </w:r>
          </w:p>
        </w:tc>
        <w:tc>
          <w:tcPr>
            <w:tcW w:w="1152" w:type="dxa"/>
          </w:tcPr>
          <w:p w14:paraId="25B9DE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570.282</w:t>
            </w:r>
          </w:p>
        </w:tc>
      </w:tr>
      <w:tr w:rsidR="00956BAC" w:rsidRPr="00956BAC" w14:paraId="3861B36A" w14:textId="77777777">
        <w:trPr>
          <w:jc w:val="center"/>
        </w:trPr>
        <w:tc>
          <w:tcPr>
            <w:tcW w:w="1152" w:type="dxa"/>
          </w:tcPr>
          <w:p w14:paraId="39C86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7232C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89f8fb20-5691-4bc3-9255-f3708cf98fce</w:t>
            </w:r>
          </w:p>
        </w:tc>
        <w:tc>
          <w:tcPr>
            <w:tcW w:w="1152" w:type="dxa"/>
          </w:tcPr>
          <w:p w14:paraId="7B77FC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50DF4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0.736467</w:t>
            </w:r>
          </w:p>
        </w:tc>
        <w:tc>
          <w:tcPr>
            <w:tcW w:w="1152" w:type="dxa"/>
          </w:tcPr>
          <w:p w14:paraId="437790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CE71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880.857</w:t>
            </w:r>
          </w:p>
        </w:tc>
        <w:tc>
          <w:tcPr>
            <w:tcW w:w="1152" w:type="dxa"/>
          </w:tcPr>
          <w:p w14:paraId="296C67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541.153</w:t>
            </w:r>
          </w:p>
        </w:tc>
        <w:tc>
          <w:tcPr>
            <w:tcW w:w="1152" w:type="dxa"/>
          </w:tcPr>
          <w:p w14:paraId="3EC2C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909.04</w:t>
            </w:r>
          </w:p>
        </w:tc>
        <w:tc>
          <w:tcPr>
            <w:tcW w:w="1152" w:type="dxa"/>
          </w:tcPr>
          <w:p w14:paraId="5186B8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584.09</w:t>
            </w:r>
          </w:p>
        </w:tc>
      </w:tr>
      <w:tr w:rsidR="00956BAC" w:rsidRPr="00956BAC" w14:paraId="3BF33523" w14:textId="77777777">
        <w:trPr>
          <w:jc w:val="center"/>
        </w:trPr>
        <w:tc>
          <w:tcPr>
            <w:tcW w:w="1152" w:type="dxa"/>
          </w:tcPr>
          <w:p w14:paraId="172CA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8412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9755b61b-849b-4855-9fe5-5b608f1c8be3</w:t>
            </w:r>
          </w:p>
        </w:tc>
        <w:tc>
          <w:tcPr>
            <w:tcW w:w="1152" w:type="dxa"/>
          </w:tcPr>
          <w:p w14:paraId="65C920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FF05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0.66422</w:t>
            </w:r>
          </w:p>
        </w:tc>
        <w:tc>
          <w:tcPr>
            <w:tcW w:w="1152" w:type="dxa"/>
          </w:tcPr>
          <w:p w14:paraId="7333C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41913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910.499</w:t>
            </w:r>
          </w:p>
        </w:tc>
        <w:tc>
          <w:tcPr>
            <w:tcW w:w="1152" w:type="dxa"/>
          </w:tcPr>
          <w:p w14:paraId="711E2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526.67</w:t>
            </w:r>
          </w:p>
        </w:tc>
        <w:tc>
          <w:tcPr>
            <w:tcW w:w="1152" w:type="dxa"/>
          </w:tcPr>
          <w:p w14:paraId="2C0639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960.245</w:t>
            </w:r>
          </w:p>
        </w:tc>
        <w:tc>
          <w:tcPr>
            <w:tcW w:w="1152" w:type="dxa"/>
          </w:tcPr>
          <w:p w14:paraId="05D448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584.549</w:t>
            </w:r>
          </w:p>
        </w:tc>
      </w:tr>
      <w:tr w:rsidR="00956BAC" w:rsidRPr="00956BAC" w14:paraId="2AF6E5A5" w14:textId="77777777">
        <w:trPr>
          <w:jc w:val="center"/>
        </w:trPr>
        <w:tc>
          <w:tcPr>
            <w:tcW w:w="1152" w:type="dxa"/>
          </w:tcPr>
          <w:p w14:paraId="7C4A4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7C857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2ccd5c35-9714-4a6f-9363-1ccf50897f83</w:t>
            </w:r>
          </w:p>
        </w:tc>
        <w:tc>
          <w:tcPr>
            <w:tcW w:w="1152" w:type="dxa"/>
          </w:tcPr>
          <w:p w14:paraId="6BCD2A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8D64A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0.790846</w:t>
            </w:r>
          </w:p>
        </w:tc>
        <w:tc>
          <w:tcPr>
            <w:tcW w:w="1152" w:type="dxa"/>
          </w:tcPr>
          <w:p w14:paraId="10040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577C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917.813</w:t>
            </w:r>
          </w:p>
        </w:tc>
        <w:tc>
          <w:tcPr>
            <w:tcW w:w="1152" w:type="dxa"/>
          </w:tcPr>
          <w:p w14:paraId="5F6549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459.514</w:t>
            </w:r>
          </w:p>
        </w:tc>
        <w:tc>
          <w:tcPr>
            <w:tcW w:w="1152" w:type="dxa"/>
          </w:tcPr>
          <w:p w14:paraId="4BCC2A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959.458</w:t>
            </w:r>
          </w:p>
        </w:tc>
        <w:tc>
          <w:tcPr>
            <w:tcW w:w="1152" w:type="dxa"/>
          </w:tcPr>
          <w:p w14:paraId="729721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523.982</w:t>
            </w:r>
          </w:p>
        </w:tc>
      </w:tr>
      <w:tr w:rsidR="00956BAC" w:rsidRPr="00956BAC" w14:paraId="115C6FB6" w14:textId="77777777">
        <w:trPr>
          <w:jc w:val="center"/>
        </w:trPr>
        <w:tc>
          <w:tcPr>
            <w:tcW w:w="1152" w:type="dxa"/>
          </w:tcPr>
          <w:p w14:paraId="5CD4C0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8ED05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a37119f2-6ee3-477a-9039-59cc81485145</w:t>
            </w:r>
          </w:p>
        </w:tc>
        <w:tc>
          <w:tcPr>
            <w:tcW w:w="1152" w:type="dxa"/>
          </w:tcPr>
          <w:p w14:paraId="67FB8C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837C8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0.944099</w:t>
            </w:r>
          </w:p>
        </w:tc>
        <w:tc>
          <w:tcPr>
            <w:tcW w:w="1152" w:type="dxa"/>
          </w:tcPr>
          <w:p w14:paraId="4F0651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06A5F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872.612</w:t>
            </w:r>
          </w:p>
        </w:tc>
        <w:tc>
          <w:tcPr>
            <w:tcW w:w="1152" w:type="dxa"/>
          </w:tcPr>
          <w:p w14:paraId="4BDAB7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468.703</w:t>
            </w:r>
          </w:p>
        </w:tc>
        <w:tc>
          <w:tcPr>
            <w:tcW w:w="1152" w:type="dxa"/>
          </w:tcPr>
          <w:p w14:paraId="20B036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905.809</w:t>
            </w:r>
          </w:p>
        </w:tc>
        <w:tc>
          <w:tcPr>
            <w:tcW w:w="1152" w:type="dxa"/>
          </w:tcPr>
          <w:p w14:paraId="23190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515.535</w:t>
            </w:r>
          </w:p>
        </w:tc>
      </w:tr>
      <w:tr w:rsidR="00956BAC" w:rsidRPr="00956BAC" w14:paraId="07D2F72C" w14:textId="77777777">
        <w:trPr>
          <w:jc w:val="center"/>
        </w:trPr>
        <w:tc>
          <w:tcPr>
            <w:tcW w:w="1152" w:type="dxa"/>
          </w:tcPr>
          <w:p w14:paraId="22366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B21D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3110f24b-493e-44f8-a7a8-7ea25674585e</w:t>
            </w:r>
          </w:p>
        </w:tc>
        <w:tc>
          <w:tcPr>
            <w:tcW w:w="1152" w:type="dxa"/>
          </w:tcPr>
          <w:p w14:paraId="7B94EF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BA6D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0.644599</w:t>
            </w:r>
          </w:p>
        </w:tc>
        <w:tc>
          <w:tcPr>
            <w:tcW w:w="1152" w:type="dxa"/>
          </w:tcPr>
          <w:p w14:paraId="6999C7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B77C2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579.877</w:t>
            </w:r>
          </w:p>
        </w:tc>
        <w:tc>
          <w:tcPr>
            <w:tcW w:w="1152" w:type="dxa"/>
          </w:tcPr>
          <w:p w14:paraId="4C707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420.889</w:t>
            </w:r>
          </w:p>
        </w:tc>
        <w:tc>
          <w:tcPr>
            <w:tcW w:w="1152" w:type="dxa"/>
          </w:tcPr>
          <w:p w14:paraId="12E9AB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643.579</w:t>
            </w:r>
          </w:p>
        </w:tc>
        <w:tc>
          <w:tcPr>
            <w:tcW w:w="1152" w:type="dxa"/>
          </w:tcPr>
          <w:p w14:paraId="2971A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459.032</w:t>
            </w:r>
          </w:p>
        </w:tc>
      </w:tr>
      <w:tr w:rsidR="00956BAC" w:rsidRPr="00956BAC" w14:paraId="22271FD4" w14:textId="77777777">
        <w:trPr>
          <w:jc w:val="center"/>
        </w:trPr>
        <w:tc>
          <w:tcPr>
            <w:tcW w:w="1152" w:type="dxa"/>
          </w:tcPr>
          <w:p w14:paraId="4360F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A4205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bbf7fea5-cfa9-43c5-98c7-63ac2425d8cf</w:t>
            </w:r>
          </w:p>
        </w:tc>
        <w:tc>
          <w:tcPr>
            <w:tcW w:w="1152" w:type="dxa"/>
          </w:tcPr>
          <w:p w14:paraId="51DC1C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450C7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0.788962</w:t>
            </w:r>
          </w:p>
        </w:tc>
        <w:tc>
          <w:tcPr>
            <w:tcW w:w="1152" w:type="dxa"/>
          </w:tcPr>
          <w:p w14:paraId="2A112F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04D7C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524.859</w:t>
            </w:r>
          </w:p>
        </w:tc>
        <w:tc>
          <w:tcPr>
            <w:tcW w:w="1152" w:type="dxa"/>
          </w:tcPr>
          <w:p w14:paraId="67B93E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430.405</w:t>
            </w:r>
          </w:p>
        </w:tc>
        <w:tc>
          <w:tcPr>
            <w:tcW w:w="1152" w:type="dxa"/>
          </w:tcPr>
          <w:p w14:paraId="489EBA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577.902</w:t>
            </w:r>
          </w:p>
        </w:tc>
        <w:tc>
          <w:tcPr>
            <w:tcW w:w="1152" w:type="dxa"/>
          </w:tcPr>
          <w:p w14:paraId="0C57DF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485.996</w:t>
            </w:r>
          </w:p>
        </w:tc>
      </w:tr>
      <w:tr w:rsidR="00956BAC" w:rsidRPr="00956BAC" w14:paraId="71CD570D" w14:textId="77777777">
        <w:trPr>
          <w:jc w:val="center"/>
        </w:trPr>
        <w:tc>
          <w:tcPr>
            <w:tcW w:w="1152" w:type="dxa"/>
          </w:tcPr>
          <w:p w14:paraId="51FCB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7EDF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f862ae11-8123-4ba9-b9c7-aec554be1db9</w:t>
            </w:r>
          </w:p>
        </w:tc>
        <w:tc>
          <w:tcPr>
            <w:tcW w:w="1152" w:type="dxa"/>
          </w:tcPr>
          <w:p w14:paraId="307878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8B3E9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0.562545</w:t>
            </w:r>
          </w:p>
        </w:tc>
        <w:tc>
          <w:tcPr>
            <w:tcW w:w="1152" w:type="dxa"/>
          </w:tcPr>
          <w:p w14:paraId="490ABD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C0D8D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535.466</w:t>
            </w:r>
          </w:p>
        </w:tc>
        <w:tc>
          <w:tcPr>
            <w:tcW w:w="1152" w:type="dxa"/>
          </w:tcPr>
          <w:p w14:paraId="6F017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472.869</w:t>
            </w:r>
          </w:p>
        </w:tc>
        <w:tc>
          <w:tcPr>
            <w:tcW w:w="1152" w:type="dxa"/>
          </w:tcPr>
          <w:p w14:paraId="26D0A0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587.963</w:t>
            </w:r>
          </w:p>
        </w:tc>
        <w:tc>
          <w:tcPr>
            <w:tcW w:w="1152" w:type="dxa"/>
          </w:tcPr>
          <w:p w14:paraId="2C9BD8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519.544</w:t>
            </w:r>
          </w:p>
        </w:tc>
      </w:tr>
      <w:tr w:rsidR="00956BAC" w:rsidRPr="00956BAC" w14:paraId="55F1C022" w14:textId="77777777">
        <w:trPr>
          <w:jc w:val="center"/>
        </w:trPr>
        <w:tc>
          <w:tcPr>
            <w:tcW w:w="1152" w:type="dxa"/>
          </w:tcPr>
          <w:p w14:paraId="6D918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249A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68099dc9-9af9-42d5-b21f-24cb7a668a0b</w:t>
            </w:r>
          </w:p>
        </w:tc>
        <w:tc>
          <w:tcPr>
            <w:tcW w:w="1152" w:type="dxa"/>
          </w:tcPr>
          <w:p w14:paraId="5DEBF5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036D4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0.592066</w:t>
            </w:r>
          </w:p>
        </w:tc>
        <w:tc>
          <w:tcPr>
            <w:tcW w:w="1152" w:type="dxa"/>
          </w:tcPr>
          <w:p w14:paraId="127679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6144B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596.598</w:t>
            </w:r>
          </w:p>
        </w:tc>
        <w:tc>
          <w:tcPr>
            <w:tcW w:w="1152" w:type="dxa"/>
          </w:tcPr>
          <w:p w14:paraId="33A173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471.925</w:t>
            </w:r>
          </w:p>
        </w:tc>
        <w:tc>
          <w:tcPr>
            <w:tcW w:w="1152" w:type="dxa"/>
          </w:tcPr>
          <w:p w14:paraId="53DD79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664.108</w:t>
            </w:r>
          </w:p>
        </w:tc>
        <w:tc>
          <w:tcPr>
            <w:tcW w:w="1152" w:type="dxa"/>
          </w:tcPr>
          <w:p w14:paraId="729840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522.785</w:t>
            </w:r>
          </w:p>
        </w:tc>
      </w:tr>
      <w:tr w:rsidR="00956BAC" w:rsidRPr="00956BAC" w14:paraId="3139FBC9" w14:textId="77777777">
        <w:trPr>
          <w:jc w:val="center"/>
        </w:trPr>
        <w:tc>
          <w:tcPr>
            <w:tcW w:w="1152" w:type="dxa"/>
          </w:tcPr>
          <w:p w14:paraId="3664C0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2483A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2058117f-440c-4ec2-987d-8f670179bfad</w:t>
            </w:r>
          </w:p>
        </w:tc>
        <w:tc>
          <w:tcPr>
            <w:tcW w:w="1152" w:type="dxa"/>
          </w:tcPr>
          <w:p w14:paraId="37EAB4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22B6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0.850343</w:t>
            </w:r>
          </w:p>
        </w:tc>
        <w:tc>
          <w:tcPr>
            <w:tcW w:w="1152" w:type="dxa"/>
          </w:tcPr>
          <w:p w14:paraId="160064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80A2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638.821</w:t>
            </w:r>
          </w:p>
        </w:tc>
        <w:tc>
          <w:tcPr>
            <w:tcW w:w="1152" w:type="dxa"/>
          </w:tcPr>
          <w:p w14:paraId="27C85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507.77</w:t>
            </w:r>
          </w:p>
        </w:tc>
        <w:tc>
          <w:tcPr>
            <w:tcW w:w="1152" w:type="dxa"/>
          </w:tcPr>
          <w:p w14:paraId="4CB04F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690.891</w:t>
            </w:r>
          </w:p>
        </w:tc>
        <w:tc>
          <w:tcPr>
            <w:tcW w:w="1152" w:type="dxa"/>
          </w:tcPr>
          <w:p w14:paraId="22E11D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576.476</w:t>
            </w:r>
          </w:p>
        </w:tc>
      </w:tr>
      <w:tr w:rsidR="00956BAC" w:rsidRPr="00956BAC" w14:paraId="22F4C78D" w14:textId="77777777">
        <w:trPr>
          <w:jc w:val="center"/>
        </w:trPr>
        <w:tc>
          <w:tcPr>
            <w:tcW w:w="1152" w:type="dxa"/>
          </w:tcPr>
          <w:p w14:paraId="187D09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FD46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6a2b2a6f-f877-44cd-9e6e-9249a98d4d68</w:t>
            </w:r>
          </w:p>
        </w:tc>
        <w:tc>
          <w:tcPr>
            <w:tcW w:w="1152" w:type="dxa"/>
          </w:tcPr>
          <w:p w14:paraId="62E4AD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9DE6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0.535145</w:t>
            </w:r>
          </w:p>
        </w:tc>
        <w:tc>
          <w:tcPr>
            <w:tcW w:w="1152" w:type="dxa"/>
          </w:tcPr>
          <w:p w14:paraId="657270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24044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553.765</w:t>
            </w:r>
          </w:p>
        </w:tc>
        <w:tc>
          <w:tcPr>
            <w:tcW w:w="1152" w:type="dxa"/>
          </w:tcPr>
          <w:p w14:paraId="2681CD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515.591</w:t>
            </w:r>
          </w:p>
        </w:tc>
        <w:tc>
          <w:tcPr>
            <w:tcW w:w="1152" w:type="dxa"/>
          </w:tcPr>
          <w:p w14:paraId="5CACCD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595.41</w:t>
            </w:r>
          </w:p>
        </w:tc>
        <w:tc>
          <w:tcPr>
            <w:tcW w:w="1152" w:type="dxa"/>
          </w:tcPr>
          <w:p w14:paraId="6C62B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558.57</w:t>
            </w:r>
          </w:p>
        </w:tc>
      </w:tr>
      <w:tr w:rsidR="00956BAC" w:rsidRPr="00956BAC" w14:paraId="22CA1495" w14:textId="77777777">
        <w:trPr>
          <w:jc w:val="center"/>
        </w:trPr>
        <w:tc>
          <w:tcPr>
            <w:tcW w:w="1152" w:type="dxa"/>
          </w:tcPr>
          <w:p w14:paraId="23982E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03E0E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50dc9435-93e8-4aa5-a211-5e7fe6142a7f</w:t>
            </w:r>
          </w:p>
        </w:tc>
        <w:tc>
          <w:tcPr>
            <w:tcW w:w="1152" w:type="dxa"/>
          </w:tcPr>
          <w:p w14:paraId="07AF7D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278BA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0.668703</w:t>
            </w:r>
          </w:p>
        </w:tc>
        <w:tc>
          <w:tcPr>
            <w:tcW w:w="1152" w:type="dxa"/>
          </w:tcPr>
          <w:p w14:paraId="1C8DC7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63A8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573.289</w:t>
            </w:r>
          </w:p>
        </w:tc>
        <w:tc>
          <w:tcPr>
            <w:tcW w:w="1152" w:type="dxa"/>
          </w:tcPr>
          <w:p w14:paraId="0D7E0F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538.5</w:t>
            </w:r>
          </w:p>
        </w:tc>
        <w:tc>
          <w:tcPr>
            <w:tcW w:w="1152" w:type="dxa"/>
          </w:tcPr>
          <w:p w14:paraId="38192C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622.756</w:t>
            </w:r>
          </w:p>
        </w:tc>
        <w:tc>
          <w:tcPr>
            <w:tcW w:w="1152" w:type="dxa"/>
          </w:tcPr>
          <w:p w14:paraId="38D6C8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596.792</w:t>
            </w:r>
          </w:p>
        </w:tc>
      </w:tr>
      <w:tr w:rsidR="00956BAC" w:rsidRPr="00956BAC" w14:paraId="6A48D4F3" w14:textId="77777777">
        <w:trPr>
          <w:jc w:val="center"/>
        </w:trPr>
        <w:tc>
          <w:tcPr>
            <w:tcW w:w="1152" w:type="dxa"/>
          </w:tcPr>
          <w:p w14:paraId="3D844E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17BFA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fc7f33ef-97ee-4871-aab8-3b6b4e945871</w:t>
            </w:r>
          </w:p>
        </w:tc>
        <w:tc>
          <w:tcPr>
            <w:tcW w:w="1152" w:type="dxa"/>
          </w:tcPr>
          <w:p w14:paraId="2E57A6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39C65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0.761588</w:t>
            </w:r>
          </w:p>
        </w:tc>
        <w:tc>
          <w:tcPr>
            <w:tcW w:w="1152" w:type="dxa"/>
          </w:tcPr>
          <w:p w14:paraId="51E085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D7D7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593.601</w:t>
            </w:r>
          </w:p>
        </w:tc>
        <w:tc>
          <w:tcPr>
            <w:tcW w:w="1152" w:type="dxa"/>
          </w:tcPr>
          <w:p w14:paraId="40B320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577.962</w:t>
            </w:r>
          </w:p>
        </w:tc>
        <w:tc>
          <w:tcPr>
            <w:tcW w:w="1152" w:type="dxa"/>
          </w:tcPr>
          <w:p w14:paraId="32E33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659.995</w:t>
            </w:r>
          </w:p>
        </w:tc>
        <w:tc>
          <w:tcPr>
            <w:tcW w:w="1152" w:type="dxa"/>
          </w:tcPr>
          <w:p w14:paraId="51594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626.127</w:t>
            </w:r>
          </w:p>
        </w:tc>
      </w:tr>
      <w:tr w:rsidR="00956BAC" w:rsidRPr="00956BAC" w14:paraId="5E4428A6" w14:textId="77777777">
        <w:trPr>
          <w:jc w:val="center"/>
        </w:trPr>
        <w:tc>
          <w:tcPr>
            <w:tcW w:w="1152" w:type="dxa"/>
          </w:tcPr>
          <w:p w14:paraId="071E4B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0489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1ccdc366-77a5-40ca-90db-ec3b4551c5e5</w:t>
            </w:r>
          </w:p>
        </w:tc>
        <w:tc>
          <w:tcPr>
            <w:tcW w:w="1152" w:type="dxa"/>
          </w:tcPr>
          <w:p w14:paraId="6B28C3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5D8CD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0.638458</w:t>
            </w:r>
          </w:p>
        </w:tc>
        <w:tc>
          <w:tcPr>
            <w:tcW w:w="1152" w:type="dxa"/>
          </w:tcPr>
          <w:p w14:paraId="3958C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1E87E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650.612</w:t>
            </w:r>
          </w:p>
        </w:tc>
        <w:tc>
          <w:tcPr>
            <w:tcW w:w="1152" w:type="dxa"/>
          </w:tcPr>
          <w:p w14:paraId="5F0C24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632.551</w:t>
            </w:r>
          </w:p>
        </w:tc>
        <w:tc>
          <w:tcPr>
            <w:tcW w:w="1152" w:type="dxa"/>
          </w:tcPr>
          <w:p w14:paraId="6FDA6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694.183</w:t>
            </w:r>
          </w:p>
        </w:tc>
        <w:tc>
          <w:tcPr>
            <w:tcW w:w="1152" w:type="dxa"/>
          </w:tcPr>
          <w:p w14:paraId="290C77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682.644</w:t>
            </w:r>
          </w:p>
        </w:tc>
      </w:tr>
      <w:tr w:rsidR="00956BAC" w:rsidRPr="00956BAC" w14:paraId="59D34CC4" w14:textId="77777777">
        <w:trPr>
          <w:jc w:val="center"/>
        </w:trPr>
        <w:tc>
          <w:tcPr>
            <w:tcW w:w="1152" w:type="dxa"/>
          </w:tcPr>
          <w:p w14:paraId="77D850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hurricane-harvey_00000132</w:t>
            </w:r>
          </w:p>
        </w:tc>
        <w:tc>
          <w:tcPr>
            <w:tcW w:w="1152" w:type="dxa"/>
          </w:tcPr>
          <w:p w14:paraId="40935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96faf112-f319-490f-98d4-8a5b162cb11c</w:t>
            </w:r>
          </w:p>
        </w:tc>
        <w:tc>
          <w:tcPr>
            <w:tcW w:w="1152" w:type="dxa"/>
          </w:tcPr>
          <w:p w14:paraId="7099CE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78524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0.72371</w:t>
            </w:r>
          </w:p>
        </w:tc>
        <w:tc>
          <w:tcPr>
            <w:tcW w:w="1152" w:type="dxa"/>
          </w:tcPr>
          <w:p w14:paraId="29E64B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2E298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687.366</w:t>
            </w:r>
          </w:p>
        </w:tc>
        <w:tc>
          <w:tcPr>
            <w:tcW w:w="1152" w:type="dxa"/>
          </w:tcPr>
          <w:p w14:paraId="4A04C2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648.557</w:t>
            </w:r>
          </w:p>
        </w:tc>
        <w:tc>
          <w:tcPr>
            <w:tcW w:w="1152" w:type="dxa"/>
          </w:tcPr>
          <w:p w14:paraId="33AF4C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736.866</w:t>
            </w:r>
          </w:p>
        </w:tc>
        <w:tc>
          <w:tcPr>
            <w:tcW w:w="1152" w:type="dxa"/>
          </w:tcPr>
          <w:p w14:paraId="671CE0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699.242</w:t>
            </w:r>
          </w:p>
        </w:tc>
      </w:tr>
      <w:tr w:rsidR="00956BAC" w:rsidRPr="00956BAC" w14:paraId="649661BB" w14:textId="77777777">
        <w:trPr>
          <w:jc w:val="center"/>
        </w:trPr>
        <w:tc>
          <w:tcPr>
            <w:tcW w:w="1152" w:type="dxa"/>
          </w:tcPr>
          <w:p w14:paraId="1A34D5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7EC38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a6c8e1a5-2c43-46c2-b0f2-57d29ce536d9</w:t>
            </w:r>
          </w:p>
        </w:tc>
        <w:tc>
          <w:tcPr>
            <w:tcW w:w="1152" w:type="dxa"/>
          </w:tcPr>
          <w:p w14:paraId="3C2E02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C348D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0.866259</w:t>
            </w:r>
          </w:p>
        </w:tc>
        <w:tc>
          <w:tcPr>
            <w:tcW w:w="1152" w:type="dxa"/>
          </w:tcPr>
          <w:p w14:paraId="17379E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BBF66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723.379</w:t>
            </w:r>
          </w:p>
        </w:tc>
        <w:tc>
          <w:tcPr>
            <w:tcW w:w="1152" w:type="dxa"/>
          </w:tcPr>
          <w:p w14:paraId="08CC27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663.377</w:t>
            </w:r>
          </w:p>
        </w:tc>
        <w:tc>
          <w:tcPr>
            <w:tcW w:w="1152" w:type="dxa"/>
          </w:tcPr>
          <w:p w14:paraId="1B141B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770.211</w:t>
            </w:r>
          </w:p>
        </w:tc>
        <w:tc>
          <w:tcPr>
            <w:tcW w:w="1152" w:type="dxa"/>
          </w:tcPr>
          <w:p w14:paraId="6D760B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727.845</w:t>
            </w:r>
          </w:p>
        </w:tc>
      </w:tr>
      <w:tr w:rsidR="00956BAC" w:rsidRPr="00956BAC" w14:paraId="4C617ECA" w14:textId="77777777">
        <w:trPr>
          <w:jc w:val="center"/>
        </w:trPr>
        <w:tc>
          <w:tcPr>
            <w:tcW w:w="1152" w:type="dxa"/>
          </w:tcPr>
          <w:p w14:paraId="783034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C534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5ebce61d-557d-4d64-b9c5-51d184b55bef</w:t>
            </w:r>
          </w:p>
        </w:tc>
        <w:tc>
          <w:tcPr>
            <w:tcW w:w="1152" w:type="dxa"/>
          </w:tcPr>
          <w:p w14:paraId="50F134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064D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0.692749</w:t>
            </w:r>
          </w:p>
        </w:tc>
        <w:tc>
          <w:tcPr>
            <w:tcW w:w="1152" w:type="dxa"/>
          </w:tcPr>
          <w:p w14:paraId="483A80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7507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757.466</w:t>
            </w:r>
          </w:p>
        </w:tc>
        <w:tc>
          <w:tcPr>
            <w:tcW w:w="1152" w:type="dxa"/>
          </w:tcPr>
          <w:p w14:paraId="3584B8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689.757</w:t>
            </w:r>
          </w:p>
        </w:tc>
        <w:tc>
          <w:tcPr>
            <w:tcW w:w="1152" w:type="dxa"/>
          </w:tcPr>
          <w:p w14:paraId="3F9E94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804.891</w:t>
            </w:r>
          </w:p>
        </w:tc>
        <w:tc>
          <w:tcPr>
            <w:tcW w:w="1152" w:type="dxa"/>
          </w:tcPr>
          <w:p w14:paraId="41C20C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743.703</w:t>
            </w:r>
          </w:p>
        </w:tc>
      </w:tr>
      <w:tr w:rsidR="00956BAC" w:rsidRPr="00956BAC" w14:paraId="56E536A4" w14:textId="77777777">
        <w:trPr>
          <w:jc w:val="center"/>
        </w:trPr>
        <w:tc>
          <w:tcPr>
            <w:tcW w:w="1152" w:type="dxa"/>
          </w:tcPr>
          <w:p w14:paraId="5349E2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49271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c181283a-3cd3-4c43-a6e3-a43d22f665aa</w:t>
            </w:r>
          </w:p>
        </w:tc>
        <w:tc>
          <w:tcPr>
            <w:tcW w:w="1152" w:type="dxa"/>
          </w:tcPr>
          <w:p w14:paraId="1114C9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5708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0.811058</w:t>
            </w:r>
          </w:p>
        </w:tc>
        <w:tc>
          <w:tcPr>
            <w:tcW w:w="1152" w:type="dxa"/>
          </w:tcPr>
          <w:p w14:paraId="29084C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E76EC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792.304</w:t>
            </w:r>
          </w:p>
        </w:tc>
        <w:tc>
          <w:tcPr>
            <w:tcW w:w="1152" w:type="dxa"/>
          </w:tcPr>
          <w:p w14:paraId="736276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708.248</w:t>
            </w:r>
          </w:p>
        </w:tc>
        <w:tc>
          <w:tcPr>
            <w:tcW w:w="1152" w:type="dxa"/>
          </w:tcPr>
          <w:p w14:paraId="2356A1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830.948</w:t>
            </w:r>
          </w:p>
        </w:tc>
        <w:tc>
          <w:tcPr>
            <w:tcW w:w="1152" w:type="dxa"/>
          </w:tcPr>
          <w:p w14:paraId="4D7D3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756.253</w:t>
            </w:r>
          </w:p>
        </w:tc>
      </w:tr>
      <w:tr w:rsidR="00956BAC" w:rsidRPr="00956BAC" w14:paraId="35D41495" w14:textId="77777777">
        <w:trPr>
          <w:jc w:val="center"/>
        </w:trPr>
        <w:tc>
          <w:tcPr>
            <w:tcW w:w="1152" w:type="dxa"/>
          </w:tcPr>
          <w:p w14:paraId="326E0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2F25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76cded18-47a7-4a0c-80a5-cd8b6f5c46a7</w:t>
            </w:r>
          </w:p>
        </w:tc>
        <w:tc>
          <w:tcPr>
            <w:tcW w:w="1152" w:type="dxa"/>
          </w:tcPr>
          <w:p w14:paraId="65FEC8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A6650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0.569397</w:t>
            </w:r>
          </w:p>
        </w:tc>
        <w:tc>
          <w:tcPr>
            <w:tcW w:w="1152" w:type="dxa"/>
          </w:tcPr>
          <w:p w14:paraId="423481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35655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838.44</w:t>
            </w:r>
          </w:p>
        </w:tc>
        <w:tc>
          <w:tcPr>
            <w:tcW w:w="1152" w:type="dxa"/>
          </w:tcPr>
          <w:p w14:paraId="5211F8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706.071</w:t>
            </w:r>
          </w:p>
        </w:tc>
        <w:tc>
          <w:tcPr>
            <w:tcW w:w="1152" w:type="dxa"/>
          </w:tcPr>
          <w:p w14:paraId="167D0E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877.29</w:t>
            </w:r>
          </w:p>
        </w:tc>
        <w:tc>
          <w:tcPr>
            <w:tcW w:w="1152" w:type="dxa"/>
          </w:tcPr>
          <w:p w14:paraId="56A93E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750.38</w:t>
            </w:r>
          </w:p>
        </w:tc>
      </w:tr>
      <w:tr w:rsidR="00956BAC" w:rsidRPr="00956BAC" w14:paraId="3578E181" w14:textId="77777777">
        <w:trPr>
          <w:jc w:val="center"/>
        </w:trPr>
        <w:tc>
          <w:tcPr>
            <w:tcW w:w="1152" w:type="dxa"/>
          </w:tcPr>
          <w:p w14:paraId="242662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F9084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f5adb1f8-cf5b-4043-abd3-e0d838e36ce1</w:t>
            </w:r>
          </w:p>
        </w:tc>
        <w:tc>
          <w:tcPr>
            <w:tcW w:w="1152" w:type="dxa"/>
          </w:tcPr>
          <w:p w14:paraId="1626D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B791A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0.794395</w:t>
            </w:r>
          </w:p>
        </w:tc>
        <w:tc>
          <w:tcPr>
            <w:tcW w:w="1152" w:type="dxa"/>
          </w:tcPr>
          <w:p w14:paraId="20065F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F7946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878.449</w:t>
            </w:r>
          </w:p>
        </w:tc>
        <w:tc>
          <w:tcPr>
            <w:tcW w:w="1152" w:type="dxa"/>
          </w:tcPr>
          <w:p w14:paraId="5A89A9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707.393</w:t>
            </w:r>
          </w:p>
        </w:tc>
        <w:tc>
          <w:tcPr>
            <w:tcW w:w="1152" w:type="dxa"/>
          </w:tcPr>
          <w:p w14:paraId="6E260A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916.846</w:t>
            </w:r>
          </w:p>
        </w:tc>
        <w:tc>
          <w:tcPr>
            <w:tcW w:w="1152" w:type="dxa"/>
          </w:tcPr>
          <w:p w14:paraId="446D70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757.139</w:t>
            </w:r>
          </w:p>
        </w:tc>
      </w:tr>
      <w:tr w:rsidR="00956BAC" w:rsidRPr="00956BAC" w14:paraId="75BF0E55" w14:textId="77777777">
        <w:trPr>
          <w:jc w:val="center"/>
        </w:trPr>
        <w:tc>
          <w:tcPr>
            <w:tcW w:w="1152" w:type="dxa"/>
          </w:tcPr>
          <w:p w14:paraId="796FF4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713BA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19d8dd64-a6b5-40b1-a8cf-2f2133b9e28e</w:t>
            </w:r>
          </w:p>
        </w:tc>
        <w:tc>
          <w:tcPr>
            <w:tcW w:w="1152" w:type="dxa"/>
          </w:tcPr>
          <w:p w14:paraId="2AD961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08ADE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0.76619</w:t>
            </w:r>
          </w:p>
        </w:tc>
        <w:tc>
          <w:tcPr>
            <w:tcW w:w="1152" w:type="dxa"/>
          </w:tcPr>
          <w:p w14:paraId="1A970C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FD7D0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917.792</w:t>
            </w:r>
          </w:p>
        </w:tc>
        <w:tc>
          <w:tcPr>
            <w:tcW w:w="1152" w:type="dxa"/>
          </w:tcPr>
          <w:p w14:paraId="05635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709.663</w:t>
            </w:r>
          </w:p>
        </w:tc>
        <w:tc>
          <w:tcPr>
            <w:tcW w:w="1152" w:type="dxa"/>
          </w:tcPr>
          <w:p w14:paraId="4F0FD1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954.298</w:t>
            </w:r>
          </w:p>
        </w:tc>
        <w:tc>
          <w:tcPr>
            <w:tcW w:w="1152" w:type="dxa"/>
          </w:tcPr>
          <w:p w14:paraId="2CE55A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765.272</w:t>
            </w:r>
          </w:p>
        </w:tc>
      </w:tr>
      <w:tr w:rsidR="00956BAC" w:rsidRPr="00956BAC" w14:paraId="04C29540" w14:textId="77777777">
        <w:trPr>
          <w:jc w:val="center"/>
        </w:trPr>
        <w:tc>
          <w:tcPr>
            <w:tcW w:w="1152" w:type="dxa"/>
          </w:tcPr>
          <w:p w14:paraId="3D95C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4F85F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28906f25-c959-467d-8dc1-eab35fc4b7ed</w:t>
            </w:r>
          </w:p>
        </w:tc>
        <w:tc>
          <w:tcPr>
            <w:tcW w:w="1152" w:type="dxa"/>
          </w:tcPr>
          <w:p w14:paraId="3767E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77353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0.874502</w:t>
            </w:r>
          </w:p>
        </w:tc>
        <w:tc>
          <w:tcPr>
            <w:tcW w:w="1152" w:type="dxa"/>
          </w:tcPr>
          <w:p w14:paraId="0E56D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58B5A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917.792</w:t>
            </w:r>
          </w:p>
        </w:tc>
        <w:tc>
          <w:tcPr>
            <w:tcW w:w="1152" w:type="dxa"/>
          </w:tcPr>
          <w:p w14:paraId="3E2954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649.514</w:t>
            </w:r>
          </w:p>
        </w:tc>
        <w:tc>
          <w:tcPr>
            <w:tcW w:w="1152" w:type="dxa"/>
          </w:tcPr>
          <w:p w14:paraId="528993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954.109</w:t>
            </w:r>
          </w:p>
        </w:tc>
        <w:tc>
          <w:tcPr>
            <w:tcW w:w="1152" w:type="dxa"/>
          </w:tcPr>
          <w:p w14:paraId="02FB7B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708.528</w:t>
            </w:r>
          </w:p>
        </w:tc>
      </w:tr>
      <w:tr w:rsidR="00956BAC" w:rsidRPr="00956BAC" w14:paraId="39D0CCE6" w14:textId="77777777">
        <w:trPr>
          <w:jc w:val="center"/>
        </w:trPr>
        <w:tc>
          <w:tcPr>
            <w:tcW w:w="1152" w:type="dxa"/>
          </w:tcPr>
          <w:p w14:paraId="37E46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1A3C0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009007fa-4974-4d60-b1fa-31c4636ee527</w:t>
            </w:r>
          </w:p>
        </w:tc>
        <w:tc>
          <w:tcPr>
            <w:tcW w:w="1152" w:type="dxa"/>
          </w:tcPr>
          <w:p w14:paraId="120E50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A26FC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0.891438</w:t>
            </w:r>
          </w:p>
        </w:tc>
        <w:tc>
          <w:tcPr>
            <w:tcW w:w="1152" w:type="dxa"/>
          </w:tcPr>
          <w:p w14:paraId="54B69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C2635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882.8</w:t>
            </w:r>
          </w:p>
        </w:tc>
        <w:tc>
          <w:tcPr>
            <w:tcW w:w="1152" w:type="dxa"/>
          </w:tcPr>
          <w:p w14:paraId="60D919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645.353</w:t>
            </w:r>
          </w:p>
        </w:tc>
        <w:tc>
          <w:tcPr>
            <w:tcW w:w="1152" w:type="dxa"/>
          </w:tcPr>
          <w:p w14:paraId="03A30E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915.901</w:t>
            </w:r>
          </w:p>
        </w:tc>
        <w:tc>
          <w:tcPr>
            <w:tcW w:w="1152" w:type="dxa"/>
          </w:tcPr>
          <w:p w14:paraId="217C54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700.773</w:t>
            </w:r>
          </w:p>
        </w:tc>
      </w:tr>
      <w:tr w:rsidR="00956BAC" w:rsidRPr="00956BAC" w14:paraId="7ABE345C" w14:textId="77777777">
        <w:trPr>
          <w:jc w:val="center"/>
        </w:trPr>
        <w:tc>
          <w:tcPr>
            <w:tcW w:w="1152" w:type="dxa"/>
          </w:tcPr>
          <w:p w14:paraId="1A515D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3E8B88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316a8766-c4ab-43c0-aeca-5261ab4de158</w:t>
            </w:r>
          </w:p>
        </w:tc>
        <w:tc>
          <w:tcPr>
            <w:tcW w:w="1152" w:type="dxa"/>
          </w:tcPr>
          <w:p w14:paraId="09F26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2C56C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0.937475</w:t>
            </w:r>
          </w:p>
        </w:tc>
        <w:tc>
          <w:tcPr>
            <w:tcW w:w="1152" w:type="dxa"/>
          </w:tcPr>
          <w:p w14:paraId="5AE41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C0A4D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829.649</w:t>
            </w:r>
          </w:p>
        </w:tc>
        <w:tc>
          <w:tcPr>
            <w:tcW w:w="1152" w:type="dxa"/>
          </w:tcPr>
          <w:p w14:paraId="325A67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637.408</w:t>
            </w:r>
          </w:p>
        </w:tc>
        <w:tc>
          <w:tcPr>
            <w:tcW w:w="1152" w:type="dxa"/>
          </w:tcPr>
          <w:p w14:paraId="51337E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872.964</w:t>
            </w:r>
          </w:p>
        </w:tc>
        <w:tc>
          <w:tcPr>
            <w:tcW w:w="1152" w:type="dxa"/>
          </w:tcPr>
          <w:p w14:paraId="3F92B8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702.286</w:t>
            </w:r>
          </w:p>
        </w:tc>
      </w:tr>
      <w:tr w:rsidR="00956BAC" w:rsidRPr="00956BAC" w14:paraId="10FD5651" w14:textId="77777777">
        <w:trPr>
          <w:jc w:val="center"/>
        </w:trPr>
        <w:tc>
          <w:tcPr>
            <w:tcW w:w="1152" w:type="dxa"/>
          </w:tcPr>
          <w:p w14:paraId="6DEBB0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5DB00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d2eee625-481b-4b6b-9390-6f0f3675a213</w:t>
            </w:r>
          </w:p>
        </w:tc>
        <w:tc>
          <w:tcPr>
            <w:tcW w:w="1152" w:type="dxa"/>
          </w:tcPr>
          <w:p w14:paraId="3D9C4D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05717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0.94347</w:t>
            </w:r>
          </w:p>
        </w:tc>
        <w:tc>
          <w:tcPr>
            <w:tcW w:w="1152" w:type="dxa"/>
          </w:tcPr>
          <w:p w14:paraId="181DF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0E12D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780.282</w:t>
            </w:r>
          </w:p>
        </w:tc>
        <w:tc>
          <w:tcPr>
            <w:tcW w:w="1152" w:type="dxa"/>
          </w:tcPr>
          <w:p w14:paraId="69A999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619.061</w:t>
            </w:r>
          </w:p>
        </w:tc>
        <w:tc>
          <w:tcPr>
            <w:tcW w:w="1152" w:type="dxa"/>
          </w:tcPr>
          <w:p w14:paraId="2A840C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820.948</w:t>
            </w:r>
          </w:p>
        </w:tc>
        <w:tc>
          <w:tcPr>
            <w:tcW w:w="1152" w:type="dxa"/>
          </w:tcPr>
          <w:p w14:paraId="26E3E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672.212</w:t>
            </w:r>
          </w:p>
        </w:tc>
      </w:tr>
      <w:tr w:rsidR="00956BAC" w:rsidRPr="00956BAC" w14:paraId="2AC6ABBA" w14:textId="77777777">
        <w:trPr>
          <w:jc w:val="center"/>
        </w:trPr>
        <w:tc>
          <w:tcPr>
            <w:tcW w:w="1152" w:type="dxa"/>
          </w:tcPr>
          <w:p w14:paraId="61E524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EB598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2f79e793-dec1-408d-a81c-c8200f4aa8f8</w:t>
            </w:r>
          </w:p>
        </w:tc>
        <w:tc>
          <w:tcPr>
            <w:tcW w:w="1152" w:type="dxa"/>
          </w:tcPr>
          <w:p w14:paraId="07AF8A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46146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0.883276</w:t>
            </w:r>
          </w:p>
        </w:tc>
        <w:tc>
          <w:tcPr>
            <w:tcW w:w="1152" w:type="dxa"/>
          </w:tcPr>
          <w:p w14:paraId="52D24D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8E24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749.072</w:t>
            </w:r>
          </w:p>
        </w:tc>
        <w:tc>
          <w:tcPr>
            <w:tcW w:w="1152" w:type="dxa"/>
          </w:tcPr>
          <w:p w14:paraId="4D0FC2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609.793</w:t>
            </w:r>
          </w:p>
        </w:tc>
        <w:tc>
          <w:tcPr>
            <w:tcW w:w="1152" w:type="dxa"/>
          </w:tcPr>
          <w:p w14:paraId="70B117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792.955</w:t>
            </w:r>
          </w:p>
        </w:tc>
        <w:tc>
          <w:tcPr>
            <w:tcW w:w="1152" w:type="dxa"/>
          </w:tcPr>
          <w:p w14:paraId="54D5D7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647.055</w:t>
            </w:r>
          </w:p>
        </w:tc>
      </w:tr>
      <w:tr w:rsidR="00956BAC" w:rsidRPr="00956BAC" w14:paraId="7A4CD1CE" w14:textId="77777777">
        <w:trPr>
          <w:jc w:val="center"/>
        </w:trPr>
        <w:tc>
          <w:tcPr>
            <w:tcW w:w="1152" w:type="dxa"/>
          </w:tcPr>
          <w:p w14:paraId="22B6B6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568E5F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ec6e6cf0-70b0-4650-8d23-ac91d4253efd</w:t>
            </w:r>
          </w:p>
        </w:tc>
        <w:tc>
          <w:tcPr>
            <w:tcW w:w="1152" w:type="dxa"/>
          </w:tcPr>
          <w:p w14:paraId="2F0143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E83D2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0.755168</w:t>
            </w:r>
          </w:p>
        </w:tc>
        <w:tc>
          <w:tcPr>
            <w:tcW w:w="1152" w:type="dxa"/>
          </w:tcPr>
          <w:p w14:paraId="02337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C9211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687.684</w:t>
            </w:r>
          </w:p>
        </w:tc>
        <w:tc>
          <w:tcPr>
            <w:tcW w:w="1152" w:type="dxa"/>
          </w:tcPr>
          <w:p w14:paraId="5AAB75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585.05</w:t>
            </w:r>
          </w:p>
        </w:tc>
        <w:tc>
          <w:tcPr>
            <w:tcW w:w="1152" w:type="dxa"/>
          </w:tcPr>
          <w:p w14:paraId="7EBA21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750.896</w:t>
            </w:r>
          </w:p>
        </w:tc>
        <w:tc>
          <w:tcPr>
            <w:tcW w:w="1152" w:type="dxa"/>
          </w:tcPr>
          <w:p w14:paraId="45A58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640.135</w:t>
            </w:r>
          </w:p>
        </w:tc>
      </w:tr>
      <w:tr w:rsidR="00956BAC" w:rsidRPr="00956BAC" w14:paraId="72DB38C2" w14:textId="77777777">
        <w:trPr>
          <w:jc w:val="center"/>
        </w:trPr>
        <w:tc>
          <w:tcPr>
            <w:tcW w:w="1152" w:type="dxa"/>
          </w:tcPr>
          <w:p w14:paraId="7019B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5EF6D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c89a9063-e97a-41a5-b8f1-0ef97cca2184</w:t>
            </w:r>
          </w:p>
        </w:tc>
        <w:tc>
          <w:tcPr>
            <w:tcW w:w="1152" w:type="dxa"/>
          </w:tcPr>
          <w:p w14:paraId="6D3EF7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23B58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0.561882</w:t>
            </w:r>
          </w:p>
        </w:tc>
        <w:tc>
          <w:tcPr>
            <w:tcW w:w="1152" w:type="dxa"/>
          </w:tcPr>
          <w:p w14:paraId="05D286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7888B4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656.756</w:t>
            </w:r>
          </w:p>
        </w:tc>
        <w:tc>
          <w:tcPr>
            <w:tcW w:w="1152" w:type="dxa"/>
          </w:tcPr>
          <w:p w14:paraId="2F7A5A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550.848</w:t>
            </w:r>
          </w:p>
        </w:tc>
        <w:tc>
          <w:tcPr>
            <w:tcW w:w="1152" w:type="dxa"/>
          </w:tcPr>
          <w:p w14:paraId="03E40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719.855</w:t>
            </w:r>
          </w:p>
        </w:tc>
        <w:tc>
          <w:tcPr>
            <w:tcW w:w="1152" w:type="dxa"/>
          </w:tcPr>
          <w:p w14:paraId="5E9E1D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594.983</w:t>
            </w:r>
          </w:p>
        </w:tc>
      </w:tr>
      <w:tr w:rsidR="00956BAC" w:rsidRPr="00956BAC" w14:paraId="6BF75D75" w14:textId="77777777">
        <w:trPr>
          <w:jc w:val="center"/>
        </w:trPr>
        <w:tc>
          <w:tcPr>
            <w:tcW w:w="1152" w:type="dxa"/>
          </w:tcPr>
          <w:p w14:paraId="5F1D4E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026237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2849b07a-fd16-449c-be97-67c7721eb781</w:t>
            </w:r>
          </w:p>
        </w:tc>
        <w:tc>
          <w:tcPr>
            <w:tcW w:w="1152" w:type="dxa"/>
          </w:tcPr>
          <w:p w14:paraId="0CEF3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0DE3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0.699718</w:t>
            </w:r>
          </w:p>
        </w:tc>
        <w:tc>
          <w:tcPr>
            <w:tcW w:w="1152" w:type="dxa"/>
          </w:tcPr>
          <w:p w14:paraId="78435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9E7CF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633.057</w:t>
            </w:r>
          </w:p>
        </w:tc>
        <w:tc>
          <w:tcPr>
            <w:tcW w:w="1152" w:type="dxa"/>
          </w:tcPr>
          <w:p w14:paraId="5CFD7A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609.489</w:t>
            </w:r>
          </w:p>
        </w:tc>
        <w:tc>
          <w:tcPr>
            <w:tcW w:w="1152" w:type="dxa"/>
          </w:tcPr>
          <w:p w14:paraId="035E27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659.649</w:t>
            </w:r>
          </w:p>
        </w:tc>
        <w:tc>
          <w:tcPr>
            <w:tcW w:w="1152" w:type="dxa"/>
          </w:tcPr>
          <w:p w14:paraId="4E2E94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653.383</w:t>
            </w:r>
          </w:p>
        </w:tc>
      </w:tr>
      <w:tr w:rsidR="00956BAC" w:rsidRPr="00956BAC" w14:paraId="30DF796E" w14:textId="77777777">
        <w:trPr>
          <w:jc w:val="center"/>
        </w:trPr>
        <w:tc>
          <w:tcPr>
            <w:tcW w:w="1152" w:type="dxa"/>
          </w:tcPr>
          <w:p w14:paraId="0BC94C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44986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5e610c99-dca5-4fca-b8d6-f2ae3345a97b</w:t>
            </w:r>
          </w:p>
        </w:tc>
        <w:tc>
          <w:tcPr>
            <w:tcW w:w="1152" w:type="dxa"/>
          </w:tcPr>
          <w:p w14:paraId="25ABB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485299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0.843972</w:t>
            </w:r>
          </w:p>
        </w:tc>
        <w:tc>
          <w:tcPr>
            <w:tcW w:w="1152" w:type="dxa"/>
          </w:tcPr>
          <w:p w14:paraId="23C64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09D3A2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213.052</w:t>
            </w:r>
          </w:p>
        </w:tc>
        <w:tc>
          <w:tcPr>
            <w:tcW w:w="1152" w:type="dxa"/>
          </w:tcPr>
          <w:p w14:paraId="171E4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737.644</w:t>
            </w:r>
          </w:p>
        </w:tc>
        <w:tc>
          <w:tcPr>
            <w:tcW w:w="1152" w:type="dxa"/>
          </w:tcPr>
          <w:p w14:paraId="00544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260.15</w:t>
            </w:r>
          </w:p>
        </w:tc>
        <w:tc>
          <w:tcPr>
            <w:tcW w:w="1152" w:type="dxa"/>
          </w:tcPr>
          <w:p w14:paraId="3B5B19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781.526</w:t>
            </w:r>
          </w:p>
        </w:tc>
      </w:tr>
      <w:tr w:rsidR="00956BAC" w:rsidRPr="00956BAC" w14:paraId="08D02C78" w14:textId="77777777">
        <w:trPr>
          <w:jc w:val="center"/>
        </w:trPr>
        <w:tc>
          <w:tcPr>
            <w:tcW w:w="1152" w:type="dxa"/>
          </w:tcPr>
          <w:p w14:paraId="084237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F59AD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5201aa2b-3763-4328-8570-9e97d7f05669</w:t>
            </w:r>
          </w:p>
        </w:tc>
        <w:tc>
          <w:tcPr>
            <w:tcW w:w="1152" w:type="dxa"/>
          </w:tcPr>
          <w:p w14:paraId="5E5D52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D4355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0.613788</w:t>
            </w:r>
          </w:p>
        </w:tc>
        <w:tc>
          <w:tcPr>
            <w:tcW w:w="1152" w:type="dxa"/>
          </w:tcPr>
          <w:p w14:paraId="5B33A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75695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248.729</w:t>
            </w:r>
          </w:p>
        </w:tc>
        <w:tc>
          <w:tcPr>
            <w:tcW w:w="1152" w:type="dxa"/>
          </w:tcPr>
          <w:p w14:paraId="7FBEFE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780.023</w:t>
            </w:r>
          </w:p>
        </w:tc>
        <w:tc>
          <w:tcPr>
            <w:tcW w:w="1152" w:type="dxa"/>
          </w:tcPr>
          <w:p w14:paraId="5D38F9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270.054</w:t>
            </w:r>
          </w:p>
        </w:tc>
        <w:tc>
          <w:tcPr>
            <w:tcW w:w="1152" w:type="dxa"/>
          </w:tcPr>
          <w:p w14:paraId="6DDB15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801.586</w:t>
            </w:r>
          </w:p>
        </w:tc>
      </w:tr>
      <w:tr w:rsidR="00956BAC" w:rsidRPr="00956BAC" w14:paraId="719CB274" w14:textId="77777777">
        <w:trPr>
          <w:jc w:val="center"/>
        </w:trPr>
        <w:tc>
          <w:tcPr>
            <w:tcW w:w="1152" w:type="dxa"/>
          </w:tcPr>
          <w:p w14:paraId="35469F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715D37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2d646b1d-cf73-44a9-bd0f-3047471117e0</w:t>
            </w:r>
          </w:p>
        </w:tc>
        <w:tc>
          <w:tcPr>
            <w:tcW w:w="1152" w:type="dxa"/>
          </w:tcPr>
          <w:p w14:paraId="2022A1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B89C3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0.433439</w:t>
            </w:r>
          </w:p>
        </w:tc>
        <w:tc>
          <w:tcPr>
            <w:tcW w:w="1152" w:type="dxa"/>
          </w:tcPr>
          <w:p w14:paraId="1F19D8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3D9B31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150.727</w:t>
            </w:r>
          </w:p>
        </w:tc>
        <w:tc>
          <w:tcPr>
            <w:tcW w:w="1152" w:type="dxa"/>
          </w:tcPr>
          <w:p w14:paraId="05B99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995.089</w:t>
            </w:r>
          </w:p>
        </w:tc>
        <w:tc>
          <w:tcPr>
            <w:tcW w:w="1152" w:type="dxa"/>
          </w:tcPr>
          <w:p w14:paraId="3B9A3B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193.29</w:t>
            </w:r>
          </w:p>
        </w:tc>
        <w:tc>
          <w:tcPr>
            <w:tcW w:w="1152" w:type="dxa"/>
          </w:tcPr>
          <w:p w14:paraId="26DFC5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2D777E5F" w14:textId="77777777">
        <w:trPr>
          <w:jc w:val="center"/>
        </w:trPr>
        <w:tc>
          <w:tcPr>
            <w:tcW w:w="1152" w:type="dxa"/>
          </w:tcPr>
          <w:p w14:paraId="2376FB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268F1B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7b6c1d96-519d-409d-991b-e2cd077b1042</w:t>
            </w:r>
          </w:p>
        </w:tc>
        <w:tc>
          <w:tcPr>
            <w:tcW w:w="1152" w:type="dxa"/>
          </w:tcPr>
          <w:p w14:paraId="5B1B3C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3EF64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0.552451</w:t>
            </w:r>
          </w:p>
        </w:tc>
        <w:tc>
          <w:tcPr>
            <w:tcW w:w="1152" w:type="dxa"/>
          </w:tcPr>
          <w:p w14:paraId="0A34C3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253AD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192.46</w:t>
            </w:r>
          </w:p>
        </w:tc>
        <w:tc>
          <w:tcPr>
            <w:tcW w:w="1152" w:type="dxa"/>
          </w:tcPr>
          <w:p w14:paraId="5D6F5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1003.43</w:t>
            </w:r>
          </w:p>
        </w:tc>
        <w:tc>
          <w:tcPr>
            <w:tcW w:w="1152" w:type="dxa"/>
          </w:tcPr>
          <w:p w14:paraId="14A729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216.689</w:t>
            </w:r>
          </w:p>
        </w:tc>
        <w:tc>
          <w:tcPr>
            <w:tcW w:w="1152" w:type="dxa"/>
          </w:tcPr>
          <w:p w14:paraId="6BF191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r>
      <w:tr w:rsidR="00956BAC" w:rsidRPr="00956BAC" w14:paraId="69F38473" w14:textId="77777777">
        <w:trPr>
          <w:jc w:val="center"/>
        </w:trPr>
        <w:tc>
          <w:tcPr>
            <w:tcW w:w="1152" w:type="dxa"/>
          </w:tcPr>
          <w:p w14:paraId="5C37DD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63B3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aaf99181-f886-488c-9a41-bc95e42bfc49</w:t>
            </w:r>
          </w:p>
        </w:tc>
        <w:tc>
          <w:tcPr>
            <w:tcW w:w="1152" w:type="dxa"/>
          </w:tcPr>
          <w:p w14:paraId="08EB9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525DDC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0.735888</w:t>
            </w:r>
          </w:p>
        </w:tc>
        <w:tc>
          <w:tcPr>
            <w:tcW w:w="1152" w:type="dxa"/>
          </w:tcPr>
          <w:p w14:paraId="75E4E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1152" w:type="dxa"/>
          </w:tcPr>
          <w:p w14:paraId="68753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374.055</w:t>
            </w:r>
          </w:p>
        </w:tc>
        <w:tc>
          <w:tcPr>
            <w:tcW w:w="1152" w:type="dxa"/>
          </w:tcPr>
          <w:p w14:paraId="745EAF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926.971</w:t>
            </w:r>
          </w:p>
        </w:tc>
        <w:tc>
          <w:tcPr>
            <w:tcW w:w="1152" w:type="dxa"/>
          </w:tcPr>
          <w:p w14:paraId="6F8595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448.408</w:t>
            </w:r>
          </w:p>
        </w:tc>
        <w:tc>
          <w:tcPr>
            <w:tcW w:w="1152" w:type="dxa"/>
          </w:tcPr>
          <w:p w14:paraId="72BD79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980.563</w:t>
            </w:r>
          </w:p>
        </w:tc>
      </w:tr>
      <w:tr w:rsidR="00956BAC" w:rsidRPr="00956BAC" w14:paraId="210497F1" w14:textId="77777777">
        <w:trPr>
          <w:jc w:val="center"/>
        </w:trPr>
        <w:tc>
          <w:tcPr>
            <w:tcW w:w="1152" w:type="dxa"/>
          </w:tcPr>
          <w:p w14:paraId="3E2D0C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hurricane-harvey_00000132</w:t>
            </w:r>
          </w:p>
        </w:tc>
        <w:tc>
          <w:tcPr>
            <w:tcW w:w="1152" w:type="dxa"/>
          </w:tcPr>
          <w:p w14:paraId="613E3F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1e2167d2-e00d-4758-8ddd-7edf0aca2548</w:t>
            </w:r>
          </w:p>
        </w:tc>
        <w:tc>
          <w:tcPr>
            <w:tcW w:w="1152" w:type="dxa"/>
          </w:tcPr>
          <w:p w14:paraId="2C13A3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088722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0.674932</w:t>
            </w:r>
          </w:p>
        </w:tc>
        <w:tc>
          <w:tcPr>
            <w:tcW w:w="1152" w:type="dxa"/>
          </w:tcPr>
          <w:p w14:paraId="435603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152" w:type="dxa"/>
          </w:tcPr>
          <w:p w14:paraId="55E34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-4.64579e-06</w:t>
            </w:r>
          </w:p>
        </w:tc>
        <w:tc>
          <w:tcPr>
            <w:tcW w:w="1152" w:type="dxa"/>
          </w:tcPr>
          <w:p w14:paraId="0C0A5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906.842</w:t>
            </w:r>
          </w:p>
        </w:tc>
        <w:tc>
          <w:tcPr>
            <w:tcW w:w="1152" w:type="dxa"/>
          </w:tcPr>
          <w:p w14:paraId="04CE0A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41.0502</w:t>
            </w:r>
          </w:p>
        </w:tc>
        <w:tc>
          <w:tcPr>
            <w:tcW w:w="1152" w:type="dxa"/>
          </w:tcPr>
          <w:p w14:paraId="6F7971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948.277</w:t>
            </w:r>
          </w:p>
        </w:tc>
      </w:tr>
    </w:tbl>
    <w:p w14:paraId="4845BB03"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7.4 Harvey ResNet-18 scene predictions</w:t>
      </w:r>
    </w:p>
    <w:p w14:paraId="3624405A"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Rows: 141; unique IDs: 141; missing cells: 0; duplicate IDs: 0. Confidence range: 0.3537 to 1.0000.</w:t>
      </w:r>
    </w:p>
    <w:tbl>
      <w:tblPr>
        <w:tblStyle w:val="TableGrid"/>
        <w:tblW w:w="0" w:type="auto"/>
        <w:jc w:val="center"/>
        <w:tblLook w:val="04A0" w:firstRow="1" w:lastRow="0" w:firstColumn="1" w:lastColumn="0" w:noHBand="0" w:noVBand="1"/>
      </w:tblPr>
      <w:tblGrid>
        <w:gridCol w:w="1011"/>
        <w:gridCol w:w="876"/>
        <w:gridCol w:w="1084"/>
        <w:gridCol w:w="738"/>
        <w:gridCol w:w="1280"/>
        <w:gridCol w:w="695"/>
        <w:gridCol w:w="714"/>
        <w:gridCol w:w="633"/>
        <w:gridCol w:w="633"/>
        <w:gridCol w:w="680"/>
        <w:gridCol w:w="680"/>
        <w:gridCol w:w="739"/>
        <w:gridCol w:w="821"/>
      </w:tblGrid>
      <w:tr w:rsidR="00956BAC" w:rsidRPr="00956BAC" w14:paraId="6D837981" w14:textId="77777777">
        <w:trPr>
          <w:jc w:val="center"/>
        </w:trPr>
        <w:tc>
          <w:tcPr>
            <w:tcW w:w="798" w:type="dxa"/>
            <w:shd w:val="clear" w:color="auto" w:fill="D9EAF7"/>
          </w:tcPr>
          <w:p w14:paraId="27C5838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scene_id</w:t>
            </w:r>
            <w:proofErr w:type="spellEnd"/>
          </w:p>
        </w:tc>
        <w:tc>
          <w:tcPr>
            <w:tcW w:w="798" w:type="dxa"/>
            <w:shd w:val="clear" w:color="auto" w:fill="D9EAF7"/>
          </w:tcPr>
          <w:p w14:paraId="5F52B84A"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building_uid</w:t>
            </w:r>
            <w:proofErr w:type="spellEnd"/>
          </w:p>
        </w:tc>
        <w:tc>
          <w:tcPr>
            <w:tcW w:w="798" w:type="dxa"/>
            <w:shd w:val="clear" w:color="auto" w:fill="D9EAF7"/>
          </w:tcPr>
          <w:p w14:paraId="0374D337"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predicted_damage</w:t>
            </w:r>
            <w:proofErr w:type="spellEnd"/>
          </w:p>
        </w:tc>
        <w:tc>
          <w:tcPr>
            <w:tcW w:w="798" w:type="dxa"/>
            <w:shd w:val="clear" w:color="auto" w:fill="D9EAF7"/>
          </w:tcPr>
          <w:p w14:paraId="33D7A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confidence</w:t>
            </w:r>
          </w:p>
        </w:tc>
        <w:tc>
          <w:tcPr>
            <w:tcW w:w="798" w:type="dxa"/>
            <w:shd w:val="clear" w:color="auto" w:fill="D9EAF7"/>
          </w:tcPr>
          <w:p w14:paraId="723FA3D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ground_truth_subtype</w:t>
            </w:r>
            <w:proofErr w:type="spellEnd"/>
          </w:p>
        </w:tc>
        <w:tc>
          <w:tcPr>
            <w:tcW w:w="798" w:type="dxa"/>
            <w:shd w:val="clear" w:color="auto" w:fill="D9EAF7"/>
          </w:tcPr>
          <w:p w14:paraId="0E7C8B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minx</w:t>
            </w:r>
          </w:p>
        </w:tc>
        <w:tc>
          <w:tcPr>
            <w:tcW w:w="798" w:type="dxa"/>
            <w:shd w:val="clear" w:color="auto" w:fill="D9EAF7"/>
          </w:tcPr>
          <w:p w14:paraId="5B046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miny</w:t>
            </w:r>
          </w:p>
        </w:tc>
        <w:tc>
          <w:tcPr>
            <w:tcW w:w="798" w:type="dxa"/>
            <w:shd w:val="clear" w:color="auto" w:fill="D9EAF7"/>
          </w:tcPr>
          <w:p w14:paraId="528C3B2D"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maxx</w:t>
            </w:r>
            <w:proofErr w:type="spellEnd"/>
          </w:p>
        </w:tc>
        <w:tc>
          <w:tcPr>
            <w:tcW w:w="798" w:type="dxa"/>
            <w:shd w:val="clear" w:color="auto" w:fill="D9EAF7"/>
          </w:tcPr>
          <w:p w14:paraId="68C707EF"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maxy</w:t>
            </w:r>
            <w:proofErr w:type="spellEnd"/>
          </w:p>
        </w:tc>
        <w:tc>
          <w:tcPr>
            <w:tcW w:w="798" w:type="dxa"/>
            <w:shd w:val="clear" w:color="auto" w:fill="D9EAF7"/>
          </w:tcPr>
          <w:p w14:paraId="36884CD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crop_left</w:t>
            </w:r>
            <w:proofErr w:type="spellEnd"/>
          </w:p>
        </w:tc>
        <w:tc>
          <w:tcPr>
            <w:tcW w:w="798" w:type="dxa"/>
            <w:shd w:val="clear" w:color="auto" w:fill="D9EAF7"/>
          </w:tcPr>
          <w:p w14:paraId="25F7C478"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crop_top</w:t>
            </w:r>
            <w:proofErr w:type="spellEnd"/>
          </w:p>
        </w:tc>
        <w:tc>
          <w:tcPr>
            <w:tcW w:w="798" w:type="dxa"/>
            <w:shd w:val="clear" w:color="auto" w:fill="D9EAF7"/>
          </w:tcPr>
          <w:p w14:paraId="2D39019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crop_right</w:t>
            </w:r>
            <w:proofErr w:type="spellEnd"/>
          </w:p>
        </w:tc>
        <w:tc>
          <w:tcPr>
            <w:tcW w:w="798" w:type="dxa"/>
            <w:shd w:val="clear" w:color="auto" w:fill="D9EAF7"/>
          </w:tcPr>
          <w:p w14:paraId="7EFDE692"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crop_bottom</w:t>
            </w:r>
            <w:proofErr w:type="spellEnd"/>
          </w:p>
        </w:tc>
      </w:tr>
      <w:tr w:rsidR="00956BAC" w:rsidRPr="00956BAC" w14:paraId="37FD84B3" w14:textId="77777777">
        <w:trPr>
          <w:jc w:val="center"/>
        </w:trPr>
        <w:tc>
          <w:tcPr>
            <w:tcW w:w="798" w:type="dxa"/>
          </w:tcPr>
          <w:p w14:paraId="67D93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41855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98d47203-b613-4304-af85-2fbf91b26fbf</w:t>
            </w:r>
          </w:p>
        </w:tc>
        <w:tc>
          <w:tcPr>
            <w:tcW w:w="798" w:type="dxa"/>
          </w:tcPr>
          <w:p w14:paraId="049AA3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B7DBD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0.638653</w:t>
            </w:r>
          </w:p>
        </w:tc>
        <w:tc>
          <w:tcPr>
            <w:tcW w:w="798" w:type="dxa"/>
          </w:tcPr>
          <w:p w14:paraId="61E597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FFCF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901.813</w:t>
            </w:r>
          </w:p>
        </w:tc>
        <w:tc>
          <w:tcPr>
            <w:tcW w:w="798" w:type="dxa"/>
          </w:tcPr>
          <w:p w14:paraId="65D63C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983.562</w:t>
            </w:r>
          </w:p>
        </w:tc>
        <w:tc>
          <w:tcPr>
            <w:tcW w:w="798" w:type="dxa"/>
          </w:tcPr>
          <w:p w14:paraId="66E9C4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1006.58</w:t>
            </w:r>
          </w:p>
        </w:tc>
        <w:tc>
          <w:tcPr>
            <w:tcW w:w="798" w:type="dxa"/>
          </w:tcPr>
          <w:p w14:paraId="31329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1022.99</w:t>
            </w:r>
          </w:p>
        </w:tc>
        <w:tc>
          <w:tcPr>
            <w:tcW w:w="798" w:type="dxa"/>
          </w:tcPr>
          <w:p w14:paraId="7BCB4C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853</w:t>
            </w:r>
          </w:p>
        </w:tc>
        <w:tc>
          <w:tcPr>
            <w:tcW w:w="798" w:type="dxa"/>
          </w:tcPr>
          <w:p w14:paraId="415232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935</w:t>
            </w:r>
          </w:p>
        </w:tc>
        <w:tc>
          <w:tcPr>
            <w:tcW w:w="798" w:type="dxa"/>
          </w:tcPr>
          <w:p w14:paraId="095EB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11926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r>
      <w:tr w:rsidR="00956BAC" w:rsidRPr="00956BAC" w14:paraId="75FB5A2A" w14:textId="77777777">
        <w:trPr>
          <w:jc w:val="center"/>
        </w:trPr>
        <w:tc>
          <w:tcPr>
            <w:tcW w:w="798" w:type="dxa"/>
          </w:tcPr>
          <w:p w14:paraId="13D885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48CC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ab18ec1a-5e34-46fc-9412-67d8b202cceb</w:t>
            </w:r>
          </w:p>
        </w:tc>
        <w:tc>
          <w:tcPr>
            <w:tcW w:w="798" w:type="dxa"/>
          </w:tcPr>
          <w:p w14:paraId="57789A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8DA1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0.529945</w:t>
            </w:r>
          </w:p>
        </w:tc>
        <w:tc>
          <w:tcPr>
            <w:tcW w:w="798" w:type="dxa"/>
          </w:tcPr>
          <w:p w14:paraId="719D52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B7BDF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-4.39517e-06</w:t>
            </w:r>
          </w:p>
        </w:tc>
        <w:tc>
          <w:tcPr>
            <w:tcW w:w="798" w:type="dxa"/>
          </w:tcPr>
          <w:p w14:paraId="1A3146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751.438</w:t>
            </w:r>
          </w:p>
        </w:tc>
        <w:tc>
          <w:tcPr>
            <w:tcW w:w="798" w:type="dxa"/>
          </w:tcPr>
          <w:p w14:paraId="6F643D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47.5838</w:t>
            </w:r>
          </w:p>
        </w:tc>
        <w:tc>
          <w:tcPr>
            <w:tcW w:w="798" w:type="dxa"/>
          </w:tcPr>
          <w:p w14:paraId="738A57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815.072</w:t>
            </w:r>
          </w:p>
        </w:tc>
        <w:tc>
          <w:tcPr>
            <w:tcW w:w="798" w:type="dxa"/>
          </w:tcPr>
          <w:p w14:paraId="1D3D91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5DF3DB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703</w:t>
            </w:r>
          </w:p>
        </w:tc>
        <w:tc>
          <w:tcPr>
            <w:tcW w:w="798" w:type="dxa"/>
          </w:tcPr>
          <w:p w14:paraId="6F44F7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w:t>
            </w:r>
          </w:p>
        </w:tc>
        <w:tc>
          <w:tcPr>
            <w:tcW w:w="798" w:type="dxa"/>
          </w:tcPr>
          <w:p w14:paraId="43D8F9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863</w:t>
            </w:r>
          </w:p>
        </w:tc>
      </w:tr>
      <w:tr w:rsidR="00956BAC" w:rsidRPr="00956BAC" w14:paraId="4B778393" w14:textId="77777777">
        <w:trPr>
          <w:jc w:val="center"/>
        </w:trPr>
        <w:tc>
          <w:tcPr>
            <w:tcW w:w="798" w:type="dxa"/>
          </w:tcPr>
          <w:p w14:paraId="46BEF5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6E65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2141a554-d34b-4e70-9be5-cefdad6757d7</w:t>
            </w:r>
          </w:p>
        </w:tc>
        <w:tc>
          <w:tcPr>
            <w:tcW w:w="798" w:type="dxa"/>
          </w:tcPr>
          <w:p w14:paraId="6D9F11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A7A1A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0.530159</w:t>
            </w:r>
          </w:p>
        </w:tc>
        <w:tc>
          <w:tcPr>
            <w:tcW w:w="798" w:type="dxa"/>
          </w:tcPr>
          <w:p w14:paraId="09450F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9613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52.2059</w:t>
            </w:r>
          </w:p>
        </w:tc>
        <w:tc>
          <w:tcPr>
            <w:tcW w:w="798" w:type="dxa"/>
          </w:tcPr>
          <w:p w14:paraId="61A4C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735.155</w:t>
            </w:r>
          </w:p>
        </w:tc>
        <w:tc>
          <w:tcPr>
            <w:tcW w:w="798" w:type="dxa"/>
          </w:tcPr>
          <w:p w14:paraId="08D01F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96.4666</w:t>
            </w:r>
          </w:p>
        </w:tc>
        <w:tc>
          <w:tcPr>
            <w:tcW w:w="798" w:type="dxa"/>
          </w:tcPr>
          <w:p w14:paraId="334A1D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797.006</w:t>
            </w:r>
          </w:p>
        </w:tc>
        <w:tc>
          <w:tcPr>
            <w:tcW w:w="798" w:type="dxa"/>
          </w:tcPr>
          <w:p w14:paraId="3D672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w:t>
            </w:r>
          </w:p>
        </w:tc>
        <w:tc>
          <w:tcPr>
            <w:tcW w:w="798" w:type="dxa"/>
          </w:tcPr>
          <w:p w14:paraId="390C3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687</w:t>
            </w:r>
          </w:p>
        </w:tc>
        <w:tc>
          <w:tcPr>
            <w:tcW w:w="798" w:type="dxa"/>
          </w:tcPr>
          <w:p w14:paraId="24040C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144</w:t>
            </w:r>
          </w:p>
        </w:tc>
        <w:tc>
          <w:tcPr>
            <w:tcW w:w="798" w:type="dxa"/>
          </w:tcPr>
          <w:p w14:paraId="4A6623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845</w:t>
            </w:r>
          </w:p>
        </w:tc>
      </w:tr>
      <w:tr w:rsidR="00956BAC" w:rsidRPr="00956BAC" w14:paraId="23DFB6F9" w14:textId="77777777">
        <w:trPr>
          <w:jc w:val="center"/>
        </w:trPr>
        <w:tc>
          <w:tcPr>
            <w:tcW w:w="798" w:type="dxa"/>
          </w:tcPr>
          <w:p w14:paraId="42FF89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03897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fca31aef-6485-4fdc-a9ea-e1b3824fdb53</w:t>
            </w:r>
          </w:p>
        </w:tc>
        <w:tc>
          <w:tcPr>
            <w:tcW w:w="798" w:type="dxa"/>
          </w:tcPr>
          <w:p w14:paraId="760E63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0FB32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0.705475</w:t>
            </w:r>
          </w:p>
        </w:tc>
        <w:tc>
          <w:tcPr>
            <w:tcW w:w="798" w:type="dxa"/>
          </w:tcPr>
          <w:p w14:paraId="5FC2D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1CA59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103.523</w:t>
            </w:r>
          </w:p>
        </w:tc>
        <w:tc>
          <w:tcPr>
            <w:tcW w:w="798" w:type="dxa"/>
          </w:tcPr>
          <w:p w14:paraId="5AD648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722.149</w:t>
            </w:r>
          </w:p>
        </w:tc>
        <w:tc>
          <w:tcPr>
            <w:tcW w:w="798" w:type="dxa"/>
          </w:tcPr>
          <w:p w14:paraId="69B77B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150.81</w:t>
            </w:r>
          </w:p>
        </w:tc>
        <w:tc>
          <w:tcPr>
            <w:tcW w:w="798" w:type="dxa"/>
          </w:tcPr>
          <w:p w14:paraId="3F00C6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770.004</w:t>
            </w:r>
          </w:p>
        </w:tc>
        <w:tc>
          <w:tcPr>
            <w:tcW w:w="798" w:type="dxa"/>
          </w:tcPr>
          <w:p w14:paraId="1BBDC5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w:t>
            </w:r>
          </w:p>
        </w:tc>
        <w:tc>
          <w:tcPr>
            <w:tcW w:w="798" w:type="dxa"/>
          </w:tcPr>
          <w:p w14:paraId="5A4C57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674</w:t>
            </w:r>
          </w:p>
        </w:tc>
        <w:tc>
          <w:tcPr>
            <w:tcW w:w="798" w:type="dxa"/>
          </w:tcPr>
          <w:p w14:paraId="3DCB15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198</w:t>
            </w:r>
          </w:p>
        </w:tc>
        <w:tc>
          <w:tcPr>
            <w:tcW w:w="798" w:type="dxa"/>
          </w:tcPr>
          <w:p w14:paraId="33000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818</w:t>
            </w:r>
          </w:p>
        </w:tc>
      </w:tr>
      <w:tr w:rsidR="00956BAC" w:rsidRPr="00956BAC" w14:paraId="35A7FA59" w14:textId="77777777">
        <w:trPr>
          <w:jc w:val="center"/>
        </w:trPr>
        <w:tc>
          <w:tcPr>
            <w:tcW w:w="798" w:type="dxa"/>
          </w:tcPr>
          <w:p w14:paraId="587B30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90AC5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584c8d55-8399-4065-b7df-2c0ced178272</w:t>
            </w:r>
          </w:p>
        </w:tc>
        <w:tc>
          <w:tcPr>
            <w:tcW w:w="798" w:type="dxa"/>
          </w:tcPr>
          <w:p w14:paraId="7D568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C1AA5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0.977003</w:t>
            </w:r>
          </w:p>
        </w:tc>
        <w:tc>
          <w:tcPr>
            <w:tcW w:w="798" w:type="dxa"/>
          </w:tcPr>
          <w:p w14:paraId="2548B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2D562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150.053</w:t>
            </w:r>
          </w:p>
        </w:tc>
        <w:tc>
          <w:tcPr>
            <w:tcW w:w="798" w:type="dxa"/>
          </w:tcPr>
          <w:p w14:paraId="7F32D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704.559</w:t>
            </w:r>
          </w:p>
        </w:tc>
        <w:tc>
          <w:tcPr>
            <w:tcW w:w="798" w:type="dxa"/>
          </w:tcPr>
          <w:p w14:paraId="5D0180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200.745</w:t>
            </w:r>
          </w:p>
        </w:tc>
        <w:tc>
          <w:tcPr>
            <w:tcW w:w="798" w:type="dxa"/>
          </w:tcPr>
          <w:p w14:paraId="1DA13E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771.139</w:t>
            </w:r>
          </w:p>
        </w:tc>
        <w:tc>
          <w:tcPr>
            <w:tcW w:w="798" w:type="dxa"/>
          </w:tcPr>
          <w:p w14:paraId="4DE60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w:t>
            </w:r>
          </w:p>
        </w:tc>
        <w:tc>
          <w:tcPr>
            <w:tcW w:w="798" w:type="dxa"/>
          </w:tcPr>
          <w:p w14:paraId="0C67B7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656</w:t>
            </w:r>
          </w:p>
        </w:tc>
        <w:tc>
          <w:tcPr>
            <w:tcW w:w="798" w:type="dxa"/>
          </w:tcPr>
          <w:p w14:paraId="01FB05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248</w:t>
            </w:r>
          </w:p>
        </w:tc>
        <w:tc>
          <w:tcPr>
            <w:tcW w:w="798" w:type="dxa"/>
          </w:tcPr>
          <w:p w14:paraId="1614C3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819</w:t>
            </w:r>
          </w:p>
        </w:tc>
      </w:tr>
      <w:tr w:rsidR="00956BAC" w:rsidRPr="00956BAC" w14:paraId="484227D9" w14:textId="77777777">
        <w:trPr>
          <w:jc w:val="center"/>
        </w:trPr>
        <w:tc>
          <w:tcPr>
            <w:tcW w:w="798" w:type="dxa"/>
          </w:tcPr>
          <w:p w14:paraId="083BEA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D972C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94ec29d4-fc7e-4bc5-a45f-aabd4dc78290</w:t>
            </w:r>
          </w:p>
        </w:tc>
        <w:tc>
          <w:tcPr>
            <w:tcW w:w="798" w:type="dxa"/>
          </w:tcPr>
          <w:p w14:paraId="2BA2CA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F37B5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0.859023</w:t>
            </w:r>
          </w:p>
        </w:tc>
        <w:tc>
          <w:tcPr>
            <w:tcW w:w="798" w:type="dxa"/>
          </w:tcPr>
          <w:p w14:paraId="374B2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989BC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201.781</w:t>
            </w:r>
          </w:p>
        </w:tc>
        <w:tc>
          <w:tcPr>
            <w:tcW w:w="798" w:type="dxa"/>
          </w:tcPr>
          <w:p w14:paraId="140C2D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690.795</w:t>
            </w:r>
          </w:p>
        </w:tc>
        <w:tc>
          <w:tcPr>
            <w:tcW w:w="798" w:type="dxa"/>
          </w:tcPr>
          <w:p w14:paraId="324123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248.878</w:t>
            </w:r>
          </w:p>
        </w:tc>
        <w:tc>
          <w:tcPr>
            <w:tcW w:w="798" w:type="dxa"/>
          </w:tcPr>
          <w:p w14:paraId="07F36E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752.835</w:t>
            </w:r>
          </w:p>
        </w:tc>
        <w:tc>
          <w:tcPr>
            <w:tcW w:w="798" w:type="dxa"/>
          </w:tcPr>
          <w:p w14:paraId="20DF38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153</w:t>
            </w:r>
          </w:p>
        </w:tc>
        <w:tc>
          <w:tcPr>
            <w:tcW w:w="798" w:type="dxa"/>
          </w:tcPr>
          <w:p w14:paraId="2E9363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642</w:t>
            </w:r>
          </w:p>
        </w:tc>
        <w:tc>
          <w:tcPr>
            <w:tcW w:w="798" w:type="dxa"/>
          </w:tcPr>
          <w:p w14:paraId="67675F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296</w:t>
            </w:r>
          </w:p>
        </w:tc>
        <w:tc>
          <w:tcPr>
            <w:tcW w:w="798" w:type="dxa"/>
          </w:tcPr>
          <w:p w14:paraId="03B81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800</w:t>
            </w:r>
          </w:p>
        </w:tc>
      </w:tr>
      <w:tr w:rsidR="00956BAC" w:rsidRPr="00956BAC" w14:paraId="13ACE21A" w14:textId="77777777">
        <w:trPr>
          <w:jc w:val="center"/>
        </w:trPr>
        <w:tc>
          <w:tcPr>
            <w:tcW w:w="798" w:type="dxa"/>
          </w:tcPr>
          <w:p w14:paraId="2CFF83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15748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f8fcaec0-6396-4382-b61a-0ce62dd70d72</w:t>
            </w:r>
          </w:p>
        </w:tc>
        <w:tc>
          <w:tcPr>
            <w:tcW w:w="798" w:type="dxa"/>
          </w:tcPr>
          <w:p w14:paraId="6C81A4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48E0A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0.80719</w:t>
            </w:r>
          </w:p>
        </w:tc>
        <w:tc>
          <w:tcPr>
            <w:tcW w:w="798" w:type="dxa"/>
          </w:tcPr>
          <w:p w14:paraId="182EB7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332DC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244.528</w:t>
            </w:r>
          </w:p>
        </w:tc>
        <w:tc>
          <w:tcPr>
            <w:tcW w:w="798" w:type="dxa"/>
          </w:tcPr>
          <w:p w14:paraId="613856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676.609</w:t>
            </w:r>
          </w:p>
        </w:tc>
        <w:tc>
          <w:tcPr>
            <w:tcW w:w="798" w:type="dxa"/>
          </w:tcPr>
          <w:p w14:paraId="495B18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280.844</w:t>
            </w:r>
          </w:p>
        </w:tc>
        <w:tc>
          <w:tcPr>
            <w:tcW w:w="798" w:type="dxa"/>
          </w:tcPr>
          <w:p w14:paraId="46C43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716.141</w:t>
            </w:r>
          </w:p>
        </w:tc>
        <w:tc>
          <w:tcPr>
            <w:tcW w:w="798" w:type="dxa"/>
          </w:tcPr>
          <w:p w14:paraId="70BA73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196</w:t>
            </w:r>
          </w:p>
        </w:tc>
        <w:tc>
          <w:tcPr>
            <w:tcW w:w="798" w:type="dxa"/>
          </w:tcPr>
          <w:p w14:paraId="3BE287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628</w:t>
            </w:r>
          </w:p>
        </w:tc>
        <w:tc>
          <w:tcPr>
            <w:tcW w:w="798" w:type="dxa"/>
          </w:tcPr>
          <w:p w14:paraId="7C6207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328</w:t>
            </w:r>
          </w:p>
        </w:tc>
        <w:tc>
          <w:tcPr>
            <w:tcW w:w="798" w:type="dxa"/>
          </w:tcPr>
          <w:p w14:paraId="57CAA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764</w:t>
            </w:r>
          </w:p>
        </w:tc>
      </w:tr>
      <w:tr w:rsidR="00956BAC" w:rsidRPr="00956BAC" w14:paraId="731D7584" w14:textId="77777777">
        <w:trPr>
          <w:jc w:val="center"/>
        </w:trPr>
        <w:tc>
          <w:tcPr>
            <w:tcW w:w="798" w:type="dxa"/>
          </w:tcPr>
          <w:p w14:paraId="6A6AC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DC5D2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967ae64b-b614-49b2-b202-aac8afc0dea4</w:t>
            </w:r>
          </w:p>
        </w:tc>
        <w:tc>
          <w:tcPr>
            <w:tcW w:w="798" w:type="dxa"/>
          </w:tcPr>
          <w:p w14:paraId="491E99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798" w:type="dxa"/>
          </w:tcPr>
          <w:p w14:paraId="35E20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0.664774</w:t>
            </w:r>
          </w:p>
        </w:tc>
        <w:tc>
          <w:tcPr>
            <w:tcW w:w="798" w:type="dxa"/>
          </w:tcPr>
          <w:p w14:paraId="3B4C3E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6FA1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295.604</w:t>
            </w:r>
          </w:p>
        </w:tc>
        <w:tc>
          <w:tcPr>
            <w:tcW w:w="798" w:type="dxa"/>
          </w:tcPr>
          <w:p w14:paraId="73C9B0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652.304</w:t>
            </w:r>
          </w:p>
        </w:tc>
        <w:tc>
          <w:tcPr>
            <w:tcW w:w="798" w:type="dxa"/>
          </w:tcPr>
          <w:p w14:paraId="1B755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356.131</w:t>
            </w:r>
          </w:p>
        </w:tc>
        <w:tc>
          <w:tcPr>
            <w:tcW w:w="798" w:type="dxa"/>
          </w:tcPr>
          <w:p w14:paraId="001C6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716.993</w:t>
            </w:r>
          </w:p>
        </w:tc>
        <w:tc>
          <w:tcPr>
            <w:tcW w:w="798" w:type="dxa"/>
          </w:tcPr>
          <w:p w14:paraId="5CC1B5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247</w:t>
            </w:r>
          </w:p>
        </w:tc>
        <w:tc>
          <w:tcPr>
            <w:tcW w:w="798" w:type="dxa"/>
          </w:tcPr>
          <w:p w14:paraId="0E697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604</w:t>
            </w:r>
          </w:p>
        </w:tc>
        <w:tc>
          <w:tcPr>
            <w:tcW w:w="798" w:type="dxa"/>
          </w:tcPr>
          <w:p w14:paraId="7EA2D1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404</w:t>
            </w:r>
          </w:p>
        </w:tc>
        <w:tc>
          <w:tcPr>
            <w:tcW w:w="798" w:type="dxa"/>
          </w:tcPr>
          <w:p w14:paraId="473FBC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764</w:t>
            </w:r>
          </w:p>
        </w:tc>
      </w:tr>
      <w:tr w:rsidR="00956BAC" w:rsidRPr="00956BAC" w14:paraId="7B616DD3" w14:textId="77777777">
        <w:trPr>
          <w:jc w:val="center"/>
        </w:trPr>
        <w:tc>
          <w:tcPr>
            <w:tcW w:w="798" w:type="dxa"/>
          </w:tcPr>
          <w:p w14:paraId="4C3237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D8414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cd1d5681-0a91-4011-add7-99f48f8c0fb5</w:t>
            </w:r>
          </w:p>
        </w:tc>
        <w:tc>
          <w:tcPr>
            <w:tcW w:w="798" w:type="dxa"/>
          </w:tcPr>
          <w:p w14:paraId="0F003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798" w:type="dxa"/>
          </w:tcPr>
          <w:p w14:paraId="172E7D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0.495103</w:t>
            </w:r>
          </w:p>
        </w:tc>
        <w:tc>
          <w:tcPr>
            <w:tcW w:w="798" w:type="dxa"/>
          </w:tcPr>
          <w:p w14:paraId="6D825E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798" w:type="dxa"/>
          </w:tcPr>
          <w:p w14:paraId="3D68CC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328.514</w:t>
            </w:r>
          </w:p>
        </w:tc>
        <w:tc>
          <w:tcPr>
            <w:tcW w:w="798" w:type="dxa"/>
          </w:tcPr>
          <w:p w14:paraId="788B4E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597.363</w:t>
            </w:r>
          </w:p>
        </w:tc>
        <w:tc>
          <w:tcPr>
            <w:tcW w:w="798" w:type="dxa"/>
          </w:tcPr>
          <w:p w14:paraId="134CCF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388.664</w:t>
            </w:r>
          </w:p>
        </w:tc>
        <w:tc>
          <w:tcPr>
            <w:tcW w:w="798" w:type="dxa"/>
          </w:tcPr>
          <w:p w14:paraId="04B18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656.352</w:t>
            </w:r>
          </w:p>
        </w:tc>
        <w:tc>
          <w:tcPr>
            <w:tcW w:w="798" w:type="dxa"/>
          </w:tcPr>
          <w:p w14:paraId="2A635C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280</w:t>
            </w:r>
          </w:p>
        </w:tc>
        <w:tc>
          <w:tcPr>
            <w:tcW w:w="798" w:type="dxa"/>
          </w:tcPr>
          <w:p w14:paraId="40D021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549</w:t>
            </w:r>
          </w:p>
        </w:tc>
        <w:tc>
          <w:tcPr>
            <w:tcW w:w="798" w:type="dxa"/>
          </w:tcPr>
          <w:p w14:paraId="0BB0EB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436</w:t>
            </w:r>
          </w:p>
        </w:tc>
        <w:tc>
          <w:tcPr>
            <w:tcW w:w="798" w:type="dxa"/>
          </w:tcPr>
          <w:p w14:paraId="1D3E55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704</w:t>
            </w:r>
          </w:p>
        </w:tc>
      </w:tr>
      <w:tr w:rsidR="00956BAC" w:rsidRPr="00956BAC" w14:paraId="0E03DEB7" w14:textId="77777777">
        <w:trPr>
          <w:jc w:val="center"/>
        </w:trPr>
        <w:tc>
          <w:tcPr>
            <w:tcW w:w="798" w:type="dxa"/>
          </w:tcPr>
          <w:p w14:paraId="63BF2F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886E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17ff7ba0-30e9-450c-a55f-2ee93eb0f3ff</w:t>
            </w:r>
          </w:p>
        </w:tc>
        <w:tc>
          <w:tcPr>
            <w:tcW w:w="798" w:type="dxa"/>
          </w:tcPr>
          <w:p w14:paraId="2B40CF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0581D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0.500933</w:t>
            </w:r>
          </w:p>
        </w:tc>
        <w:tc>
          <w:tcPr>
            <w:tcW w:w="798" w:type="dxa"/>
          </w:tcPr>
          <w:p w14:paraId="7F766D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D588A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329.804</w:t>
            </w:r>
          </w:p>
        </w:tc>
        <w:tc>
          <w:tcPr>
            <w:tcW w:w="798" w:type="dxa"/>
          </w:tcPr>
          <w:p w14:paraId="48D6D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543.282</w:t>
            </w:r>
          </w:p>
        </w:tc>
        <w:tc>
          <w:tcPr>
            <w:tcW w:w="798" w:type="dxa"/>
          </w:tcPr>
          <w:p w14:paraId="7605CA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380.084</w:t>
            </w:r>
          </w:p>
        </w:tc>
        <w:tc>
          <w:tcPr>
            <w:tcW w:w="798" w:type="dxa"/>
          </w:tcPr>
          <w:p w14:paraId="5723E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594.259</w:t>
            </w:r>
          </w:p>
        </w:tc>
        <w:tc>
          <w:tcPr>
            <w:tcW w:w="798" w:type="dxa"/>
          </w:tcPr>
          <w:p w14:paraId="189FE3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281</w:t>
            </w:r>
          </w:p>
        </w:tc>
        <w:tc>
          <w:tcPr>
            <w:tcW w:w="798" w:type="dxa"/>
          </w:tcPr>
          <w:p w14:paraId="48DBAB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495</w:t>
            </w:r>
          </w:p>
        </w:tc>
        <w:tc>
          <w:tcPr>
            <w:tcW w:w="798" w:type="dxa"/>
          </w:tcPr>
          <w:p w14:paraId="2E518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428</w:t>
            </w:r>
          </w:p>
        </w:tc>
        <w:tc>
          <w:tcPr>
            <w:tcW w:w="798" w:type="dxa"/>
          </w:tcPr>
          <w:p w14:paraId="08E32B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642</w:t>
            </w:r>
          </w:p>
        </w:tc>
      </w:tr>
      <w:tr w:rsidR="00956BAC" w:rsidRPr="00956BAC" w14:paraId="13978873" w14:textId="77777777">
        <w:trPr>
          <w:jc w:val="center"/>
        </w:trPr>
        <w:tc>
          <w:tcPr>
            <w:tcW w:w="798" w:type="dxa"/>
          </w:tcPr>
          <w:p w14:paraId="4583C7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B9BB6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47f2f239-c750-45d7-</w:t>
            </w:r>
            <w:r w:rsidRPr="00956BAC">
              <w:rPr>
                <w:rFonts w:ascii="Times New Roman" w:hAnsi="Times New Roman" w:cs="Times New Roman"/>
                <w:color w:val="000000" w:themeColor="text1"/>
                <w:sz w:val="11"/>
              </w:rPr>
              <w:lastRenderedPageBreak/>
              <w:t>8607-d059f0370fda</w:t>
            </w:r>
          </w:p>
        </w:tc>
        <w:tc>
          <w:tcPr>
            <w:tcW w:w="798" w:type="dxa"/>
          </w:tcPr>
          <w:p w14:paraId="4FA906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major-damage</w:t>
            </w:r>
          </w:p>
        </w:tc>
        <w:tc>
          <w:tcPr>
            <w:tcW w:w="798" w:type="dxa"/>
          </w:tcPr>
          <w:p w14:paraId="2262F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0.664529</w:t>
            </w:r>
          </w:p>
        </w:tc>
        <w:tc>
          <w:tcPr>
            <w:tcW w:w="798" w:type="dxa"/>
          </w:tcPr>
          <w:p w14:paraId="49A535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20933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382.573</w:t>
            </w:r>
          </w:p>
        </w:tc>
        <w:tc>
          <w:tcPr>
            <w:tcW w:w="798" w:type="dxa"/>
          </w:tcPr>
          <w:p w14:paraId="1601B1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496.926</w:t>
            </w:r>
          </w:p>
        </w:tc>
        <w:tc>
          <w:tcPr>
            <w:tcW w:w="798" w:type="dxa"/>
          </w:tcPr>
          <w:p w14:paraId="59FD42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437.962</w:t>
            </w:r>
          </w:p>
        </w:tc>
        <w:tc>
          <w:tcPr>
            <w:tcW w:w="798" w:type="dxa"/>
          </w:tcPr>
          <w:p w14:paraId="63EA3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542.213</w:t>
            </w:r>
          </w:p>
        </w:tc>
        <w:tc>
          <w:tcPr>
            <w:tcW w:w="798" w:type="dxa"/>
          </w:tcPr>
          <w:p w14:paraId="2B7506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334</w:t>
            </w:r>
          </w:p>
        </w:tc>
        <w:tc>
          <w:tcPr>
            <w:tcW w:w="798" w:type="dxa"/>
          </w:tcPr>
          <w:p w14:paraId="43796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448</w:t>
            </w:r>
          </w:p>
        </w:tc>
        <w:tc>
          <w:tcPr>
            <w:tcW w:w="798" w:type="dxa"/>
          </w:tcPr>
          <w:p w14:paraId="2490A2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485</w:t>
            </w:r>
          </w:p>
        </w:tc>
        <w:tc>
          <w:tcPr>
            <w:tcW w:w="798" w:type="dxa"/>
          </w:tcPr>
          <w:p w14:paraId="5BB040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590</w:t>
            </w:r>
          </w:p>
        </w:tc>
      </w:tr>
      <w:tr w:rsidR="00956BAC" w:rsidRPr="00956BAC" w14:paraId="6D1651E8" w14:textId="77777777">
        <w:trPr>
          <w:jc w:val="center"/>
        </w:trPr>
        <w:tc>
          <w:tcPr>
            <w:tcW w:w="798" w:type="dxa"/>
          </w:tcPr>
          <w:p w14:paraId="375A72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3DFDB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1fbc9363-42a0-4656-bd0a-869a2bc6fb51</w:t>
            </w:r>
          </w:p>
        </w:tc>
        <w:tc>
          <w:tcPr>
            <w:tcW w:w="798" w:type="dxa"/>
          </w:tcPr>
          <w:p w14:paraId="5DF85E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C4BD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0.743117</w:t>
            </w:r>
          </w:p>
        </w:tc>
        <w:tc>
          <w:tcPr>
            <w:tcW w:w="798" w:type="dxa"/>
          </w:tcPr>
          <w:p w14:paraId="23A065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B74D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320.563</w:t>
            </w:r>
          </w:p>
        </w:tc>
        <w:tc>
          <w:tcPr>
            <w:tcW w:w="798" w:type="dxa"/>
          </w:tcPr>
          <w:p w14:paraId="2B9255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493.342</w:t>
            </w:r>
          </w:p>
        </w:tc>
        <w:tc>
          <w:tcPr>
            <w:tcW w:w="798" w:type="dxa"/>
          </w:tcPr>
          <w:p w14:paraId="27E13D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377.052</w:t>
            </w:r>
          </w:p>
        </w:tc>
        <w:tc>
          <w:tcPr>
            <w:tcW w:w="798" w:type="dxa"/>
          </w:tcPr>
          <w:p w14:paraId="071389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534.863</w:t>
            </w:r>
          </w:p>
        </w:tc>
        <w:tc>
          <w:tcPr>
            <w:tcW w:w="798" w:type="dxa"/>
          </w:tcPr>
          <w:p w14:paraId="1387D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272</w:t>
            </w:r>
          </w:p>
        </w:tc>
        <w:tc>
          <w:tcPr>
            <w:tcW w:w="798" w:type="dxa"/>
          </w:tcPr>
          <w:p w14:paraId="5E844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445</w:t>
            </w:r>
          </w:p>
        </w:tc>
        <w:tc>
          <w:tcPr>
            <w:tcW w:w="798" w:type="dxa"/>
          </w:tcPr>
          <w:p w14:paraId="14331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425</w:t>
            </w:r>
          </w:p>
        </w:tc>
        <w:tc>
          <w:tcPr>
            <w:tcW w:w="798" w:type="dxa"/>
          </w:tcPr>
          <w:p w14:paraId="081D74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582</w:t>
            </w:r>
          </w:p>
        </w:tc>
      </w:tr>
      <w:tr w:rsidR="00956BAC" w:rsidRPr="00956BAC" w14:paraId="33735ADC" w14:textId="77777777">
        <w:trPr>
          <w:jc w:val="center"/>
        </w:trPr>
        <w:tc>
          <w:tcPr>
            <w:tcW w:w="798" w:type="dxa"/>
          </w:tcPr>
          <w:p w14:paraId="0C511A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E607C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75333e0b-15b6-48c0-9d3d-ca0dcbc7f205</w:t>
            </w:r>
          </w:p>
        </w:tc>
        <w:tc>
          <w:tcPr>
            <w:tcW w:w="798" w:type="dxa"/>
          </w:tcPr>
          <w:p w14:paraId="768F3B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FDED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0.917541</w:t>
            </w:r>
          </w:p>
        </w:tc>
        <w:tc>
          <w:tcPr>
            <w:tcW w:w="798" w:type="dxa"/>
          </w:tcPr>
          <w:p w14:paraId="52F7E6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B629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54.9495</w:t>
            </w:r>
          </w:p>
        </w:tc>
        <w:tc>
          <w:tcPr>
            <w:tcW w:w="798" w:type="dxa"/>
          </w:tcPr>
          <w:p w14:paraId="60187C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544.389</w:t>
            </w:r>
          </w:p>
        </w:tc>
        <w:tc>
          <w:tcPr>
            <w:tcW w:w="798" w:type="dxa"/>
          </w:tcPr>
          <w:p w14:paraId="26704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104.921</w:t>
            </w:r>
          </w:p>
        </w:tc>
        <w:tc>
          <w:tcPr>
            <w:tcW w:w="798" w:type="dxa"/>
          </w:tcPr>
          <w:p w14:paraId="3D6F0E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588.566</w:t>
            </w:r>
          </w:p>
        </w:tc>
        <w:tc>
          <w:tcPr>
            <w:tcW w:w="798" w:type="dxa"/>
          </w:tcPr>
          <w:p w14:paraId="687D03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w:t>
            </w:r>
          </w:p>
        </w:tc>
        <w:tc>
          <w:tcPr>
            <w:tcW w:w="798" w:type="dxa"/>
          </w:tcPr>
          <w:p w14:paraId="1EF41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496</w:t>
            </w:r>
          </w:p>
        </w:tc>
        <w:tc>
          <w:tcPr>
            <w:tcW w:w="798" w:type="dxa"/>
          </w:tcPr>
          <w:p w14:paraId="14A7E1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152</w:t>
            </w:r>
          </w:p>
        </w:tc>
        <w:tc>
          <w:tcPr>
            <w:tcW w:w="798" w:type="dxa"/>
          </w:tcPr>
          <w:p w14:paraId="0771CA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636</w:t>
            </w:r>
          </w:p>
        </w:tc>
      </w:tr>
      <w:tr w:rsidR="00956BAC" w:rsidRPr="00956BAC" w14:paraId="6114EBE1" w14:textId="77777777">
        <w:trPr>
          <w:jc w:val="center"/>
        </w:trPr>
        <w:tc>
          <w:tcPr>
            <w:tcW w:w="798" w:type="dxa"/>
          </w:tcPr>
          <w:p w14:paraId="6B717E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C010B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a0544cfc-c8f2-4383-bfd2-caa69120f5ec</w:t>
            </w:r>
          </w:p>
        </w:tc>
        <w:tc>
          <w:tcPr>
            <w:tcW w:w="798" w:type="dxa"/>
          </w:tcPr>
          <w:p w14:paraId="4F17F2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4B587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0.444214</w:t>
            </w:r>
          </w:p>
        </w:tc>
        <w:tc>
          <w:tcPr>
            <w:tcW w:w="798" w:type="dxa"/>
          </w:tcPr>
          <w:p w14:paraId="230E86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F5D44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56.1565</w:t>
            </w:r>
          </w:p>
        </w:tc>
        <w:tc>
          <w:tcPr>
            <w:tcW w:w="798" w:type="dxa"/>
          </w:tcPr>
          <w:p w14:paraId="381F3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492.486</w:t>
            </w:r>
          </w:p>
        </w:tc>
        <w:tc>
          <w:tcPr>
            <w:tcW w:w="798" w:type="dxa"/>
          </w:tcPr>
          <w:p w14:paraId="1FD89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112.163</w:t>
            </w:r>
          </w:p>
        </w:tc>
        <w:tc>
          <w:tcPr>
            <w:tcW w:w="798" w:type="dxa"/>
          </w:tcPr>
          <w:p w14:paraId="53A9DA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542.699</w:t>
            </w:r>
          </w:p>
        </w:tc>
        <w:tc>
          <w:tcPr>
            <w:tcW w:w="798" w:type="dxa"/>
          </w:tcPr>
          <w:p w14:paraId="3627F8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w:t>
            </w:r>
          </w:p>
        </w:tc>
        <w:tc>
          <w:tcPr>
            <w:tcW w:w="798" w:type="dxa"/>
          </w:tcPr>
          <w:p w14:paraId="366DEE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444</w:t>
            </w:r>
          </w:p>
        </w:tc>
        <w:tc>
          <w:tcPr>
            <w:tcW w:w="798" w:type="dxa"/>
          </w:tcPr>
          <w:p w14:paraId="325347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160</w:t>
            </w:r>
          </w:p>
        </w:tc>
        <w:tc>
          <w:tcPr>
            <w:tcW w:w="798" w:type="dxa"/>
          </w:tcPr>
          <w:p w14:paraId="3FD81E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590</w:t>
            </w:r>
          </w:p>
        </w:tc>
      </w:tr>
      <w:tr w:rsidR="00956BAC" w:rsidRPr="00956BAC" w14:paraId="5DA9DDE7" w14:textId="77777777">
        <w:trPr>
          <w:jc w:val="center"/>
        </w:trPr>
        <w:tc>
          <w:tcPr>
            <w:tcW w:w="798" w:type="dxa"/>
          </w:tcPr>
          <w:p w14:paraId="7AAA09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830E4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283fb0cb-ae01-4527-9595-71c67587c04a</w:t>
            </w:r>
          </w:p>
        </w:tc>
        <w:tc>
          <w:tcPr>
            <w:tcW w:w="798" w:type="dxa"/>
          </w:tcPr>
          <w:p w14:paraId="36C9C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6848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0.876013</w:t>
            </w:r>
          </w:p>
        </w:tc>
        <w:tc>
          <w:tcPr>
            <w:tcW w:w="798" w:type="dxa"/>
          </w:tcPr>
          <w:p w14:paraId="545875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0ACAA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44.6003</w:t>
            </w:r>
          </w:p>
        </w:tc>
        <w:tc>
          <w:tcPr>
            <w:tcW w:w="798" w:type="dxa"/>
          </w:tcPr>
          <w:p w14:paraId="5B1670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609.249</w:t>
            </w:r>
          </w:p>
        </w:tc>
        <w:tc>
          <w:tcPr>
            <w:tcW w:w="798" w:type="dxa"/>
          </w:tcPr>
          <w:p w14:paraId="06F07E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104.919</w:t>
            </w:r>
          </w:p>
        </w:tc>
        <w:tc>
          <w:tcPr>
            <w:tcW w:w="798" w:type="dxa"/>
          </w:tcPr>
          <w:p w14:paraId="532055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666.604</w:t>
            </w:r>
          </w:p>
        </w:tc>
        <w:tc>
          <w:tcPr>
            <w:tcW w:w="798" w:type="dxa"/>
          </w:tcPr>
          <w:p w14:paraId="1A76F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153FF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561</w:t>
            </w:r>
          </w:p>
        </w:tc>
        <w:tc>
          <w:tcPr>
            <w:tcW w:w="798" w:type="dxa"/>
          </w:tcPr>
          <w:p w14:paraId="6E74A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152</w:t>
            </w:r>
          </w:p>
        </w:tc>
        <w:tc>
          <w:tcPr>
            <w:tcW w:w="798" w:type="dxa"/>
          </w:tcPr>
          <w:p w14:paraId="0B9491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714</w:t>
            </w:r>
          </w:p>
        </w:tc>
      </w:tr>
      <w:tr w:rsidR="00956BAC" w:rsidRPr="00956BAC" w14:paraId="7ED9917B" w14:textId="77777777">
        <w:trPr>
          <w:jc w:val="center"/>
        </w:trPr>
        <w:tc>
          <w:tcPr>
            <w:tcW w:w="798" w:type="dxa"/>
          </w:tcPr>
          <w:p w14:paraId="58B2D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05C98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64e9f880-2a9c-4d33-a5ba-a1ce2fb40595</w:t>
            </w:r>
          </w:p>
        </w:tc>
        <w:tc>
          <w:tcPr>
            <w:tcW w:w="798" w:type="dxa"/>
          </w:tcPr>
          <w:p w14:paraId="5B5FB0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10583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0.56715</w:t>
            </w:r>
          </w:p>
        </w:tc>
        <w:tc>
          <w:tcPr>
            <w:tcW w:w="798" w:type="dxa"/>
          </w:tcPr>
          <w:p w14:paraId="4B8B8F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4146E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93.2106</w:t>
            </w:r>
          </w:p>
        </w:tc>
        <w:tc>
          <w:tcPr>
            <w:tcW w:w="798" w:type="dxa"/>
          </w:tcPr>
          <w:p w14:paraId="5ED6FA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602.432</w:t>
            </w:r>
          </w:p>
        </w:tc>
        <w:tc>
          <w:tcPr>
            <w:tcW w:w="798" w:type="dxa"/>
          </w:tcPr>
          <w:p w14:paraId="7850F0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164.496</w:t>
            </w:r>
          </w:p>
        </w:tc>
        <w:tc>
          <w:tcPr>
            <w:tcW w:w="798" w:type="dxa"/>
          </w:tcPr>
          <w:p w14:paraId="5431AD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651.931</w:t>
            </w:r>
          </w:p>
        </w:tc>
        <w:tc>
          <w:tcPr>
            <w:tcW w:w="798" w:type="dxa"/>
          </w:tcPr>
          <w:p w14:paraId="10EC25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w:t>
            </w:r>
          </w:p>
        </w:tc>
        <w:tc>
          <w:tcPr>
            <w:tcW w:w="798" w:type="dxa"/>
          </w:tcPr>
          <w:p w14:paraId="4E719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554</w:t>
            </w:r>
          </w:p>
        </w:tc>
        <w:tc>
          <w:tcPr>
            <w:tcW w:w="798" w:type="dxa"/>
          </w:tcPr>
          <w:p w14:paraId="75CC85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212</w:t>
            </w:r>
          </w:p>
        </w:tc>
        <w:tc>
          <w:tcPr>
            <w:tcW w:w="798" w:type="dxa"/>
          </w:tcPr>
          <w:p w14:paraId="4220C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699</w:t>
            </w:r>
          </w:p>
        </w:tc>
      </w:tr>
      <w:tr w:rsidR="00956BAC" w:rsidRPr="00956BAC" w14:paraId="7C8B4A31" w14:textId="77777777">
        <w:trPr>
          <w:jc w:val="center"/>
        </w:trPr>
        <w:tc>
          <w:tcPr>
            <w:tcW w:w="798" w:type="dxa"/>
          </w:tcPr>
          <w:p w14:paraId="7BAF0B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55261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5c462f13-2126-4adf-98d1-af9c846b9cb4</w:t>
            </w:r>
          </w:p>
        </w:tc>
        <w:tc>
          <w:tcPr>
            <w:tcW w:w="798" w:type="dxa"/>
          </w:tcPr>
          <w:p w14:paraId="44815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22995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0.641093</w:t>
            </w:r>
          </w:p>
        </w:tc>
        <w:tc>
          <w:tcPr>
            <w:tcW w:w="798" w:type="dxa"/>
          </w:tcPr>
          <w:p w14:paraId="00678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E83B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1006.9</w:t>
            </w:r>
          </w:p>
        </w:tc>
        <w:tc>
          <w:tcPr>
            <w:tcW w:w="798" w:type="dxa"/>
          </w:tcPr>
          <w:p w14:paraId="3E07AC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511.674</w:t>
            </w:r>
          </w:p>
        </w:tc>
        <w:tc>
          <w:tcPr>
            <w:tcW w:w="798" w:type="dxa"/>
          </w:tcPr>
          <w:p w14:paraId="47700D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1022.44</w:t>
            </w:r>
          </w:p>
        </w:tc>
        <w:tc>
          <w:tcPr>
            <w:tcW w:w="798" w:type="dxa"/>
          </w:tcPr>
          <w:p w14:paraId="30C776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557.703</w:t>
            </w:r>
          </w:p>
        </w:tc>
        <w:tc>
          <w:tcPr>
            <w:tcW w:w="798" w:type="dxa"/>
          </w:tcPr>
          <w:p w14:paraId="6F0818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958</w:t>
            </w:r>
          </w:p>
        </w:tc>
        <w:tc>
          <w:tcPr>
            <w:tcW w:w="798" w:type="dxa"/>
          </w:tcPr>
          <w:p w14:paraId="24B303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463</w:t>
            </w:r>
          </w:p>
        </w:tc>
        <w:tc>
          <w:tcPr>
            <w:tcW w:w="798" w:type="dxa"/>
          </w:tcPr>
          <w:p w14:paraId="02911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131736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605</w:t>
            </w:r>
          </w:p>
        </w:tc>
      </w:tr>
      <w:tr w:rsidR="00956BAC" w:rsidRPr="00956BAC" w14:paraId="3405BF8A" w14:textId="77777777">
        <w:trPr>
          <w:jc w:val="center"/>
        </w:trPr>
        <w:tc>
          <w:tcPr>
            <w:tcW w:w="798" w:type="dxa"/>
          </w:tcPr>
          <w:p w14:paraId="06AA34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AA59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589249e3-0daa-455b-a4f6-f0e915bd46d2</w:t>
            </w:r>
          </w:p>
        </w:tc>
        <w:tc>
          <w:tcPr>
            <w:tcW w:w="798" w:type="dxa"/>
          </w:tcPr>
          <w:p w14:paraId="4D2944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342C0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0.353707</w:t>
            </w:r>
          </w:p>
        </w:tc>
        <w:tc>
          <w:tcPr>
            <w:tcW w:w="798" w:type="dxa"/>
          </w:tcPr>
          <w:p w14:paraId="72D070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17F5E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957.218</w:t>
            </w:r>
          </w:p>
        </w:tc>
        <w:tc>
          <w:tcPr>
            <w:tcW w:w="798" w:type="dxa"/>
          </w:tcPr>
          <w:p w14:paraId="4E55B9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520.946</w:t>
            </w:r>
          </w:p>
        </w:tc>
        <w:tc>
          <w:tcPr>
            <w:tcW w:w="798" w:type="dxa"/>
          </w:tcPr>
          <w:p w14:paraId="49BD8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1006.35</w:t>
            </w:r>
          </w:p>
        </w:tc>
        <w:tc>
          <w:tcPr>
            <w:tcW w:w="798" w:type="dxa"/>
          </w:tcPr>
          <w:p w14:paraId="0724F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569.44</w:t>
            </w:r>
          </w:p>
        </w:tc>
        <w:tc>
          <w:tcPr>
            <w:tcW w:w="798" w:type="dxa"/>
          </w:tcPr>
          <w:p w14:paraId="2FE0C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909</w:t>
            </w:r>
          </w:p>
        </w:tc>
        <w:tc>
          <w:tcPr>
            <w:tcW w:w="798" w:type="dxa"/>
          </w:tcPr>
          <w:p w14:paraId="5C5A3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472</w:t>
            </w:r>
          </w:p>
        </w:tc>
        <w:tc>
          <w:tcPr>
            <w:tcW w:w="798" w:type="dxa"/>
          </w:tcPr>
          <w:p w14:paraId="0D47B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12431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617</w:t>
            </w:r>
          </w:p>
        </w:tc>
      </w:tr>
      <w:tr w:rsidR="00956BAC" w:rsidRPr="00956BAC" w14:paraId="49D8E588" w14:textId="77777777">
        <w:trPr>
          <w:jc w:val="center"/>
        </w:trPr>
        <w:tc>
          <w:tcPr>
            <w:tcW w:w="798" w:type="dxa"/>
          </w:tcPr>
          <w:p w14:paraId="5B91E4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6F32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9f49efa2-e8ae-459a-8ce6-512a9da66209</w:t>
            </w:r>
          </w:p>
        </w:tc>
        <w:tc>
          <w:tcPr>
            <w:tcW w:w="798" w:type="dxa"/>
          </w:tcPr>
          <w:p w14:paraId="3A7279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498C8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0.590875</w:t>
            </w:r>
          </w:p>
        </w:tc>
        <w:tc>
          <w:tcPr>
            <w:tcW w:w="798" w:type="dxa"/>
          </w:tcPr>
          <w:p w14:paraId="04554A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7185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902.932</w:t>
            </w:r>
          </w:p>
        </w:tc>
        <w:tc>
          <w:tcPr>
            <w:tcW w:w="798" w:type="dxa"/>
          </w:tcPr>
          <w:p w14:paraId="5C383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512.69</w:t>
            </w:r>
          </w:p>
        </w:tc>
        <w:tc>
          <w:tcPr>
            <w:tcW w:w="798" w:type="dxa"/>
          </w:tcPr>
          <w:p w14:paraId="7487D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956.137</w:t>
            </w:r>
          </w:p>
        </w:tc>
        <w:tc>
          <w:tcPr>
            <w:tcW w:w="798" w:type="dxa"/>
          </w:tcPr>
          <w:p w14:paraId="1AB3A4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569.007</w:t>
            </w:r>
          </w:p>
        </w:tc>
        <w:tc>
          <w:tcPr>
            <w:tcW w:w="798" w:type="dxa"/>
          </w:tcPr>
          <w:p w14:paraId="78C69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854</w:t>
            </w:r>
          </w:p>
        </w:tc>
        <w:tc>
          <w:tcPr>
            <w:tcW w:w="798" w:type="dxa"/>
          </w:tcPr>
          <w:p w14:paraId="76BB4D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464</w:t>
            </w:r>
          </w:p>
        </w:tc>
        <w:tc>
          <w:tcPr>
            <w:tcW w:w="798" w:type="dxa"/>
          </w:tcPr>
          <w:p w14:paraId="0A912A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1004</w:t>
            </w:r>
          </w:p>
        </w:tc>
        <w:tc>
          <w:tcPr>
            <w:tcW w:w="798" w:type="dxa"/>
          </w:tcPr>
          <w:p w14:paraId="7E16C0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617</w:t>
            </w:r>
          </w:p>
        </w:tc>
      </w:tr>
      <w:tr w:rsidR="00956BAC" w:rsidRPr="00956BAC" w14:paraId="350FDAF5" w14:textId="77777777">
        <w:trPr>
          <w:jc w:val="center"/>
        </w:trPr>
        <w:tc>
          <w:tcPr>
            <w:tcW w:w="798" w:type="dxa"/>
          </w:tcPr>
          <w:p w14:paraId="20EA6D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C757C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3b9c043e-48f2-4943-91e0-aece7234393d</w:t>
            </w:r>
          </w:p>
        </w:tc>
        <w:tc>
          <w:tcPr>
            <w:tcW w:w="798" w:type="dxa"/>
          </w:tcPr>
          <w:p w14:paraId="2235AB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798" w:type="dxa"/>
          </w:tcPr>
          <w:p w14:paraId="000494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0.516696</w:t>
            </w:r>
          </w:p>
        </w:tc>
        <w:tc>
          <w:tcPr>
            <w:tcW w:w="798" w:type="dxa"/>
          </w:tcPr>
          <w:p w14:paraId="4AB17D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6169D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854.47</w:t>
            </w:r>
          </w:p>
        </w:tc>
        <w:tc>
          <w:tcPr>
            <w:tcW w:w="798" w:type="dxa"/>
          </w:tcPr>
          <w:p w14:paraId="7CB1DA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506.762</w:t>
            </w:r>
          </w:p>
        </w:tc>
        <w:tc>
          <w:tcPr>
            <w:tcW w:w="798" w:type="dxa"/>
          </w:tcPr>
          <w:p w14:paraId="4E2116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900.561</w:t>
            </w:r>
          </w:p>
        </w:tc>
        <w:tc>
          <w:tcPr>
            <w:tcW w:w="798" w:type="dxa"/>
          </w:tcPr>
          <w:p w14:paraId="6665E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560.411</w:t>
            </w:r>
          </w:p>
        </w:tc>
        <w:tc>
          <w:tcPr>
            <w:tcW w:w="798" w:type="dxa"/>
          </w:tcPr>
          <w:p w14:paraId="6DB534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806</w:t>
            </w:r>
          </w:p>
        </w:tc>
        <w:tc>
          <w:tcPr>
            <w:tcW w:w="798" w:type="dxa"/>
          </w:tcPr>
          <w:p w14:paraId="5BA91A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458</w:t>
            </w:r>
          </w:p>
        </w:tc>
        <w:tc>
          <w:tcPr>
            <w:tcW w:w="798" w:type="dxa"/>
          </w:tcPr>
          <w:p w14:paraId="017AF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948</w:t>
            </w:r>
          </w:p>
        </w:tc>
        <w:tc>
          <w:tcPr>
            <w:tcW w:w="798" w:type="dxa"/>
          </w:tcPr>
          <w:p w14:paraId="6502BC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608</w:t>
            </w:r>
          </w:p>
        </w:tc>
      </w:tr>
      <w:tr w:rsidR="00956BAC" w:rsidRPr="00956BAC" w14:paraId="3E445BD9" w14:textId="77777777">
        <w:trPr>
          <w:jc w:val="center"/>
        </w:trPr>
        <w:tc>
          <w:tcPr>
            <w:tcW w:w="798" w:type="dxa"/>
          </w:tcPr>
          <w:p w14:paraId="3C4FB9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993F9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204358e8-afa5-468a-be83-67df0ae6640f</w:t>
            </w:r>
          </w:p>
        </w:tc>
        <w:tc>
          <w:tcPr>
            <w:tcW w:w="798" w:type="dxa"/>
          </w:tcPr>
          <w:p w14:paraId="1CE789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99E91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0.568608</w:t>
            </w:r>
          </w:p>
        </w:tc>
        <w:tc>
          <w:tcPr>
            <w:tcW w:w="798" w:type="dxa"/>
          </w:tcPr>
          <w:p w14:paraId="5330A6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C5E1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813.756</w:t>
            </w:r>
          </w:p>
        </w:tc>
        <w:tc>
          <w:tcPr>
            <w:tcW w:w="798" w:type="dxa"/>
          </w:tcPr>
          <w:p w14:paraId="1043DC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506.6</w:t>
            </w:r>
          </w:p>
        </w:tc>
        <w:tc>
          <w:tcPr>
            <w:tcW w:w="798" w:type="dxa"/>
          </w:tcPr>
          <w:p w14:paraId="1669D2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854.747</w:t>
            </w:r>
          </w:p>
        </w:tc>
        <w:tc>
          <w:tcPr>
            <w:tcW w:w="798" w:type="dxa"/>
          </w:tcPr>
          <w:p w14:paraId="74B95B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538.882</w:t>
            </w:r>
          </w:p>
        </w:tc>
        <w:tc>
          <w:tcPr>
            <w:tcW w:w="798" w:type="dxa"/>
          </w:tcPr>
          <w:p w14:paraId="05EA1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765</w:t>
            </w:r>
          </w:p>
        </w:tc>
        <w:tc>
          <w:tcPr>
            <w:tcW w:w="798" w:type="dxa"/>
          </w:tcPr>
          <w:p w14:paraId="017B1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458</w:t>
            </w:r>
          </w:p>
        </w:tc>
        <w:tc>
          <w:tcPr>
            <w:tcW w:w="798" w:type="dxa"/>
          </w:tcPr>
          <w:p w14:paraId="69FAE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902</w:t>
            </w:r>
          </w:p>
        </w:tc>
        <w:tc>
          <w:tcPr>
            <w:tcW w:w="798" w:type="dxa"/>
          </w:tcPr>
          <w:p w14:paraId="590560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586</w:t>
            </w:r>
          </w:p>
        </w:tc>
      </w:tr>
      <w:tr w:rsidR="00956BAC" w:rsidRPr="00956BAC" w14:paraId="0180159C" w14:textId="77777777">
        <w:trPr>
          <w:jc w:val="center"/>
        </w:trPr>
        <w:tc>
          <w:tcPr>
            <w:tcW w:w="798" w:type="dxa"/>
          </w:tcPr>
          <w:p w14:paraId="5F8479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8393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534e3ada-fada-4633-928a-b3296d39fb22</w:t>
            </w:r>
          </w:p>
        </w:tc>
        <w:tc>
          <w:tcPr>
            <w:tcW w:w="798" w:type="dxa"/>
          </w:tcPr>
          <w:p w14:paraId="46D66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A9B90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0.683695</w:t>
            </w:r>
          </w:p>
        </w:tc>
        <w:tc>
          <w:tcPr>
            <w:tcW w:w="798" w:type="dxa"/>
          </w:tcPr>
          <w:p w14:paraId="2CF7C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9EB5B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760.341</w:t>
            </w:r>
          </w:p>
        </w:tc>
        <w:tc>
          <w:tcPr>
            <w:tcW w:w="798" w:type="dxa"/>
          </w:tcPr>
          <w:p w14:paraId="151CD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507.646</w:t>
            </w:r>
          </w:p>
        </w:tc>
        <w:tc>
          <w:tcPr>
            <w:tcW w:w="798" w:type="dxa"/>
          </w:tcPr>
          <w:p w14:paraId="0E61A7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803.305</w:t>
            </w:r>
          </w:p>
        </w:tc>
        <w:tc>
          <w:tcPr>
            <w:tcW w:w="798" w:type="dxa"/>
          </w:tcPr>
          <w:p w14:paraId="535B97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582.659</w:t>
            </w:r>
          </w:p>
        </w:tc>
        <w:tc>
          <w:tcPr>
            <w:tcW w:w="798" w:type="dxa"/>
          </w:tcPr>
          <w:p w14:paraId="7BCE0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712</w:t>
            </w:r>
          </w:p>
        </w:tc>
        <w:tc>
          <w:tcPr>
            <w:tcW w:w="798" w:type="dxa"/>
          </w:tcPr>
          <w:p w14:paraId="2912D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459</w:t>
            </w:r>
          </w:p>
        </w:tc>
        <w:tc>
          <w:tcPr>
            <w:tcW w:w="798" w:type="dxa"/>
          </w:tcPr>
          <w:p w14:paraId="521CF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851</w:t>
            </w:r>
          </w:p>
        </w:tc>
        <w:tc>
          <w:tcPr>
            <w:tcW w:w="798" w:type="dxa"/>
          </w:tcPr>
          <w:p w14:paraId="3B95EB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630</w:t>
            </w:r>
          </w:p>
        </w:tc>
      </w:tr>
      <w:tr w:rsidR="00956BAC" w:rsidRPr="00956BAC" w14:paraId="450FBDDD" w14:textId="77777777">
        <w:trPr>
          <w:jc w:val="center"/>
        </w:trPr>
        <w:tc>
          <w:tcPr>
            <w:tcW w:w="798" w:type="dxa"/>
          </w:tcPr>
          <w:p w14:paraId="29C9C4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C8489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d27aaf98-985b-4adc-a542-77ea2e2d40ad</w:t>
            </w:r>
          </w:p>
        </w:tc>
        <w:tc>
          <w:tcPr>
            <w:tcW w:w="798" w:type="dxa"/>
          </w:tcPr>
          <w:p w14:paraId="43ADAC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8CAE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0.574795</w:t>
            </w:r>
          </w:p>
        </w:tc>
        <w:tc>
          <w:tcPr>
            <w:tcW w:w="798" w:type="dxa"/>
          </w:tcPr>
          <w:p w14:paraId="1BA701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0F707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693.606</w:t>
            </w:r>
          </w:p>
        </w:tc>
        <w:tc>
          <w:tcPr>
            <w:tcW w:w="798" w:type="dxa"/>
          </w:tcPr>
          <w:p w14:paraId="4FDE5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549.268</w:t>
            </w:r>
          </w:p>
        </w:tc>
        <w:tc>
          <w:tcPr>
            <w:tcW w:w="798" w:type="dxa"/>
          </w:tcPr>
          <w:p w14:paraId="1F3759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752.62</w:t>
            </w:r>
          </w:p>
        </w:tc>
        <w:tc>
          <w:tcPr>
            <w:tcW w:w="798" w:type="dxa"/>
          </w:tcPr>
          <w:p w14:paraId="2967EC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606.39</w:t>
            </w:r>
          </w:p>
        </w:tc>
        <w:tc>
          <w:tcPr>
            <w:tcW w:w="798" w:type="dxa"/>
          </w:tcPr>
          <w:p w14:paraId="12D890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645</w:t>
            </w:r>
          </w:p>
        </w:tc>
        <w:tc>
          <w:tcPr>
            <w:tcW w:w="798" w:type="dxa"/>
          </w:tcPr>
          <w:p w14:paraId="192AC6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501</w:t>
            </w:r>
          </w:p>
        </w:tc>
        <w:tc>
          <w:tcPr>
            <w:tcW w:w="798" w:type="dxa"/>
          </w:tcPr>
          <w:p w14:paraId="190DE8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800</w:t>
            </w:r>
          </w:p>
        </w:tc>
        <w:tc>
          <w:tcPr>
            <w:tcW w:w="798" w:type="dxa"/>
          </w:tcPr>
          <w:p w14:paraId="45AAD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654</w:t>
            </w:r>
          </w:p>
        </w:tc>
      </w:tr>
      <w:tr w:rsidR="00956BAC" w:rsidRPr="00956BAC" w14:paraId="2AB9C40C" w14:textId="77777777">
        <w:trPr>
          <w:jc w:val="center"/>
        </w:trPr>
        <w:tc>
          <w:tcPr>
            <w:tcW w:w="798" w:type="dxa"/>
          </w:tcPr>
          <w:p w14:paraId="07F39E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81FF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69731e1f-459b-4d1b-a138-4745135aa7aa</w:t>
            </w:r>
          </w:p>
        </w:tc>
        <w:tc>
          <w:tcPr>
            <w:tcW w:w="798" w:type="dxa"/>
          </w:tcPr>
          <w:p w14:paraId="6E6BD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AF2AA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0.554321</w:t>
            </w:r>
          </w:p>
        </w:tc>
        <w:tc>
          <w:tcPr>
            <w:tcW w:w="798" w:type="dxa"/>
          </w:tcPr>
          <w:p w14:paraId="0A94A5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39C65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686.919</w:t>
            </w:r>
          </w:p>
        </w:tc>
        <w:tc>
          <w:tcPr>
            <w:tcW w:w="798" w:type="dxa"/>
          </w:tcPr>
          <w:p w14:paraId="21EAE9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498.268</w:t>
            </w:r>
          </w:p>
        </w:tc>
        <w:tc>
          <w:tcPr>
            <w:tcW w:w="798" w:type="dxa"/>
          </w:tcPr>
          <w:p w14:paraId="4C0BA4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750.08</w:t>
            </w:r>
          </w:p>
        </w:tc>
        <w:tc>
          <w:tcPr>
            <w:tcW w:w="798" w:type="dxa"/>
          </w:tcPr>
          <w:p w14:paraId="75B71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549.94</w:t>
            </w:r>
          </w:p>
        </w:tc>
        <w:tc>
          <w:tcPr>
            <w:tcW w:w="798" w:type="dxa"/>
          </w:tcPr>
          <w:p w14:paraId="0CE781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638</w:t>
            </w:r>
          </w:p>
        </w:tc>
        <w:tc>
          <w:tcPr>
            <w:tcW w:w="798" w:type="dxa"/>
          </w:tcPr>
          <w:p w14:paraId="285EB9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450</w:t>
            </w:r>
          </w:p>
        </w:tc>
        <w:tc>
          <w:tcPr>
            <w:tcW w:w="798" w:type="dxa"/>
          </w:tcPr>
          <w:p w14:paraId="550F91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798</w:t>
            </w:r>
          </w:p>
        </w:tc>
        <w:tc>
          <w:tcPr>
            <w:tcW w:w="798" w:type="dxa"/>
          </w:tcPr>
          <w:p w14:paraId="513CF6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597</w:t>
            </w:r>
          </w:p>
        </w:tc>
      </w:tr>
      <w:tr w:rsidR="00956BAC" w:rsidRPr="00956BAC" w14:paraId="162DFBD0" w14:textId="77777777">
        <w:trPr>
          <w:jc w:val="center"/>
        </w:trPr>
        <w:tc>
          <w:tcPr>
            <w:tcW w:w="798" w:type="dxa"/>
          </w:tcPr>
          <w:p w14:paraId="33A2C5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674CC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292d0671-75d3-4cf9-bcf1-5832e7d7c015</w:t>
            </w:r>
          </w:p>
        </w:tc>
        <w:tc>
          <w:tcPr>
            <w:tcW w:w="798" w:type="dxa"/>
          </w:tcPr>
          <w:p w14:paraId="49D2B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3649D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0.680713</w:t>
            </w:r>
          </w:p>
        </w:tc>
        <w:tc>
          <w:tcPr>
            <w:tcW w:w="798" w:type="dxa"/>
          </w:tcPr>
          <w:p w14:paraId="36076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52E3C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522.633</w:t>
            </w:r>
          </w:p>
        </w:tc>
        <w:tc>
          <w:tcPr>
            <w:tcW w:w="798" w:type="dxa"/>
          </w:tcPr>
          <w:p w14:paraId="69D09B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593.026</w:t>
            </w:r>
          </w:p>
        </w:tc>
        <w:tc>
          <w:tcPr>
            <w:tcW w:w="798" w:type="dxa"/>
          </w:tcPr>
          <w:p w14:paraId="02FCAE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574.838</w:t>
            </w:r>
          </w:p>
        </w:tc>
        <w:tc>
          <w:tcPr>
            <w:tcW w:w="798" w:type="dxa"/>
          </w:tcPr>
          <w:p w14:paraId="32B0AF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653.553</w:t>
            </w:r>
          </w:p>
        </w:tc>
        <w:tc>
          <w:tcPr>
            <w:tcW w:w="798" w:type="dxa"/>
          </w:tcPr>
          <w:p w14:paraId="3F3A8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474</w:t>
            </w:r>
          </w:p>
        </w:tc>
        <w:tc>
          <w:tcPr>
            <w:tcW w:w="798" w:type="dxa"/>
          </w:tcPr>
          <w:p w14:paraId="42ABF0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545</w:t>
            </w:r>
          </w:p>
        </w:tc>
        <w:tc>
          <w:tcPr>
            <w:tcW w:w="798" w:type="dxa"/>
          </w:tcPr>
          <w:p w14:paraId="59247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622</w:t>
            </w:r>
          </w:p>
        </w:tc>
        <w:tc>
          <w:tcPr>
            <w:tcW w:w="798" w:type="dxa"/>
          </w:tcPr>
          <w:p w14:paraId="67E34D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701</w:t>
            </w:r>
          </w:p>
        </w:tc>
      </w:tr>
      <w:tr w:rsidR="00956BAC" w:rsidRPr="00956BAC" w14:paraId="20BCCCDB" w14:textId="77777777">
        <w:trPr>
          <w:jc w:val="center"/>
        </w:trPr>
        <w:tc>
          <w:tcPr>
            <w:tcW w:w="798" w:type="dxa"/>
          </w:tcPr>
          <w:p w14:paraId="7D221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F0E4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beddef02-c18b-40a3-bb35-f9bda52cd671</w:t>
            </w:r>
          </w:p>
        </w:tc>
        <w:tc>
          <w:tcPr>
            <w:tcW w:w="798" w:type="dxa"/>
          </w:tcPr>
          <w:p w14:paraId="00DF39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798" w:type="dxa"/>
          </w:tcPr>
          <w:p w14:paraId="0EAB8B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0.59794</w:t>
            </w:r>
          </w:p>
        </w:tc>
        <w:tc>
          <w:tcPr>
            <w:tcW w:w="798" w:type="dxa"/>
          </w:tcPr>
          <w:p w14:paraId="66176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798" w:type="dxa"/>
          </w:tcPr>
          <w:p w14:paraId="2BDD76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599.01</w:t>
            </w:r>
          </w:p>
        </w:tc>
        <w:tc>
          <w:tcPr>
            <w:tcW w:w="798" w:type="dxa"/>
          </w:tcPr>
          <w:p w14:paraId="6A1362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593.029</w:t>
            </w:r>
          </w:p>
        </w:tc>
        <w:tc>
          <w:tcPr>
            <w:tcW w:w="798" w:type="dxa"/>
          </w:tcPr>
          <w:p w14:paraId="04ADD4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638.283</w:t>
            </w:r>
          </w:p>
        </w:tc>
        <w:tc>
          <w:tcPr>
            <w:tcW w:w="798" w:type="dxa"/>
          </w:tcPr>
          <w:p w14:paraId="1BC3A7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635.267</w:t>
            </w:r>
          </w:p>
        </w:tc>
        <w:tc>
          <w:tcPr>
            <w:tcW w:w="798" w:type="dxa"/>
          </w:tcPr>
          <w:p w14:paraId="3BEFE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551</w:t>
            </w:r>
          </w:p>
        </w:tc>
        <w:tc>
          <w:tcPr>
            <w:tcW w:w="798" w:type="dxa"/>
          </w:tcPr>
          <w:p w14:paraId="7E102C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545</w:t>
            </w:r>
          </w:p>
        </w:tc>
        <w:tc>
          <w:tcPr>
            <w:tcW w:w="798" w:type="dxa"/>
          </w:tcPr>
          <w:p w14:paraId="4D87A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686</w:t>
            </w:r>
          </w:p>
        </w:tc>
        <w:tc>
          <w:tcPr>
            <w:tcW w:w="798" w:type="dxa"/>
          </w:tcPr>
          <w:p w14:paraId="68E127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683</w:t>
            </w:r>
          </w:p>
        </w:tc>
      </w:tr>
      <w:tr w:rsidR="00956BAC" w:rsidRPr="00956BAC" w14:paraId="69838330" w14:textId="77777777">
        <w:trPr>
          <w:jc w:val="center"/>
        </w:trPr>
        <w:tc>
          <w:tcPr>
            <w:tcW w:w="798" w:type="dxa"/>
          </w:tcPr>
          <w:p w14:paraId="060BA4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7AC22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820ad0a6-5037-4f44-9cc9-57e0423e3e5b</w:t>
            </w:r>
          </w:p>
        </w:tc>
        <w:tc>
          <w:tcPr>
            <w:tcW w:w="798" w:type="dxa"/>
          </w:tcPr>
          <w:p w14:paraId="71AAD5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1BF31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0.468189</w:t>
            </w:r>
          </w:p>
        </w:tc>
        <w:tc>
          <w:tcPr>
            <w:tcW w:w="798" w:type="dxa"/>
          </w:tcPr>
          <w:p w14:paraId="5EE26A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F142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505.288</w:t>
            </w:r>
          </w:p>
        </w:tc>
        <w:tc>
          <w:tcPr>
            <w:tcW w:w="798" w:type="dxa"/>
          </w:tcPr>
          <w:p w14:paraId="330B18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547.049</w:t>
            </w:r>
          </w:p>
        </w:tc>
        <w:tc>
          <w:tcPr>
            <w:tcW w:w="798" w:type="dxa"/>
          </w:tcPr>
          <w:p w14:paraId="4BC7E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566.004</w:t>
            </w:r>
          </w:p>
        </w:tc>
        <w:tc>
          <w:tcPr>
            <w:tcW w:w="798" w:type="dxa"/>
          </w:tcPr>
          <w:p w14:paraId="4E5322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589.04</w:t>
            </w:r>
          </w:p>
        </w:tc>
        <w:tc>
          <w:tcPr>
            <w:tcW w:w="798" w:type="dxa"/>
          </w:tcPr>
          <w:p w14:paraId="665372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457</w:t>
            </w:r>
          </w:p>
        </w:tc>
        <w:tc>
          <w:tcPr>
            <w:tcW w:w="798" w:type="dxa"/>
          </w:tcPr>
          <w:p w14:paraId="2A6F2E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499</w:t>
            </w:r>
          </w:p>
        </w:tc>
        <w:tc>
          <w:tcPr>
            <w:tcW w:w="798" w:type="dxa"/>
          </w:tcPr>
          <w:p w14:paraId="06632E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614</w:t>
            </w:r>
          </w:p>
        </w:tc>
        <w:tc>
          <w:tcPr>
            <w:tcW w:w="798" w:type="dxa"/>
          </w:tcPr>
          <w:p w14:paraId="260003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637</w:t>
            </w:r>
          </w:p>
        </w:tc>
      </w:tr>
      <w:tr w:rsidR="00956BAC" w:rsidRPr="00956BAC" w14:paraId="713A092B" w14:textId="77777777">
        <w:trPr>
          <w:jc w:val="center"/>
        </w:trPr>
        <w:tc>
          <w:tcPr>
            <w:tcW w:w="798" w:type="dxa"/>
          </w:tcPr>
          <w:p w14:paraId="754CAF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9F9F8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b77bba08-2d1e-4b8f-9e93-169539e3e20d</w:t>
            </w:r>
          </w:p>
        </w:tc>
        <w:tc>
          <w:tcPr>
            <w:tcW w:w="798" w:type="dxa"/>
          </w:tcPr>
          <w:p w14:paraId="25BD02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F08A3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0.625451</w:t>
            </w:r>
          </w:p>
        </w:tc>
        <w:tc>
          <w:tcPr>
            <w:tcW w:w="798" w:type="dxa"/>
          </w:tcPr>
          <w:p w14:paraId="69651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6D6DA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504.385</w:t>
            </w:r>
          </w:p>
        </w:tc>
        <w:tc>
          <w:tcPr>
            <w:tcW w:w="798" w:type="dxa"/>
          </w:tcPr>
          <w:p w14:paraId="5B792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500.322</w:t>
            </w:r>
          </w:p>
        </w:tc>
        <w:tc>
          <w:tcPr>
            <w:tcW w:w="798" w:type="dxa"/>
          </w:tcPr>
          <w:p w14:paraId="52B3A2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560.405</w:t>
            </w:r>
          </w:p>
        </w:tc>
        <w:tc>
          <w:tcPr>
            <w:tcW w:w="798" w:type="dxa"/>
          </w:tcPr>
          <w:p w14:paraId="506F83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549.08</w:t>
            </w:r>
          </w:p>
        </w:tc>
        <w:tc>
          <w:tcPr>
            <w:tcW w:w="798" w:type="dxa"/>
          </w:tcPr>
          <w:p w14:paraId="6104E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456</w:t>
            </w:r>
          </w:p>
        </w:tc>
        <w:tc>
          <w:tcPr>
            <w:tcW w:w="798" w:type="dxa"/>
          </w:tcPr>
          <w:p w14:paraId="13F722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452</w:t>
            </w:r>
          </w:p>
        </w:tc>
        <w:tc>
          <w:tcPr>
            <w:tcW w:w="798" w:type="dxa"/>
          </w:tcPr>
          <w:p w14:paraId="0AE227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608</w:t>
            </w:r>
          </w:p>
        </w:tc>
        <w:tc>
          <w:tcPr>
            <w:tcW w:w="798" w:type="dxa"/>
          </w:tcPr>
          <w:p w14:paraId="210253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597</w:t>
            </w:r>
          </w:p>
        </w:tc>
      </w:tr>
      <w:tr w:rsidR="00956BAC" w:rsidRPr="00956BAC" w14:paraId="092544A9" w14:textId="77777777">
        <w:trPr>
          <w:jc w:val="center"/>
        </w:trPr>
        <w:tc>
          <w:tcPr>
            <w:tcW w:w="798" w:type="dxa"/>
          </w:tcPr>
          <w:p w14:paraId="5A7EA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8DF9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9830e073-0de3-4f81-9306-9649fd63bf66</w:t>
            </w:r>
          </w:p>
        </w:tc>
        <w:tc>
          <w:tcPr>
            <w:tcW w:w="798" w:type="dxa"/>
          </w:tcPr>
          <w:p w14:paraId="45BA1C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FE577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0.803522</w:t>
            </w:r>
          </w:p>
        </w:tc>
        <w:tc>
          <w:tcPr>
            <w:tcW w:w="798" w:type="dxa"/>
          </w:tcPr>
          <w:p w14:paraId="711DD1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009A4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566.872</w:t>
            </w:r>
          </w:p>
        </w:tc>
        <w:tc>
          <w:tcPr>
            <w:tcW w:w="798" w:type="dxa"/>
          </w:tcPr>
          <w:p w14:paraId="2D0983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497.169</w:t>
            </w:r>
          </w:p>
        </w:tc>
        <w:tc>
          <w:tcPr>
            <w:tcW w:w="798" w:type="dxa"/>
          </w:tcPr>
          <w:p w14:paraId="60FEDA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623.771</w:t>
            </w:r>
          </w:p>
        </w:tc>
        <w:tc>
          <w:tcPr>
            <w:tcW w:w="798" w:type="dxa"/>
          </w:tcPr>
          <w:p w14:paraId="2C232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545.127</w:t>
            </w:r>
          </w:p>
        </w:tc>
        <w:tc>
          <w:tcPr>
            <w:tcW w:w="798" w:type="dxa"/>
          </w:tcPr>
          <w:p w14:paraId="5B7D3E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518</w:t>
            </w:r>
          </w:p>
        </w:tc>
        <w:tc>
          <w:tcPr>
            <w:tcW w:w="798" w:type="dxa"/>
          </w:tcPr>
          <w:p w14:paraId="6ED97B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449</w:t>
            </w:r>
          </w:p>
        </w:tc>
        <w:tc>
          <w:tcPr>
            <w:tcW w:w="798" w:type="dxa"/>
          </w:tcPr>
          <w:p w14:paraId="286336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671</w:t>
            </w:r>
          </w:p>
        </w:tc>
        <w:tc>
          <w:tcPr>
            <w:tcW w:w="798" w:type="dxa"/>
          </w:tcPr>
          <w:p w14:paraId="0135D4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593</w:t>
            </w:r>
          </w:p>
        </w:tc>
      </w:tr>
      <w:tr w:rsidR="00956BAC" w:rsidRPr="00956BAC" w14:paraId="3622A759" w14:textId="77777777">
        <w:trPr>
          <w:jc w:val="center"/>
        </w:trPr>
        <w:tc>
          <w:tcPr>
            <w:tcW w:w="798" w:type="dxa"/>
          </w:tcPr>
          <w:p w14:paraId="75C7A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8B52D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9cb6e3ad-9a78-42ae-991d-5737c9b96e8d</w:t>
            </w:r>
          </w:p>
        </w:tc>
        <w:tc>
          <w:tcPr>
            <w:tcW w:w="798" w:type="dxa"/>
          </w:tcPr>
          <w:p w14:paraId="298EC1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4934A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0.467401</w:t>
            </w:r>
          </w:p>
        </w:tc>
        <w:tc>
          <w:tcPr>
            <w:tcW w:w="798" w:type="dxa"/>
          </w:tcPr>
          <w:p w14:paraId="019E0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7D6DC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587.291</w:t>
            </w:r>
          </w:p>
        </w:tc>
        <w:tc>
          <w:tcPr>
            <w:tcW w:w="798" w:type="dxa"/>
          </w:tcPr>
          <w:p w14:paraId="78D06B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549.412</w:t>
            </w:r>
          </w:p>
        </w:tc>
        <w:tc>
          <w:tcPr>
            <w:tcW w:w="798" w:type="dxa"/>
          </w:tcPr>
          <w:p w14:paraId="6EB118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624.638</w:t>
            </w:r>
          </w:p>
        </w:tc>
        <w:tc>
          <w:tcPr>
            <w:tcW w:w="798" w:type="dxa"/>
          </w:tcPr>
          <w:p w14:paraId="1B093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579.053</w:t>
            </w:r>
          </w:p>
        </w:tc>
        <w:tc>
          <w:tcPr>
            <w:tcW w:w="798" w:type="dxa"/>
          </w:tcPr>
          <w:p w14:paraId="4A88EC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539</w:t>
            </w:r>
          </w:p>
        </w:tc>
        <w:tc>
          <w:tcPr>
            <w:tcW w:w="798" w:type="dxa"/>
          </w:tcPr>
          <w:p w14:paraId="01F19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501</w:t>
            </w:r>
          </w:p>
        </w:tc>
        <w:tc>
          <w:tcPr>
            <w:tcW w:w="798" w:type="dxa"/>
          </w:tcPr>
          <w:p w14:paraId="2BD00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672</w:t>
            </w:r>
          </w:p>
        </w:tc>
        <w:tc>
          <w:tcPr>
            <w:tcW w:w="798" w:type="dxa"/>
          </w:tcPr>
          <w:p w14:paraId="676C0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627</w:t>
            </w:r>
          </w:p>
        </w:tc>
      </w:tr>
      <w:tr w:rsidR="00956BAC" w:rsidRPr="00956BAC" w14:paraId="67A2C66A" w14:textId="77777777">
        <w:trPr>
          <w:jc w:val="center"/>
        </w:trPr>
        <w:tc>
          <w:tcPr>
            <w:tcW w:w="798" w:type="dxa"/>
          </w:tcPr>
          <w:p w14:paraId="6A7AD1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4C709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d7c97f5c-0496-407f-8bd8-3addd732aff4</w:t>
            </w:r>
          </w:p>
        </w:tc>
        <w:tc>
          <w:tcPr>
            <w:tcW w:w="798" w:type="dxa"/>
          </w:tcPr>
          <w:p w14:paraId="62B92C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798" w:type="dxa"/>
          </w:tcPr>
          <w:p w14:paraId="74E9C9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0.455556</w:t>
            </w:r>
          </w:p>
        </w:tc>
        <w:tc>
          <w:tcPr>
            <w:tcW w:w="798" w:type="dxa"/>
          </w:tcPr>
          <w:p w14:paraId="47E44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AD3B8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415.077</w:t>
            </w:r>
          </w:p>
        </w:tc>
        <w:tc>
          <w:tcPr>
            <w:tcW w:w="798" w:type="dxa"/>
          </w:tcPr>
          <w:p w14:paraId="4764FB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636.729</w:t>
            </w:r>
          </w:p>
        </w:tc>
        <w:tc>
          <w:tcPr>
            <w:tcW w:w="798" w:type="dxa"/>
          </w:tcPr>
          <w:p w14:paraId="0816AF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455.392</w:t>
            </w:r>
          </w:p>
        </w:tc>
        <w:tc>
          <w:tcPr>
            <w:tcW w:w="798" w:type="dxa"/>
          </w:tcPr>
          <w:p w14:paraId="696125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695.149</w:t>
            </w:r>
          </w:p>
        </w:tc>
        <w:tc>
          <w:tcPr>
            <w:tcW w:w="798" w:type="dxa"/>
          </w:tcPr>
          <w:p w14:paraId="4EDC13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367</w:t>
            </w:r>
          </w:p>
        </w:tc>
        <w:tc>
          <w:tcPr>
            <w:tcW w:w="798" w:type="dxa"/>
          </w:tcPr>
          <w:p w14:paraId="6BEBB6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588</w:t>
            </w:r>
          </w:p>
        </w:tc>
        <w:tc>
          <w:tcPr>
            <w:tcW w:w="798" w:type="dxa"/>
          </w:tcPr>
          <w:p w14:paraId="4CB21C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503</w:t>
            </w:r>
          </w:p>
        </w:tc>
        <w:tc>
          <w:tcPr>
            <w:tcW w:w="798" w:type="dxa"/>
          </w:tcPr>
          <w:p w14:paraId="67F2C5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743</w:t>
            </w:r>
          </w:p>
        </w:tc>
      </w:tr>
      <w:tr w:rsidR="00956BAC" w:rsidRPr="00956BAC" w14:paraId="530A035E" w14:textId="77777777">
        <w:trPr>
          <w:jc w:val="center"/>
        </w:trPr>
        <w:tc>
          <w:tcPr>
            <w:tcW w:w="798" w:type="dxa"/>
          </w:tcPr>
          <w:p w14:paraId="6AA2B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F5C53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637d3b17-e319-4b8b-b50b-947028c908a6</w:t>
            </w:r>
          </w:p>
        </w:tc>
        <w:tc>
          <w:tcPr>
            <w:tcW w:w="798" w:type="dxa"/>
          </w:tcPr>
          <w:p w14:paraId="14062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B10F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0.470585</w:t>
            </w:r>
          </w:p>
        </w:tc>
        <w:tc>
          <w:tcPr>
            <w:tcW w:w="798" w:type="dxa"/>
          </w:tcPr>
          <w:p w14:paraId="655EC3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F8663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405.142</w:t>
            </w:r>
          </w:p>
        </w:tc>
        <w:tc>
          <w:tcPr>
            <w:tcW w:w="798" w:type="dxa"/>
          </w:tcPr>
          <w:p w14:paraId="619865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601.752</w:t>
            </w:r>
          </w:p>
        </w:tc>
        <w:tc>
          <w:tcPr>
            <w:tcW w:w="798" w:type="dxa"/>
          </w:tcPr>
          <w:p w14:paraId="2E82A4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439.945</w:t>
            </w:r>
          </w:p>
        </w:tc>
        <w:tc>
          <w:tcPr>
            <w:tcW w:w="798" w:type="dxa"/>
          </w:tcPr>
          <w:p w14:paraId="64DA66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637.312</w:t>
            </w:r>
          </w:p>
        </w:tc>
        <w:tc>
          <w:tcPr>
            <w:tcW w:w="798" w:type="dxa"/>
          </w:tcPr>
          <w:p w14:paraId="29924F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357</w:t>
            </w:r>
          </w:p>
        </w:tc>
        <w:tc>
          <w:tcPr>
            <w:tcW w:w="798" w:type="dxa"/>
          </w:tcPr>
          <w:p w14:paraId="6D0DBE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553</w:t>
            </w:r>
          </w:p>
        </w:tc>
        <w:tc>
          <w:tcPr>
            <w:tcW w:w="798" w:type="dxa"/>
          </w:tcPr>
          <w:p w14:paraId="435AB4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w:t>
            </w:r>
          </w:p>
        </w:tc>
        <w:tc>
          <w:tcPr>
            <w:tcW w:w="798" w:type="dxa"/>
          </w:tcPr>
          <w:p w14:paraId="09C48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685</w:t>
            </w:r>
          </w:p>
        </w:tc>
      </w:tr>
      <w:tr w:rsidR="00956BAC" w:rsidRPr="00956BAC" w14:paraId="24793BE9" w14:textId="77777777">
        <w:trPr>
          <w:jc w:val="center"/>
        </w:trPr>
        <w:tc>
          <w:tcPr>
            <w:tcW w:w="798" w:type="dxa"/>
          </w:tcPr>
          <w:p w14:paraId="42300C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85DA0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3009d448-3e65-40de-9d72-29426b491b3a</w:t>
            </w:r>
          </w:p>
        </w:tc>
        <w:tc>
          <w:tcPr>
            <w:tcW w:w="798" w:type="dxa"/>
          </w:tcPr>
          <w:p w14:paraId="4AD06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92935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0.661081</w:t>
            </w:r>
          </w:p>
        </w:tc>
        <w:tc>
          <w:tcPr>
            <w:tcW w:w="798" w:type="dxa"/>
          </w:tcPr>
          <w:p w14:paraId="7CF80F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3799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404.074</w:t>
            </w:r>
          </w:p>
        </w:tc>
        <w:tc>
          <w:tcPr>
            <w:tcW w:w="798" w:type="dxa"/>
          </w:tcPr>
          <w:p w14:paraId="79A1D2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544.275</w:t>
            </w:r>
          </w:p>
        </w:tc>
        <w:tc>
          <w:tcPr>
            <w:tcW w:w="798" w:type="dxa"/>
          </w:tcPr>
          <w:p w14:paraId="5010C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435.344</w:t>
            </w:r>
          </w:p>
        </w:tc>
        <w:tc>
          <w:tcPr>
            <w:tcW w:w="798" w:type="dxa"/>
          </w:tcPr>
          <w:p w14:paraId="2FF40E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585.03</w:t>
            </w:r>
          </w:p>
        </w:tc>
        <w:tc>
          <w:tcPr>
            <w:tcW w:w="798" w:type="dxa"/>
          </w:tcPr>
          <w:p w14:paraId="40E5D1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356</w:t>
            </w:r>
          </w:p>
        </w:tc>
        <w:tc>
          <w:tcPr>
            <w:tcW w:w="798" w:type="dxa"/>
          </w:tcPr>
          <w:p w14:paraId="4B94DD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496</w:t>
            </w:r>
          </w:p>
        </w:tc>
        <w:tc>
          <w:tcPr>
            <w:tcW w:w="798" w:type="dxa"/>
          </w:tcPr>
          <w:p w14:paraId="290F6E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483</w:t>
            </w:r>
          </w:p>
        </w:tc>
        <w:tc>
          <w:tcPr>
            <w:tcW w:w="798" w:type="dxa"/>
          </w:tcPr>
          <w:p w14:paraId="501A85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633</w:t>
            </w:r>
          </w:p>
        </w:tc>
      </w:tr>
      <w:tr w:rsidR="00956BAC" w:rsidRPr="00956BAC" w14:paraId="62B3B48B" w14:textId="77777777">
        <w:trPr>
          <w:jc w:val="center"/>
        </w:trPr>
        <w:tc>
          <w:tcPr>
            <w:tcW w:w="798" w:type="dxa"/>
          </w:tcPr>
          <w:p w14:paraId="59FC18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733DD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6632bfe8-653a-4d2f-a7b2-6d280ee940ff</w:t>
            </w:r>
          </w:p>
        </w:tc>
        <w:tc>
          <w:tcPr>
            <w:tcW w:w="798" w:type="dxa"/>
          </w:tcPr>
          <w:p w14:paraId="5BB421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86C7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0.619911</w:t>
            </w:r>
          </w:p>
        </w:tc>
        <w:tc>
          <w:tcPr>
            <w:tcW w:w="798" w:type="dxa"/>
          </w:tcPr>
          <w:p w14:paraId="637D51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9BB07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187.818</w:t>
            </w:r>
          </w:p>
        </w:tc>
        <w:tc>
          <w:tcPr>
            <w:tcW w:w="798" w:type="dxa"/>
          </w:tcPr>
          <w:p w14:paraId="770A16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567.196</w:t>
            </w:r>
          </w:p>
        </w:tc>
        <w:tc>
          <w:tcPr>
            <w:tcW w:w="798" w:type="dxa"/>
          </w:tcPr>
          <w:p w14:paraId="591A70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263.92</w:t>
            </w:r>
          </w:p>
        </w:tc>
        <w:tc>
          <w:tcPr>
            <w:tcW w:w="798" w:type="dxa"/>
          </w:tcPr>
          <w:p w14:paraId="66633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625.736</w:t>
            </w:r>
          </w:p>
        </w:tc>
        <w:tc>
          <w:tcPr>
            <w:tcW w:w="798" w:type="dxa"/>
          </w:tcPr>
          <w:p w14:paraId="07F08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139</w:t>
            </w:r>
          </w:p>
        </w:tc>
        <w:tc>
          <w:tcPr>
            <w:tcW w:w="798" w:type="dxa"/>
          </w:tcPr>
          <w:p w14:paraId="30B6B0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519</w:t>
            </w:r>
          </w:p>
        </w:tc>
        <w:tc>
          <w:tcPr>
            <w:tcW w:w="798" w:type="dxa"/>
          </w:tcPr>
          <w:p w14:paraId="6B9396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311</w:t>
            </w:r>
          </w:p>
        </w:tc>
        <w:tc>
          <w:tcPr>
            <w:tcW w:w="798" w:type="dxa"/>
          </w:tcPr>
          <w:p w14:paraId="1803BE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673</w:t>
            </w:r>
          </w:p>
        </w:tc>
      </w:tr>
      <w:tr w:rsidR="00956BAC" w:rsidRPr="00956BAC" w14:paraId="248622B5" w14:textId="77777777">
        <w:trPr>
          <w:jc w:val="center"/>
        </w:trPr>
        <w:tc>
          <w:tcPr>
            <w:tcW w:w="798" w:type="dxa"/>
          </w:tcPr>
          <w:p w14:paraId="232224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FEC3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482090b5-d060-4f53-9700-525bc44500dc</w:t>
            </w:r>
          </w:p>
        </w:tc>
        <w:tc>
          <w:tcPr>
            <w:tcW w:w="798" w:type="dxa"/>
          </w:tcPr>
          <w:p w14:paraId="55389B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7AE2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0.857447</w:t>
            </w:r>
          </w:p>
        </w:tc>
        <w:tc>
          <w:tcPr>
            <w:tcW w:w="798" w:type="dxa"/>
          </w:tcPr>
          <w:p w14:paraId="6F75A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07CA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220.095</w:t>
            </w:r>
          </w:p>
        </w:tc>
        <w:tc>
          <w:tcPr>
            <w:tcW w:w="798" w:type="dxa"/>
          </w:tcPr>
          <w:p w14:paraId="18C5D8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508.413</w:t>
            </w:r>
          </w:p>
        </w:tc>
        <w:tc>
          <w:tcPr>
            <w:tcW w:w="798" w:type="dxa"/>
          </w:tcPr>
          <w:p w14:paraId="7913C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260.573</w:t>
            </w:r>
          </w:p>
        </w:tc>
        <w:tc>
          <w:tcPr>
            <w:tcW w:w="798" w:type="dxa"/>
          </w:tcPr>
          <w:p w14:paraId="06579E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543.405</w:t>
            </w:r>
          </w:p>
        </w:tc>
        <w:tc>
          <w:tcPr>
            <w:tcW w:w="798" w:type="dxa"/>
          </w:tcPr>
          <w:p w14:paraId="6A76A1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172</w:t>
            </w:r>
          </w:p>
        </w:tc>
        <w:tc>
          <w:tcPr>
            <w:tcW w:w="798" w:type="dxa"/>
          </w:tcPr>
          <w:p w14:paraId="640F8F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460</w:t>
            </w:r>
          </w:p>
        </w:tc>
        <w:tc>
          <w:tcPr>
            <w:tcW w:w="798" w:type="dxa"/>
          </w:tcPr>
          <w:p w14:paraId="4407DE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308</w:t>
            </w:r>
          </w:p>
        </w:tc>
        <w:tc>
          <w:tcPr>
            <w:tcW w:w="798" w:type="dxa"/>
          </w:tcPr>
          <w:p w14:paraId="7CE627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591</w:t>
            </w:r>
          </w:p>
        </w:tc>
      </w:tr>
      <w:tr w:rsidR="00956BAC" w:rsidRPr="00956BAC" w14:paraId="45576031" w14:textId="77777777">
        <w:trPr>
          <w:jc w:val="center"/>
        </w:trPr>
        <w:tc>
          <w:tcPr>
            <w:tcW w:w="798" w:type="dxa"/>
          </w:tcPr>
          <w:p w14:paraId="48EE3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6F62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2bdac9df-d644-46aa-9d7e-ac1f05c13965</w:t>
            </w:r>
          </w:p>
        </w:tc>
        <w:tc>
          <w:tcPr>
            <w:tcW w:w="798" w:type="dxa"/>
          </w:tcPr>
          <w:p w14:paraId="5BB611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2BDC6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0.595967</w:t>
            </w:r>
          </w:p>
        </w:tc>
        <w:tc>
          <w:tcPr>
            <w:tcW w:w="798" w:type="dxa"/>
          </w:tcPr>
          <w:p w14:paraId="756512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185C6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244.601</w:t>
            </w:r>
          </w:p>
        </w:tc>
        <w:tc>
          <w:tcPr>
            <w:tcW w:w="798" w:type="dxa"/>
          </w:tcPr>
          <w:p w14:paraId="441917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546.689</w:t>
            </w:r>
          </w:p>
        </w:tc>
        <w:tc>
          <w:tcPr>
            <w:tcW w:w="798" w:type="dxa"/>
          </w:tcPr>
          <w:p w14:paraId="11B26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259.116</w:t>
            </w:r>
          </w:p>
        </w:tc>
        <w:tc>
          <w:tcPr>
            <w:tcW w:w="798" w:type="dxa"/>
          </w:tcPr>
          <w:p w14:paraId="0424E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565.617</w:t>
            </w:r>
          </w:p>
        </w:tc>
        <w:tc>
          <w:tcPr>
            <w:tcW w:w="798" w:type="dxa"/>
          </w:tcPr>
          <w:p w14:paraId="18094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196</w:t>
            </w:r>
          </w:p>
        </w:tc>
        <w:tc>
          <w:tcPr>
            <w:tcW w:w="798" w:type="dxa"/>
          </w:tcPr>
          <w:p w14:paraId="3784A2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498</w:t>
            </w:r>
          </w:p>
        </w:tc>
        <w:tc>
          <w:tcPr>
            <w:tcW w:w="798" w:type="dxa"/>
          </w:tcPr>
          <w:p w14:paraId="765ED0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307</w:t>
            </w:r>
          </w:p>
        </w:tc>
        <w:tc>
          <w:tcPr>
            <w:tcW w:w="798" w:type="dxa"/>
          </w:tcPr>
          <w:p w14:paraId="2E6DCC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613</w:t>
            </w:r>
          </w:p>
        </w:tc>
      </w:tr>
      <w:tr w:rsidR="00956BAC" w:rsidRPr="00956BAC" w14:paraId="407C31C1" w14:textId="77777777">
        <w:trPr>
          <w:jc w:val="center"/>
        </w:trPr>
        <w:tc>
          <w:tcPr>
            <w:tcW w:w="798" w:type="dxa"/>
          </w:tcPr>
          <w:p w14:paraId="441211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43E72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ac3fa781-3ad5-4ad4-8b06-5cbd7a691978</w:t>
            </w:r>
          </w:p>
        </w:tc>
        <w:tc>
          <w:tcPr>
            <w:tcW w:w="798" w:type="dxa"/>
          </w:tcPr>
          <w:p w14:paraId="6AACE4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5C804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0.810664</w:t>
            </w:r>
          </w:p>
        </w:tc>
        <w:tc>
          <w:tcPr>
            <w:tcW w:w="798" w:type="dxa"/>
          </w:tcPr>
          <w:p w14:paraId="654E88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0E8FC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169.82</w:t>
            </w:r>
          </w:p>
        </w:tc>
        <w:tc>
          <w:tcPr>
            <w:tcW w:w="798" w:type="dxa"/>
          </w:tcPr>
          <w:p w14:paraId="5534C1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504.542</w:t>
            </w:r>
          </w:p>
        </w:tc>
        <w:tc>
          <w:tcPr>
            <w:tcW w:w="798" w:type="dxa"/>
          </w:tcPr>
          <w:p w14:paraId="63ECE8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209.352</w:t>
            </w:r>
          </w:p>
        </w:tc>
        <w:tc>
          <w:tcPr>
            <w:tcW w:w="798" w:type="dxa"/>
          </w:tcPr>
          <w:p w14:paraId="12AB22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535.751</w:t>
            </w:r>
          </w:p>
        </w:tc>
        <w:tc>
          <w:tcPr>
            <w:tcW w:w="798" w:type="dxa"/>
          </w:tcPr>
          <w:p w14:paraId="4A521E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121</w:t>
            </w:r>
          </w:p>
        </w:tc>
        <w:tc>
          <w:tcPr>
            <w:tcW w:w="798" w:type="dxa"/>
          </w:tcPr>
          <w:p w14:paraId="4B5E8C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456</w:t>
            </w:r>
          </w:p>
        </w:tc>
        <w:tc>
          <w:tcPr>
            <w:tcW w:w="798" w:type="dxa"/>
          </w:tcPr>
          <w:p w14:paraId="0531D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257</w:t>
            </w:r>
          </w:p>
        </w:tc>
        <w:tc>
          <w:tcPr>
            <w:tcW w:w="798" w:type="dxa"/>
          </w:tcPr>
          <w:p w14:paraId="65065F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583</w:t>
            </w:r>
          </w:p>
        </w:tc>
      </w:tr>
      <w:tr w:rsidR="00956BAC" w:rsidRPr="00956BAC" w14:paraId="5A072D2B" w14:textId="77777777">
        <w:trPr>
          <w:jc w:val="center"/>
        </w:trPr>
        <w:tc>
          <w:tcPr>
            <w:tcW w:w="798" w:type="dxa"/>
          </w:tcPr>
          <w:p w14:paraId="778D9E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F147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de275e84-38a0-49a8-</w:t>
            </w:r>
            <w:r w:rsidRPr="00956BAC">
              <w:rPr>
                <w:rFonts w:ascii="Times New Roman" w:hAnsi="Times New Roman" w:cs="Times New Roman"/>
                <w:color w:val="000000" w:themeColor="text1"/>
                <w:sz w:val="11"/>
              </w:rPr>
              <w:lastRenderedPageBreak/>
              <w:t>a5df-48c744a4d992</w:t>
            </w:r>
          </w:p>
        </w:tc>
        <w:tc>
          <w:tcPr>
            <w:tcW w:w="798" w:type="dxa"/>
          </w:tcPr>
          <w:p w14:paraId="1F42D7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major-damage</w:t>
            </w:r>
          </w:p>
        </w:tc>
        <w:tc>
          <w:tcPr>
            <w:tcW w:w="798" w:type="dxa"/>
          </w:tcPr>
          <w:p w14:paraId="62446A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0.480066</w:t>
            </w:r>
          </w:p>
        </w:tc>
        <w:tc>
          <w:tcPr>
            <w:tcW w:w="798" w:type="dxa"/>
          </w:tcPr>
          <w:p w14:paraId="75B5A1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4000F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128.964</w:t>
            </w:r>
          </w:p>
        </w:tc>
        <w:tc>
          <w:tcPr>
            <w:tcW w:w="798" w:type="dxa"/>
          </w:tcPr>
          <w:p w14:paraId="2154D2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508.325</w:t>
            </w:r>
          </w:p>
        </w:tc>
        <w:tc>
          <w:tcPr>
            <w:tcW w:w="798" w:type="dxa"/>
          </w:tcPr>
          <w:p w14:paraId="4E0EF0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153.931</w:t>
            </w:r>
          </w:p>
        </w:tc>
        <w:tc>
          <w:tcPr>
            <w:tcW w:w="798" w:type="dxa"/>
          </w:tcPr>
          <w:p w14:paraId="2E3A5D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529.509</w:t>
            </w:r>
          </w:p>
        </w:tc>
        <w:tc>
          <w:tcPr>
            <w:tcW w:w="798" w:type="dxa"/>
          </w:tcPr>
          <w:p w14:paraId="102842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w:t>
            </w:r>
          </w:p>
        </w:tc>
        <w:tc>
          <w:tcPr>
            <w:tcW w:w="798" w:type="dxa"/>
          </w:tcPr>
          <w:p w14:paraId="73950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460</w:t>
            </w:r>
          </w:p>
        </w:tc>
        <w:tc>
          <w:tcPr>
            <w:tcW w:w="798" w:type="dxa"/>
          </w:tcPr>
          <w:p w14:paraId="379780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201</w:t>
            </w:r>
          </w:p>
        </w:tc>
        <w:tc>
          <w:tcPr>
            <w:tcW w:w="798" w:type="dxa"/>
          </w:tcPr>
          <w:p w14:paraId="4A23C9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577</w:t>
            </w:r>
          </w:p>
        </w:tc>
      </w:tr>
      <w:tr w:rsidR="00956BAC" w:rsidRPr="00956BAC" w14:paraId="7168B247" w14:textId="77777777">
        <w:trPr>
          <w:jc w:val="center"/>
        </w:trPr>
        <w:tc>
          <w:tcPr>
            <w:tcW w:w="798" w:type="dxa"/>
          </w:tcPr>
          <w:p w14:paraId="605CA5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D51D2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3e8540c9-b76c-4c05-ab38-49c365016c3a</w:t>
            </w:r>
          </w:p>
        </w:tc>
        <w:tc>
          <w:tcPr>
            <w:tcW w:w="798" w:type="dxa"/>
          </w:tcPr>
          <w:p w14:paraId="26FA3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91845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0.960535</w:t>
            </w:r>
          </w:p>
        </w:tc>
        <w:tc>
          <w:tcPr>
            <w:tcW w:w="798" w:type="dxa"/>
          </w:tcPr>
          <w:p w14:paraId="63313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14B92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-4.39548e-06</w:t>
            </w:r>
          </w:p>
        </w:tc>
        <w:tc>
          <w:tcPr>
            <w:tcW w:w="798" w:type="dxa"/>
          </w:tcPr>
          <w:p w14:paraId="7B427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402.465</w:t>
            </w:r>
          </w:p>
        </w:tc>
        <w:tc>
          <w:tcPr>
            <w:tcW w:w="798" w:type="dxa"/>
          </w:tcPr>
          <w:p w14:paraId="40643D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11.1414</w:t>
            </w:r>
          </w:p>
        </w:tc>
        <w:tc>
          <w:tcPr>
            <w:tcW w:w="798" w:type="dxa"/>
          </w:tcPr>
          <w:p w14:paraId="60A2CA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433.954</w:t>
            </w:r>
          </w:p>
        </w:tc>
        <w:tc>
          <w:tcPr>
            <w:tcW w:w="798" w:type="dxa"/>
          </w:tcPr>
          <w:p w14:paraId="60505C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05FDBD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354</w:t>
            </w:r>
          </w:p>
        </w:tc>
        <w:tc>
          <w:tcPr>
            <w:tcW w:w="798" w:type="dxa"/>
          </w:tcPr>
          <w:p w14:paraId="725959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w:t>
            </w:r>
          </w:p>
        </w:tc>
        <w:tc>
          <w:tcPr>
            <w:tcW w:w="798" w:type="dxa"/>
          </w:tcPr>
          <w:p w14:paraId="68D293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w:t>
            </w:r>
          </w:p>
        </w:tc>
      </w:tr>
      <w:tr w:rsidR="00956BAC" w:rsidRPr="00956BAC" w14:paraId="4AEFE775" w14:textId="77777777">
        <w:trPr>
          <w:jc w:val="center"/>
        </w:trPr>
        <w:tc>
          <w:tcPr>
            <w:tcW w:w="798" w:type="dxa"/>
          </w:tcPr>
          <w:p w14:paraId="588C43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803B3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859ef486-7c6b-4d17-8420-7549e4b8c222</w:t>
            </w:r>
          </w:p>
        </w:tc>
        <w:tc>
          <w:tcPr>
            <w:tcW w:w="798" w:type="dxa"/>
          </w:tcPr>
          <w:p w14:paraId="61117A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68BA0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0.614897</w:t>
            </w:r>
          </w:p>
        </w:tc>
        <w:tc>
          <w:tcPr>
            <w:tcW w:w="798" w:type="dxa"/>
          </w:tcPr>
          <w:p w14:paraId="65A396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FC84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12.8502</w:t>
            </w:r>
          </w:p>
        </w:tc>
        <w:tc>
          <w:tcPr>
            <w:tcW w:w="798" w:type="dxa"/>
          </w:tcPr>
          <w:p w14:paraId="50BF86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386.821</w:t>
            </w:r>
          </w:p>
        </w:tc>
        <w:tc>
          <w:tcPr>
            <w:tcW w:w="798" w:type="dxa"/>
          </w:tcPr>
          <w:p w14:paraId="5E8B86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63.3872</w:t>
            </w:r>
          </w:p>
        </w:tc>
        <w:tc>
          <w:tcPr>
            <w:tcW w:w="798" w:type="dxa"/>
          </w:tcPr>
          <w:p w14:paraId="29B2C2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438.692</w:t>
            </w:r>
          </w:p>
        </w:tc>
        <w:tc>
          <w:tcPr>
            <w:tcW w:w="798" w:type="dxa"/>
          </w:tcPr>
          <w:p w14:paraId="49CEFE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250FE8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338</w:t>
            </w:r>
          </w:p>
        </w:tc>
        <w:tc>
          <w:tcPr>
            <w:tcW w:w="798" w:type="dxa"/>
          </w:tcPr>
          <w:p w14:paraId="6E57B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111</w:t>
            </w:r>
          </w:p>
        </w:tc>
        <w:tc>
          <w:tcPr>
            <w:tcW w:w="798" w:type="dxa"/>
          </w:tcPr>
          <w:p w14:paraId="37336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486</w:t>
            </w:r>
          </w:p>
        </w:tc>
      </w:tr>
      <w:tr w:rsidR="00956BAC" w:rsidRPr="00956BAC" w14:paraId="45CAB4CB" w14:textId="77777777">
        <w:trPr>
          <w:jc w:val="center"/>
        </w:trPr>
        <w:tc>
          <w:tcPr>
            <w:tcW w:w="798" w:type="dxa"/>
          </w:tcPr>
          <w:p w14:paraId="708F4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4E497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5e5ecf2b-7151-4e61-a762-b79deb850530</w:t>
            </w:r>
          </w:p>
        </w:tc>
        <w:tc>
          <w:tcPr>
            <w:tcW w:w="798" w:type="dxa"/>
          </w:tcPr>
          <w:p w14:paraId="10876A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5FDD3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0.815492</w:t>
            </w:r>
          </w:p>
        </w:tc>
        <w:tc>
          <w:tcPr>
            <w:tcW w:w="798" w:type="dxa"/>
          </w:tcPr>
          <w:p w14:paraId="65ADFC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EB88E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-4.39517e-06</w:t>
            </w:r>
          </w:p>
        </w:tc>
        <w:tc>
          <w:tcPr>
            <w:tcW w:w="798" w:type="dxa"/>
          </w:tcPr>
          <w:p w14:paraId="693231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322.863</w:t>
            </w:r>
          </w:p>
        </w:tc>
        <w:tc>
          <w:tcPr>
            <w:tcW w:w="798" w:type="dxa"/>
          </w:tcPr>
          <w:p w14:paraId="459D2D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13.0928</w:t>
            </w:r>
          </w:p>
        </w:tc>
        <w:tc>
          <w:tcPr>
            <w:tcW w:w="798" w:type="dxa"/>
          </w:tcPr>
          <w:p w14:paraId="39E5A5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353.707</w:t>
            </w:r>
          </w:p>
        </w:tc>
        <w:tc>
          <w:tcPr>
            <w:tcW w:w="798" w:type="dxa"/>
          </w:tcPr>
          <w:p w14:paraId="3A0996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1CDBD4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274</w:t>
            </w:r>
          </w:p>
        </w:tc>
        <w:tc>
          <w:tcPr>
            <w:tcW w:w="798" w:type="dxa"/>
          </w:tcPr>
          <w:p w14:paraId="388329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61</w:t>
            </w:r>
          </w:p>
        </w:tc>
        <w:tc>
          <w:tcPr>
            <w:tcW w:w="798" w:type="dxa"/>
          </w:tcPr>
          <w:p w14:paraId="1ACD01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401</w:t>
            </w:r>
          </w:p>
        </w:tc>
      </w:tr>
      <w:tr w:rsidR="00956BAC" w:rsidRPr="00956BAC" w14:paraId="56471B08" w14:textId="77777777">
        <w:trPr>
          <w:jc w:val="center"/>
        </w:trPr>
        <w:tc>
          <w:tcPr>
            <w:tcW w:w="798" w:type="dxa"/>
          </w:tcPr>
          <w:p w14:paraId="0C86A6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4B776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ce38a7f6-4b6d-4a15-a207-82a640cc4dde</w:t>
            </w:r>
          </w:p>
        </w:tc>
        <w:tc>
          <w:tcPr>
            <w:tcW w:w="798" w:type="dxa"/>
          </w:tcPr>
          <w:p w14:paraId="2D39B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A99D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0.537588</w:t>
            </w:r>
          </w:p>
        </w:tc>
        <w:tc>
          <w:tcPr>
            <w:tcW w:w="798" w:type="dxa"/>
          </w:tcPr>
          <w:p w14:paraId="1A602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5572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17.0736</w:t>
            </w:r>
          </w:p>
        </w:tc>
        <w:tc>
          <w:tcPr>
            <w:tcW w:w="798" w:type="dxa"/>
          </w:tcPr>
          <w:p w14:paraId="2C9CF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319.408</w:t>
            </w:r>
          </w:p>
        </w:tc>
        <w:tc>
          <w:tcPr>
            <w:tcW w:w="798" w:type="dxa"/>
          </w:tcPr>
          <w:p w14:paraId="1BFDB5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64.6466</w:t>
            </w:r>
          </w:p>
        </w:tc>
        <w:tc>
          <w:tcPr>
            <w:tcW w:w="798" w:type="dxa"/>
          </w:tcPr>
          <w:p w14:paraId="6F30BF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370.686</w:t>
            </w:r>
          </w:p>
        </w:tc>
        <w:tc>
          <w:tcPr>
            <w:tcW w:w="798" w:type="dxa"/>
          </w:tcPr>
          <w:p w14:paraId="3C2842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F9555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271</w:t>
            </w:r>
          </w:p>
        </w:tc>
        <w:tc>
          <w:tcPr>
            <w:tcW w:w="798" w:type="dxa"/>
          </w:tcPr>
          <w:p w14:paraId="4EFA3D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112</w:t>
            </w:r>
          </w:p>
        </w:tc>
        <w:tc>
          <w:tcPr>
            <w:tcW w:w="798" w:type="dxa"/>
          </w:tcPr>
          <w:p w14:paraId="710B36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418</w:t>
            </w:r>
          </w:p>
        </w:tc>
      </w:tr>
      <w:tr w:rsidR="00956BAC" w:rsidRPr="00956BAC" w14:paraId="0E1DB6A9" w14:textId="77777777">
        <w:trPr>
          <w:jc w:val="center"/>
        </w:trPr>
        <w:tc>
          <w:tcPr>
            <w:tcW w:w="798" w:type="dxa"/>
          </w:tcPr>
          <w:p w14:paraId="00E4E2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7CBF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77b8c42b-48ba-4d92-bf9f-dcbd5b621fb8</w:t>
            </w:r>
          </w:p>
        </w:tc>
        <w:tc>
          <w:tcPr>
            <w:tcW w:w="798" w:type="dxa"/>
          </w:tcPr>
          <w:p w14:paraId="16767F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AFB5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0.885389</w:t>
            </w:r>
          </w:p>
        </w:tc>
        <w:tc>
          <w:tcPr>
            <w:tcW w:w="798" w:type="dxa"/>
          </w:tcPr>
          <w:p w14:paraId="77F763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8A9F1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66.2073</w:t>
            </w:r>
          </w:p>
        </w:tc>
        <w:tc>
          <w:tcPr>
            <w:tcW w:w="798" w:type="dxa"/>
          </w:tcPr>
          <w:p w14:paraId="5AB0AA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320.418</w:t>
            </w:r>
          </w:p>
        </w:tc>
        <w:tc>
          <w:tcPr>
            <w:tcW w:w="798" w:type="dxa"/>
          </w:tcPr>
          <w:p w14:paraId="468D2D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117.337</w:t>
            </w:r>
          </w:p>
        </w:tc>
        <w:tc>
          <w:tcPr>
            <w:tcW w:w="798" w:type="dxa"/>
          </w:tcPr>
          <w:p w14:paraId="311C8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376.735</w:t>
            </w:r>
          </w:p>
        </w:tc>
        <w:tc>
          <w:tcPr>
            <w:tcW w:w="798" w:type="dxa"/>
          </w:tcPr>
          <w:p w14:paraId="2E0D7A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w:t>
            </w:r>
          </w:p>
        </w:tc>
        <w:tc>
          <w:tcPr>
            <w:tcW w:w="798" w:type="dxa"/>
          </w:tcPr>
          <w:p w14:paraId="562582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272</w:t>
            </w:r>
          </w:p>
        </w:tc>
        <w:tc>
          <w:tcPr>
            <w:tcW w:w="798" w:type="dxa"/>
          </w:tcPr>
          <w:p w14:paraId="780560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165</w:t>
            </w:r>
          </w:p>
        </w:tc>
        <w:tc>
          <w:tcPr>
            <w:tcW w:w="798" w:type="dxa"/>
          </w:tcPr>
          <w:p w14:paraId="016155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424</w:t>
            </w:r>
          </w:p>
        </w:tc>
      </w:tr>
      <w:tr w:rsidR="00956BAC" w:rsidRPr="00956BAC" w14:paraId="2CB75DD3" w14:textId="77777777">
        <w:trPr>
          <w:jc w:val="center"/>
        </w:trPr>
        <w:tc>
          <w:tcPr>
            <w:tcW w:w="798" w:type="dxa"/>
          </w:tcPr>
          <w:p w14:paraId="24F53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D4C28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9fc7f186-5752-4890-9233-cb3412135484</w:t>
            </w:r>
          </w:p>
        </w:tc>
        <w:tc>
          <w:tcPr>
            <w:tcW w:w="798" w:type="dxa"/>
          </w:tcPr>
          <w:p w14:paraId="1DB6A8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36699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0.604475</w:t>
            </w:r>
          </w:p>
        </w:tc>
        <w:tc>
          <w:tcPr>
            <w:tcW w:w="798" w:type="dxa"/>
          </w:tcPr>
          <w:p w14:paraId="121160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FA73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73.7285</w:t>
            </w:r>
          </w:p>
        </w:tc>
        <w:tc>
          <w:tcPr>
            <w:tcW w:w="798" w:type="dxa"/>
          </w:tcPr>
          <w:p w14:paraId="0BF1EF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396.93</w:t>
            </w:r>
          </w:p>
        </w:tc>
        <w:tc>
          <w:tcPr>
            <w:tcW w:w="798" w:type="dxa"/>
          </w:tcPr>
          <w:p w14:paraId="5B8D0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116.229</w:t>
            </w:r>
          </w:p>
        </w:tc>
        <w:tc>
          <w:tcPr>
            <w:tcW w:w="798" w:type="dxa"/>
          </w:tcPr>
          <w:p w14:paraId="4B78C4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433.74</w:t>
            </w:r>
          </w:p>
        </w:tc>
        <w:tc>
          <w:tcPr>
            <w:tcW w:w="798" w:type="dxa"/>
          </w:tcPr>
          <w:p w14:paraId="73261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w:t>
            </w:r>
          </w:p>
        </w:tc>
        <w:tc>
          <w:tcPr>
            <w:tcW w:w="798" w:type="dxa"/>
          </w:tcPr>
          <w:p w14:paraId="181A3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w:t>
            </w:r>
          </w:p>
        </w:tc>
        <w:tc>
          <w:tcPr>
            <w:tcW w:w="798" w:type="dxa"/>
          </w:tcPr>
          <w:p w14:paraId="4149EF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164</w:t>
            </w:r>
          </w:p>
        </w:tc>
        <w:tc>
          <w:tcPr>
            <w:tcW w:w="798" w:type="dxa"/>
          </w:tcPr>
          <w:p w14:paraId="4C7482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w:t>
            </w:r>
          </w:p>
        </w:tc>
      </w:tr>
      <w:tr w:rsidR="00956BAC" w:rsidRPr="00956BAC" w14:paraId="3FADB73E" w14:textId="77777777">
        <w:trPr>
          <w:jc w:val="center"/>
        </w:trPr>
        <w:tc>
          <w:tcPr>
            <w:tcW w:w="798" w:type="dxa"/>
          </w:tcPr>
          <w:p w14:paraId="119734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0CCC6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f1f5270e-53a0-4e9a-b5b3-4760e79044ab</w:t>
            </w:r>
          </w:p>
        </w:tc>
        <w:tc>
          <w:tcPr>
            <w:tcW w:w="798" w:type="dxa"/>
          </w:tcPr>
          <w:p w14:paraId="7AEA43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82C60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0.919306</w:t>
            </w:r>
          </w:p>
        </w:tc>
        <w:tc>
          <w:tcPr>
            <w:tcW w:w="798" w:type="dxa"/>
          </w:tcPr>
          <w:p w14:paraId="29805C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C6121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119.408</w:t>
            </w:r>
          </w:p>
        </w:tc>
        <w:tc>
          <w:tcPr>
            <w:tcW w:w="798" w:type="dxa"/>
          </w:tcPr>
          <w:p w14:paraId="75477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317.866</w:t>
            </w:r>
          </w:p>
        </w:tc>
        <w:tc>
          <w:tcPr>
            <w:tcW w:w="798" w:type="dxa"/>
          </w:tcPr>
          <w:p w14:paraId="52A3EB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163.344</w:t>
            </w:r>
          </w:p>
        </w:tc>
        <w:tc>
          <w:tcPr>
            <w:tcW w:w="798" w:type="dxa"/>
          </w:tcPr>
          <w:p w14:paraId="759B2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374.838</w:t>
            </w:r>
          </w:p>
        </w:tc>
        <w:tc>
          <w:tcPr>
            <w:tcW w:w="798" w:type="dxa"/>
          </w:tcPr>
          <w:p w14:paraId="5B844D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w:t>
            </w:r>
          </w:p>
        </w:tc>
        <w:tc>
          <w:tcPr>
            <w:tcW w:w="798" w:type="dxa"/>
          </w:tcPr>
          <w:p w14:paraId="7D8F67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0186EB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211</w:t>
            </w:r>
          </w:p>
        </w:tc>
        <w:tc>
          <w:tcPr>
            <w:tcW w:w="798" w:type="dxa"/>
          </w:tcPr>
          <w:p w14:paraId="30080B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422</w:t>
            </w:r>
          </w:p>
        </w:tc>
      </w:tr>
      <w:tr w:rsidR="00956BAC" w:rsidRPr="00956BAC" w14:paraId="549E8BD5" w14:textId="77777777">
        <w:trPr>
          <w:jc w:val="center"/>
        </w:trPr>
        <w:tc>
          <w:tcPr>
            <w:tcW w:w="798" w:type="dxa"/>
          </w:tcPr>
          <w:p w14:paraId="065B9C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37D9A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4187e90d-6cb2-4617-9527-ded746cdc0c1</w:t>
            </w:r>
          </w:p>
        </w:tc>
        <w:tc>
          <w:tcPr>
            <w:tcW w:w="798" w:type="dxa"/>
          </w:tcPr>
          <w:p w14:paraId="04935D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47E4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0.675779</w:t>
            </w:r>
          </w:p>
        </w:tc>
        <w:tc>
          <w:tcPr>
            <w:tcW w:w="798" w:type="dxa"/>
          </w:tcPr>
          <w:p w14:paraId="1B108C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4F694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135.171</w:t>
            </w:r>
          </w:p>
        </w:tc>
        <w:tc>
          <w:tcPr>
            <w:tcW w:w="798" w:type="dxa"/>
          </w:tcPr>
          <w:p w14:paraId="62A9E2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413.585</w:t>
            </w:r>
          </w:p>
        </w:tc>
        <w:tc>
          <w:tcPr>
            <w:tcW w:w="798" w:type="dxa"/>
          </w:tcPr>
          <w:p w14:paraId="2A72C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167.331</w:t>
            </w:r>
          </w:p>
        </w:tc>
        <w:tc>
          <w:tcPr>
            <w:tcW w:w="798" w:type="dxa"/>
          </w:tcPr>
          <w:p w14:paraId="0FD75A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439.669</w:t>
            </w:r>
          </w:p>
        </w:tc>
        <w:tc>
          <w:tcPr>
            <w:tcW w:w="798" w:type="dxa"/>
          </w:tcPr>
          <w:p w14:paraId="53B2C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w:t>
            </w:r>
          </w:p>
        </w:tc>
        <w:tc>
          <w:tcPr>
            <w:tcW w:w="798" w:type="dxa"/>
          </w:tcPr>
          <w:p w14:paraId="0C35DC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365</w:t>
            </w:r>
          </w:p>
        </w:tc>
        <w:tc>
          <w:tcPr>
            <w:tcW w:w="798" w:type="dxa"/>
          </w:tcPr>
          <w:p w14:paraId="0956D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215</w:t>
            </w:r>
          </w:p>
        </w:tc>
        <w:tc>
          <w:tcPr>
            <w:tcW w:w="798" w:type="dxa"/>
          </w:tcPr>
          <w:p w14:paraId="645CBB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w:t>
            </w:r>
          </w:p>
        </w:tc>
      </w:tr>
      <w:tr w:rsidR="00956BAC" w:rsidRPr="00956BAC" w14:paraId="1850A33D" w14:textId="77777777">
        <w:trPr>
          <w:jc w:val="center"/>
        </w:trPr>
        <w:tc>
          <w:tcPr>
            <w:tcW w:w="798" w:type="dxa"/>
          </w:tcPr>
          <w:p w14:paraId="61673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10471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8e10a4f0-7075-4871-a446-ec0cda31b19f</w:t>
            </w:r>
          </w:p>
        </w:tc>
        <w:tc>
          <w:tcPr>
            <w:tcW w:w="798" w:type="dxa"/>
          </w:tcPr>
          <w:p w14:paraId="328DA3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EC284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0.780469</w:t>
            </w:r>
          </w:p>
        </w:tc>
        <w:tc>
          <w:tcPr>
            <w:tcW w:w="798" w:type="dxa"/>
          </w:tcPr>
          <w:p w14:paraId="07630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E278E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168.614</w:t>
            </w:r>
          </w:p>
        </w:tc>
        <w:tc>
          <w:tcPr>
            <w:tcW w:w="798" w:type="dxa"/>
          </w:tcPr>
          <w:p w14:paraId="4E940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315.675</w:t>
            </w:r>
          </w:p>
        </w:tc>
        <w:tc>
          <w:tcPr>
            <w:tcW w:w="798" w:type="dxa"/>
          </w:tcPr>
          <w:p w14:paraId="200FF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221.198</w:t>
            </w:r>
          </w:p>
        </w:tc>
        <w:tc>
          <w:tcPr>
            <w:tcW w:w="798" w:type="dxa"/>
          </w:tcPr>
          <w:p w14:paraId="1E901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372.987</w:t>
            </w:r>
          </w:p>
        </w:tc>
        <w:tc>
          <w:tcPr>
            <w:tcW w:w="798" w:type="dxa"/>
          </w:tcPr>
          <w:p w14:paraId="1A1DA2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120</w:t>
            </w:r>
          </w:p>
        </w:tc>
        <w:tc>
          <w:tcPr>
            <w:tcW w:w="798" w:type="dxa"/>
          </w:tcPr>
          <w:p w14:paraId="7DF574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267</w:t>
            </w:r>
          </w:p>
        </w:tc>
        <w:tc>
          <w:tcPr>
            <w:tcW w:w="798" w:type="dxa"/>
          </w:tcPr>
          <w:p w14:paraId="4C8CB7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4D60DE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420</w:t>
            </w:r>
          </w:p>
        </w:tc>
      </w:tr>
      <w:tr w:rsidR="00956BAC" w:rsidRPr="00956BAC" w14:paraId="1AD16DAE" w14:textId="77777777">
        <w:trPr>
          <w:jc w:val="center"/>
        </w:trPr>
        <w:tc>
          <w:tcPr>
            <w:tcW w:w="798" w:type="dxa"/>
          </w:tcPr>
          <w:p w14:paraId="68930E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C9415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6414d1b8-992e-4faa-85bd-7b097f0242be</w:t>
            </w:r>
          </w:p>
        </w:tc>
        <w:tc>
          <w:tcPr>
            <w:tcW w:w="798" w:type="dxa"/>
          </w:tcPr>
          <w:p w14:paraId="080FE6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50AFB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0.616847</w:t>
            </w:r>
          </w:p>
        </w:tc>
        <w:tc>
          <w:tcPr>
            <w:tcW w:w="798" w:type="dxa"/>
          </w:tcPr>
          <w:p w14:paraId="7164AA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DEB0E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168.54</w:t>
            </w:r>
          </w:p>
        </w:tc>
        <w:tc>
          <w:tcPr>
            <w:tcW w:w="798" w:type="dxa"/>
          </w:tcPr>
          <w:p w14:paraId="7D92B5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382.121</w:t>
            </w:r>
          </w:p>
        </w:tc>
        <w:tc>
          <w:tcPr>
            <w:tcW w:w="798" w:type="dxa"/>
          </w:tcPr>
          <w:p w14:paraId="004A57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213.179</w:t>
            </w:r>
          </w:p>
        </w:tc>
        <w:tc>
          <w:tcPr>
            <w:tcW w:w="798" w:type="dxa"/>
          </w:tcPr>
          <w:p w14:paraId="3F0ACA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439.433</w:t>
            </w:r>
          </w:p>
        </w:tc>
        <w:tc>
          <w:tcPr>
            <w:tcW w:w="798" w:type="dxa"/>
          </w:tcPr>
          <w:p w14:paraId="1C1887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120</w:t>
            </w:r>
          </w:p>
        </w:tc>
        <w:tc>
          <w:tcPr>
            <w:tcW w:w="798" w:type="dxa"/>
          </w:tcPr>
          <w:p w14:paraId="741D8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334</w:t>
            </w:r>
          </w:p>
        </w:tc>
        <w:tc>
          <w:tcPr>
            <w:tcW w:w="798" w:type="dxa"/>
          </w:tcPr>
          <w:p w14:paraId="2AF781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261</w:t>
            </w:r>
          </w:p>
        </w:tc>
        <w:tc>
          <w:tcPr>
            <w:tcW w:w="798" w:type="dxa"/>
          </w:tcPr>
          <w:p w14:paraId="743E73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w:t>
            </w:r>
          </w:p>
        </w:tc>
      </w:tr>
      <w:tr w:rsidR="00956BAC" w:rsidRPr="00956BAC" w14:paraId="16D6237E" w14:textId="77777777">
        <w:trPr>
          <w:jc w:val="center"/>
        </w:trPr>
        <w:tc>
          <w:tcPr>
            <w:tcW w:w="798" w:type="dxa"/>
          </w:tcPr>
          <w:p w14:paraId="6F697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BAD90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bc46cb2e-dd1f-467c-9774-e469c987378d</w:t>
            </w:r>
          </w:p>
        </w:tc>
        <w:tc>
          <w:tcPr>
            <w:tcW w:w="798" w:type="dxa"/>
          </w:tcPr>
          <w:p w14:paraId="0C896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F8B12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0.553247</w:t>
            </w:r>
          </w:p>
        </w:tc>
        <w:tc>
          <w:tcPr>
            <w:tcW w:w="798" w:type="dxa"/>
          </w:tcPr>
          <w:p w14:paraId="6553A0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4409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220.429</w:t>
            </w:r>
          </w:p>
        </w:tc>
        <w:tc>
          <w:tcPr>
            <w:tcW w:w="798" w:type="dxa"/>
          </w:tcPr>
          <w:p w14:paraId="4D403A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381.551</w:t>
            </w:r>
          </w:p>
        </w:tc>
        <w:tc>
          <w:tcPr>
            <w:tcW w:w="798" w:type="dxa"/>
          </w:tcPr>
          <w:p w14:paraId="340DFF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275.228</w:t>
            </w:r>
          </w:p>
        </w:tc>
        <w:tc>
          <w:tcPr>
            <w:tcW w:w="798" w:type="dxa"/>
          </w:tcPr>
          <w:p w14:paraId="18014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438.04</w:t>
            </w:r>
          </w:p>
        </w:tc>
        <w:tc>
          <w:tcPr>
            <w:tcW w:w="798" w:type="dxa"/>
          </w:tcPr>
          <w:p w14:paraId="04798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172</w:t>
            </w:r>
          </w:p>
        </w:tc>
        <w:tc>
          <w:tcPr>
            <w:tcW w:w="798" w:type="dxa"/>
          </w:tcPr>
          <w:p w14:paraId="4612B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333</w:t>
            </w:r>
          </w:p>
        </w:tc>
        <w:tc>
          <w:tcPr>
            <w:tcW w:w="798" w:type="dxa"/>
          </w:tcPr>
          <w:p w14:paraId="584341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323</w:t>
            </w:r>
          </w:p>
        </w:tc>
        <w:tc>
          <w:tcPr>
            <w:tcW w:w="798" w:type="dxa"/>
          </w:tcPr>
          <w:p w14:paraId="27377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486</w:t>
            </w:r>
          </w:p>
        </w:tc>
      </w:tr>
      <w:tr w:rsidR="00956BAC" w:rsidRPr="00956BAC" w14:paraId="2D64D02D" w14:textId="77777777">
        <w:trPr>
          <w:jc w:val="center"/>
        </w:trPr>
        <w:tc>
          <w:tcPr>
            <w:tcW w:w="798" w:type="dxa"/>
          </w:tcPr>
          <w:p w14:paraId="301C4E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90200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b37aacd8-a526-42a3-9702-04d237345611</w:t>
            </w:r>
          </w:p>
        </w:tc>
        <w:tc>
          <w:tcPr>
            <w:tcW w:w="798" w:type="dxa"/>
          </w:tcPr>
          <w:p w14:paraId="6CE4E7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496B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0.515219</w:t>
            </w:r>
          </w:p>
        </w:tc>
        <w:tc>
          <w:tcPr>
            <w:tcW w:w="798" w:type="dxa"/>
          </w:tcPr>
          <w:p w14:paraId="46373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FD5E9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223.327</w:t>
            </w:r>
          </w:p>
        </w:tc>
        <w:tc>
          <w:tcPr>
            <w:tcW w:w="798" w:type="dxa"/>
          </w:tcPr>
          <w:p w14:paraId="5C627F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317.359</w:t>
            </w:r>
          </w:p>
        </w:tc>
        <w:tc>
          <w:tcPr>
            <w:tcW w:w="798" w:type="dxa"/>
          </w:tcPr>
          <w:p w14:paraId="49BFCC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278.609</w:t>
            </w:r>
          </w:p>
        </w:tc>
        <w:tc>
          <w:tcPr>
            <w:tcW w:w="798" w:type="dxa"/>
          </w:tcPr>
          <w:p w14:paraId="5E0972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379.884</w:t>
            </w:r>
          </w:p>
        </w:tc>
        <w:tc>
          <w:tcPr>
            <w:tcW w:w="798" w:type="dxa"/>
          </w:tcPr>
          <w:p w14:paraId="2B6F1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175</w:t>
            </w:r>
          </w:p>
        </w:tc>
        <w:tc>
          <w:tcPr>
            <w:tcW w:w="798" w:type="dxa"/>
          </w:tcPr>
          <w:p w14:paraId="610A71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68A8C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326</w:t>
            </w:r>
          </w:p>
        </w:tc>
        <w:tc>
          <w:tcPr>
            <w:tcW w:w="798" w:type="dxa"/>
          </w:tcPr>
          <w:p w14:paraId="2D443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427</w:t>
            </w:r>
          </w:p>
        </w:tc>
      </w:tr>
      <w:tr w:rsidR="00956BAC" w:rsidRPr="00956BAC" w14:paraId="7B4CD5C8" w14:textId="77777777">
        <w:trPr>
          <w:jc w:val="center"/>
        </w:trPr>
        <w:tc>
          <w:tcPr>
            <w:tcW w:w="798" w:type="dxa"/>
          </w:tcPr>
          <w:p w14:paraId="0F9328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B8ACA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d174cb78-b1e1-4794-9ee5-c0438c455bf5</w:t>
            </w:r>
          </w:p>
        </w:tc>
        <w:tc>
          <w:tcPr>
            <w:tcW w:w="798" w:type="dxa"/>
          </w:tcPr>
          <w:p w14:paraId="36810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ECC6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0.668529</w:t>
            </w:r>
          </w:p>
        </w:tc>
        <w:tc>
          <w:tcPr>
            <w:tcW w:w="798" w:type="dxa"/>
          </w:tcPr>
          <w:p w14:paraId="52687A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D20FA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274.77</w:t>
            </w:r>
          </w:p>
        </w:tc>
        <w:tc>
          <w:tcPr>
            <w:tcW w:w="798" w:type="dxa"/>
          </w:tcPr>
          <w:p w14:paraId="454575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384.859</w:t>
            </w:r>
          </w:p>
        </w:tc>
        <w:tc>
          <w:tcPr>
            <w:tcW w:w="798" w:type="dxa"/>
          </w:tcPr>
          <w:p w14:paraId="14C75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323.948</w:t>
            </w:r>
          </w:p>
        </w:tc>
        <w:tc>
          <w:tcPr>
            <w:tcW w:w="798" w:type="dxa"/>
          </w:tcPr>
          <w:p w14:paraId="3E5CED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439.145</w:t>
            </w:r>
          </w:p>
        </w:tc>
        <w:tc>
          <w:tcPr>
            <w:tcW w:w="798" w:type="dxa"/>
          </w:tcPr>
          <w:p w14:paraId="0E0C3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226</w:t>
            </w:r>
          </w:p>
        </w:tc>
        <w:tc>
          <w:tcPr>
            <w:tcW w:w="798" w:type="dxa"/>
          </w:tcPr>
          <w:p w14:paraId="06D86C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336</w:t>
            </w:r>
          </w:p>
        </w:tc>
        <w:tc>
          <w:tcPr>
            <w:tcW w:w="798" w:type="dxa"/>
          </w:tcPr>
          <w:p w14:paraId="37C99A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371</w:t>
            </w:r>
          </w:p>
        </w:tc>
        <w:tc>
          <w:tcPr>
            <w:tcW w:w="798" w:type="dxa"/>
          </w:tcPr>
          <w:p w14:paraId="4C2D27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w:t>
            </w:r>
          </w:p>
        </w:tc>
      </w:tr>
      <w:tr w:rsidR="00956BAC" w:rsidRPr="00956BAC" w14:paraId="32C88FF3" w14:textId="77777777">
        <w:trPr>
          <w:jc w:val="center"/>
        </w:trPr>
        <w:tc>
          <w:tcPr>
            <w:tcW w:w="798" w:type="dxa"/>
          </w:tcPr>
          <w:p w14:paraId="4DB24B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BFAB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1e8f58bd-c369-4de1-9acf-f1d8527464dd</w:t>
            </w:r>
          </w:p>
        </w:tc>
        <w:tc>
          <w:tcPr>
            <w:tcW w:w="798" w:type="dxa"/>
          </w:tcPr>
          <w:p w14:paraId="6C725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909DF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0.702288</w:t>
            </w:r>
          </w:p>
        </w:tc>
        <w:tc>
          <w:tcPr>
            <w:tcW w:w="798" w:type="dxa"/>
          </w:tcPr>
          <w:p w14:paraId="0ABE9B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D5733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276.094</w:t>
            </w:r>
          </w:p>
        </w:tc>
        <w:tc>
          <w:tcPr>
            <w:tcW w:w="798" w:type="dxa"/>
          </w:tcPr>
          <w:p w14:paraId="2558FD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323.197</w:t>
            </w:r>
          </w:p>
        </w:tc>
        <w:tc>
          <w:tcPr>
            <w:tcW w:w="798" w:type="dxa"/>
          </w:tcPr>
          <w:p w14:paraId="61F38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327.92</w:t>
            </w:r>
          </w:p>
        </w:tc>
        <w:tc>
          <w:tcPr>
            <w:tcW w:w="798" w:type="dxa"/>
          </w:tcPr>
          <w:p w14:paraId="565FCB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378.05</w:t>
            </w:r>
          </w:p>
        </w:tc>
        <w:tc>
          <w:tcPr>
            <w:tcW w:w="798" w:type="dxa"/>
          </w:tcPr>
          <w:p w14:paraId="341E47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228</w:t>
            </w:r>
          </w:p>
        </w:tc>
        <w:tc>
          <w:tcPr>
            <w:tcW w:w="798" w:type="dxa"/>
          </w:tcPr>
          <w:p w14:paraId="08BCA4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275</w:t>
            </w:r>
          </w:p>
        </w:tc>
        <w:tc>
          <w:tcPr>
            <w:tcW w:w="798" w:type="dxa"/>
          </w:tcPr>
          <w:p w14:paraId="47FBE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375</w:t>
            </w:r>
          </w:p>
        </w:tc>
        <w:tc>
          <w:tcPr>
            <w:tcW w:w="798" w:type="dxa"/>
          </w:tcPr>
          <w:p w14:paraId="2601EC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426</w:t>
            </w:r>
          </w:p>
        </w:tc>
      </w:tr>
      <w:tr w:rsidR="00956BAC" w:rsidRPr="00956BAC" w14:paraId="3BE09FFE" w14:textId="77777777">
        <w:trPr>
          <w:jc w:val="center"/>
        </w:trPr>
        <w:tc>
          <w:tcPr>
            <w:tcW w:w="798" w:type="dxa"/>
          </w:tcPr>
          <w:p w14:paraId="53473B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EB2A4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69b4899b-4c6d-4535-9727-157454b0b326</w:t>
            </w:r>
          </w:p>
        </w:tc>
        <w:tc>
          <w:tcPr>
            <w:tcW w:w="798" w:type="dxa"/>
          </w:tcPr>
          <w:p w14:paraId="5665E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E275A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0.595934</w:t>
            </w:r>
          </w:p>
        </w:tc>
        <w:tc>
          <w:tcPr>
            <w:tcW w:w="798" w:type="dxa"/>
          </w:tcPr>
          <w:p w14:paraId="66B7B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0E0B1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346.65</w:t>
            </w:r>
          </w:p>
        </w:tc>
        <w:tc>
          <w:tcPr>
            <w:tcW w:w="798" w:type="dxa"/>
          </w:tcPr>
          <w:p w14:paraId="370A32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319.243</w:t>
            </w:r>
          </w:p>
        </w:tc>
        <w:tc>
          <w:tcPr>
            <w:tcW w:w="798" w:type="dxa"/>
          </w:tcPr>
          <w:p w14:paraId="1D4A7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374.218</w:t>
            </w:r>
          </w:p>
        </w:tc>
        <w:tc>
          <w:tcPr>
            <w:tcW w:w="798" w:type="dxa"/>
          </w:tcPr>
          <w:p w14:paraId="4BCBD7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340.897</w:t>
            </w:r>
          </w:p>
        </w:tc>
        <w:tc>
          <w:tcPr>
            <w:tcW w:w="798" w:type="dxa"/>
          </w:tcPr>
          <w:p w14:paraId="6612E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298</w:t>
            </w:r>
          </w:p>
        </w:tc>
        <w:tc>
          <w:tcPr>
            <w:tcW w:w="798" w:type="dxa"/>
          </w:tcPr>
          <w:p w14:paraId="7DBB27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271</w:t>
            </w:r>
          </w:p>
        </w:tc>
        <w:tc>
          <w:tcPr>
            <w:tcW w:w="798" w:type="dxa"/>
          </w:tcPr>
          <w:p w14:paraId="0FE00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422</w:t>
            </w:r>
          </w:p>
        </w:tc>
        <w:tc>
          <w:tcPr>
            <w:tcW w:w="798" w:type="dxa"/>
          </w:tcPr>
          <w:p w14:paraId="2056C5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388</w:t>
            </w:r>
          </w:p>
        </w:tc>
      </w:tr>
      <w:tr w:rsidR="00956BAC" w:rsidRPr="00956BAC" w14:paraId="4DE24297" w14:textId="77777777">
        <w:trPr>
          <w:jc w:val="center"/>
        </w:trPr>
        <w:tc>
          <w:tcPr>
            <w:tcW w:w="798" w:type="dxa"/>
          </w:tcPr>
          <w:p w14:paraId="3366B2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5D53A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daf4cca8-084b-461f-bfa7-6089ad3cae11</w:t>
            </w:r>
          </w:p>
        </w:tc>
        <w:tc>
          <w:tcPr>
            <w:tcW w:w="798" w:type="dxa"/>
          </w:tcPr>
          <w:p w14:paraId="6024D5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03233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0.638595</w:t>
            </w:r>
          </w:p>
        </w:tc>
        <w:tc>
          <w:tcPr>
            <w:tcW w:w="798" w:type="dxa"/>
          </w:tcPr>
          <w:p w14:paraId="20E932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D37D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324.759</w:t>
            </w:r>
          </w:p>
        </w:tc>
        <w:tc>
          <w:tcPr>
            <w:tcW w:w="798" w:type="dxa"/>
          </w:tcPr>
          <w:p w14:paraId="513F19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387.269</w:t>
            </w:r>
          </w:p>
        </w:tc>
        <w:tc>
          <w:tcPr>
            <w:tcW w:w="798" w:type="dxa"/>
          </w:tcPr>
          <w:p w14:paraId="7CB983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374.574</w:t>
            </w:r>
          </w:p>
        </w:tc>
        <w:tc>
          <w:tcPr>
            <w:tcW w:w="798" w:type="dxa"/>
          </w:tcPr>
          <w:p w14:paraId="73F95C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438.13</w:t>
            </w:r>
          </w:p>
        </w:tc>
        <w:tc>
          <w:tcPr>
            <w:tcW w:w="798" w:type="dxa"/>
          </w:tcPr>
          <w:p w14:paraId="405F24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276</w:t>
            </w:r>
          </w:p>
        </w:tc>
        <w:tc>
          <w:tcPr>
            <w:tcW w:w="798" w:type="dxa"/>
          </w:tcPr>
          <w:p w14:paraId="1CF98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339</w:t>
            </w:r>
          </w:p>
        </w:tc>
        <w:tc>
          <w:tcPr>
            <w:tcW w:w="798" w:type="dxa"/>
          </w:tcPr>
          <w:p w14:paraId="2D1463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422</w:t>
            </w:r>
          </w:p>
        </w:tc>
        <w:tc>
          <w:tcPr>
            <w:tcW w:w="798" w:type="dxa"/>
          </w:tcPr>
          <w:p w14:paraId="023BDE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486</w:t>
            </w:r>
          </w:p>
        </w:tc>
      </w:tr>
      <w:tr w:rsidR="00956BAC" w:rsidRPr="00956BAC" w14:paraId="317063A0" w14:textId="77777777">
        <w:trPr>
          <w:jc w:val="center"/>
        </w:trPr>
        <w:tc>
          <w:tcPr>
            <w:tcW w:w="798" w:type="dxa"/>
          </w:tcPr>
          <w:p w14:paraId="7C218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D5559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f74c33c8-0dd2-4b11-a2fb-4801a33b5e62</w:t>
            </w:r>
          </w:p>
        </w:tc>
        <w:tc>
          <w:tcPr>
            <w:tcW w:w="798" w:type="dxa"/>
          </w:tcPr>
          <w:p w14:paraId="3E447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3AFC2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0.897252</w:t>
            </w:r>
          </w:p>
        </w:tc>
        <w:tc>
          <w:tcPr>
            <w:tcW w:w="798" w:type="dxa"/>
          </w:tcPr>
          <w:p w14:paraId="68B51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70FA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377.128</w:t>
            </w:r>
          </w:p>
        </w:tc>
        <w:tc>
          <w:tcPr>
            <w:tcW w:w="798" w:type="dxa"/>
          </w:tcPr>
          <w:p w14:paraId="7DE8C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317.695</w:t>
            </w:r>
          </w:p>
        </w:tc>
        <w:tc>
          <w:tcPr>
            <w:tcW w:w="798" w:type="dxa"/>
          </w:tcPr>
          <w:p w14:paraId="66493F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434.127</w:t>
            </w:r>
          </w:p>
        </w:tc>
        <w:tc>
          <w:tcPr>
            <w:tcW w:w="798" w:type="dxa"/>
          </w:tcPr>
          <w:p w14:paraId="2306E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378.083</w:t>
            </w:r>
          </w:p>
        </w:tc>
        <w:tc>
          <w:tcPr>
            <w:tcW w:w="798" w:type="dxa"/>
          </w:tcPr>
          <w:p w14:paraId="5A06A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329</w:t>
            </w:r>
          </w:p>
        </w:tc>
        <w:tc>
          <w:tcPr>
            <w:tcW w:w="798" w:type="dxa"/>
          </w:tcPr>
          <w:p w14:paraId="4D75F8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41DADA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482</w:t>
            </w:r>
          </w:p>
        </w:tc>
        <w:tc>
          <w:tcPr>
            <w:tcW w:w="798" w:type="dxa"/>
          </w:tcPr>
          <w:p w14:paraId="03F036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426</w:t>
            </w:r>
          </w:p>
        </w:tc>
      </w:tr>
      <w:tr w:rsidR="00956BAC" w:rsidRPr="00956BAC" w14:paraId="35B0515E" w14:textId="77777777">
        <w:trPr>
          <w:jc w:val="center"/>
        </w:trPr>
        <w:tc>
          <w:tcPr>
            <w:tcW w:w="798" w:type="dxa"/>
          </w:tcPr>
          <w:p w14:paraId="3FAAB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2BE1F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c6eed9ae-c59d-424e-8b5c-2b0a3b9dec80</w:t>
            </w:r>
          </w:p>
        </w:tc>
        <w:tc>
          <w:tcPr>
            <w:tcW w:w="798" w:type="dxa"/>
          </w:tcPr>
          <w:p w14:paraId="22CB09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2400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0.411305</w:t>
            </w:r>
          </w:p>
        </w:tc>
        <w:tc>
          <w:tcPr>
            <w:tcW w:w="798" w:type="dxa"/>
          </w:tcPr>
          <w:p w14:paraId="4E089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A943A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387.97</w:t>
            </w:r>
          </w:p>
        </w:tc>
        <w:tc>
          <w:tcPr>
            <w:tcW w:w="798" w:type="dxa"/>
          </w:tcPr>
          <w:p w14:paraId="639BD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406.59</w:t>
            </w:r>
          </w:p>
        </w:tc>
        <w:tc>
          <w:tcPr>
            <w:tcW w:w="798" w:type="dxa"/>
          </w:tcPr>
          <w:p w14:paraId="6D19A6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427.502</w:t>
            </w:r>
          </w:p>
        </w:tc>
        <w:tc>
          <w:tcPr>
            <w:tcW w:w="798" w:type="dxa"/>
          </w:tcPr>
          <w:p w14:paraId="0C158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441.393</w:t>
            </w:r>
          </w:p>
        </w:tc>
        <w:tc>
          <w:tcPr>
            <w:tcW w:w="798" w:type="dxa"/>
          </w:tcPr>
          <w:p w14:paraId="31B97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339</w:t>
            </w:r>
          </w:p>
        </w:tc>
        <w:tc>
          <w:tcPr>
            <w:tcW w:w="798" w:type="dxa"/>
          </w:tcPr>
          <w:p w14:paraId="33D617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358</w:t>
            </w:r>
          </w:p>
        </w:tc>
        <w:tc>
          <w:tcPr>
            <w:tcW w:w="798" w:type="dxa"/>
          </w:tcPr>
          <w:p w14:paraId="37417F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475</w:t>
            </w:r>
          </w:p>
        </w:tc>
        <w:tc>
          <w:tcPr>
            <w:tcW w:w="798" w:type="dxa"/>
          </w:tcPr>
          <w:p w14:paraId="66C88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w:t>
            </w:r>
          </w:p>
        </w:tc>
      </w:tr>
      <w:tr w:rsidR="00956BAC" w:rsidRPr="00956BAC" w14:paraId="0F1CBB1E" w14:textId="77777777">
        <w:trPr>
          <w:jc w:val="center"/>
        </w:trPr>
        <w:tc>
          <w:tcPr>
            <w:tcW w:w="798" w:type="dxa"/>
          </w:tcPr>
          <w:p w14:paraId="482E59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51F8E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2d7c67f5-98c0-429c-bf84-80d1ea50255d</w:t>
            </w:r>
          </w:p>
        </w:tc>
        <w:tc>
          <w:tcPr>
            <w:tcW w:w="798" w:type="dxa"/>
          </w:tcPr>
          <w:p w14:paraId="169E40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00DBA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0.886663</w:t>
            </w:r>
          </w:p>
        </w:tc>
        <w:tc>
          <w:tcPr>
            <w:tcW w:w="798" w:type="dxa"/>
          </w:tcPr>
          <w:p w14:paraId="39AD1C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12883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428.527</w:t>
            </w:r>
          </w:p>
        </w:tc>
        <w:tc>
          <w:tcPr>
            <w:tcW w:w="798" w:type="dxa"/>
          </w:tcPr>
          <w:p w14:paraId="4A3665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383.564</w:t>
            </w:r>
          </w:p>
        </w:tc>
        <w:tc>
          <w:tcPr>
            <w:tcW w:w="798" w:type="dxa"/>
          </w:tcPr>
          <w:p w14:paraId="23D06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480.354</w:t>
            </w:r>
          </w:p>
        </w:tc>
        <w:tc>
          <w:tcPr>
            <w:tcW w:w="798" w:type="dxa"/>
          </w:tcPr>
          <w:p w14:paraId="0E1BE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439.93</w:t>
            </w:r>
          </w:p>
        </w:tc>
        <w:tc>
          <w:tcPr>
            <w:tcW w:w="798" w:type="dxa"/>
          </w:tcPr>
          <w:p w14:paraId="60CD37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380</w:t>
            </w:r>
          </w:p>
        </w:tc>
        <w:tc>
          <w:tcPr>
            <w:tcW w:w="798" w:type="dxa"/>
          </w:tcPr>
          <w:p w14:paraId="3BE8D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335</w:t>
            </w:r>
          </w:p>
        </w:tc>
        <w:tc>
          <w:tcPr>
            <w:tcW w:w="798" w:type="dxa"/>
          </w:tcPr>
          <w:p w14:paraId="6F0B47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528</w:t>
            </w:r>
          </w:p>
        </w:tc>
        <w:tc>
          <w:tcPr>
            <w:tcW w:w="798" w:type="dxa"/>
          </w:tcPr>
          <w:p w14:paraId="1ECBE4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w:t>
            </w:r>
          </w:p>
        </w:tc>
      </w:tr>
      <w:tr w:rsidR="00956BAC" w:rsidRPr="00956BAC" w14:paraId="6793D646" w14:textId="77777777">
        <w:trPr>
          <w:jc w:val="center"/>
        </w:trPr>
        <w:tc>
          <w:tcPr>
            <w:tcW w:w="798" w:type="dxa"/>
          </w:tcPr>
          <w:p w14:paraId="5C4335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963A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c072389e-cc6d-45bb-9e59-9fe29d453ff4</w:t>
            </w:r>
          </w:p>
        </w:tc>
        <w:tc>
          <w:tcPr>
            <w:tcW w:w="798" w:type="dxa"/>
          </w:tcPr>
          <w:p w14:paraId="203E12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84788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0.527724</w:t>
            </w:r>
          </w:p>
        </w:tc>
        <w:tc>
          <w:tcPr>
            <w:tcW w:w="798" w:type="dxa"/>
          </w:tcPr>
          <w:p w14:paraId="3B50C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5EC22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481.313</w:t>
            </w:r>
          </w:p>
        </w:tc>
        <w:tc>
          <w:tcPr>
            <w:tcW w:w="798" w:type="dxa"/>
          </w:tcPr>
          <w:p w14:paraId="6F03B3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389.113</w:t>
            </w:r>
          </w:p>
        </w:tc>
        <w:tc>
          <w:tcPr>
            <w:tcW w:w="798" w:type="dxa"/>
          </w:tcPr>
          <w:p w14:paraId="7C17E4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534.653</w:t>
            </w:r>
          </w:p>
        </w:tc>
        <w:tc>
          <w:tcPr>
            <w:tcW w:w="798" w:type="dxa"/>
          </w:tcPr>
          <w:p w14:paraId="3BAF6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437.724</w:t>
            </w:r>
          </w:p>
        </w:tc>
        <w:tc>
          <w:tcPr>
            <w:tcW w:w="798" w:type="dxa"/>
          </w:tcPr>
          <w:p w14:paraId="5417C3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433</w:t>
            </w:r>
          </w:p>
        </w:tc>
        <w:tc>
          <w:tcPr>
            <w:tcW w:w="798" w:type="dxa"/>
          </w:tcPr>
          <w:p w14:paraId="2EB13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341</w:t>
            </w:r>
          </w:p>
        </w:tc>
        <w:tc>
          <w:tcPr>
            <w:tcW w:w="798" w:type="dxa"/>
          </w:tcPr>
          <w:p w14:paraId="5FFC10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582</w:t>
            </w:r>
          </w:p>
        </w:tc>
        <w:tc>
          <w:tcPr>
            <w:tcW w:w="798" w:type="dxa"/>
          </w:tcPr>
          <w:p w14:paraId="63FFCE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485</w:t>
            </w:r>
          </w:p>
        </w:tc>
      </w:tr>
      <w:tr w:rsidR="00956BAC" w:rsidRPr="00956BAC" w14:paraId="48C4C188" w14:textId="77777777">
        <w:trPr>
          <w:jc w:val="center"/>
        </w:trPr>
        <w:tc>
          <w:tcPr>
            <w:tcW w:w="798" w:type="dxa"/>
          </w:tcPr>
          <w:p w14:paraId="2D903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0EDA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1c5374f5-c86a-44f2-832c-57739b37a7a0</w:t>
            </w:r>
          </w:p>
        </w:tc>
        <w:tc>
          <w:tcPr>
            <w:tcW w:w="798" w:type="dxa"/>
          </w:tcPr>
          <w:p w14:paraId="08E452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A449F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0.970538</w:t>
            </w:r>
          </w:p>
        </w:tc>
        <w:tc>
          <w:tcPr>
            <w:tcW w:w="798" w:type="dxa"/>
          </w:tcPr>
          <w:p w14:paraId="759768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C9B82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477.846</w:t>
            </w:r>
          </w:p>
        </w:tc>
        <w:tc>
          <w:tcPr>
            <w:tcW w:w="798" w:type="dxa"/>
          </w:tcPr>
          <w:p w14:paraId="04D9B6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318.827</w:t>
            </w:r>
          </w:p>
        </w:tc>
        <w:tc>
          <w:tcPr>
            <w:tcW w:w="798" w:type="dxa"/>
          </w:tcPr>
          <w:p w14:paraId="2F29A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532.888</w:t>
            </w:r>
          </w:p>
        </w:tc>
        <w:tc>
          <w:tcPr>
            <w:tcW w:w="798" w:type="dxa"/>
          </w:tcPr>
          <w:p w14:paraId="6BAFB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380.3</w:t>
            </w:r>
          </w:p>
        </w:tc>
        <w:tc>
          <w:tcPr>
            <w:tcW w:w="798" w:type="dxa"/>
          </w:tcPr>
          <w:p w14:paraId="50609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429</w:t>
            </w:r>
          </w:p>
        </w:tc>
        <w:tc>
          <w:tcPr>
            <w:tcW w:w="798" w:type="dxa"/>
          </w:tcPr>
          <w:p w14:paraId="2498E4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270</w:t>
            </w:r>
          </w:p>
        </w:tc>
        <w:tc>
          <w:tcPr>
            <w:tcW w:w="798" w:type="dxa"/>
          </w:tcPr>
          <w:p w14:paraId="18869E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580</w:t>
            </w:r>
          </w:p>
        </w:tc>
        <w:tc>
          <w:tcPr>
            <w:tcW w:w="798" w:type="dxa"/>
          </w:tcPr>
          <w:p w14:paraId="7F8C6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428</w:t>
            </w:r>
          </w:p>
        </w:tc>
      </w:tr>
      <w:tr w:rsidR="00956BAC" w:rsidRPr="00956BAC" w14:paraId="32B2F25A" w14:textId="77777777">
        <w:trPr>
          <w:jc w:val="center"/>
        </w:trPr>
        <w:tc>
          <w:tcPr>
            <w:tcW w:w="798" w:type="dxa"/>
          </w:tcPr>
          <w:p w14:paraId="3F415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9C930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e9ed1f62-4345-4237-a0fb-cb3748d92cf7</w:t>
            </w:r>
          </w:p>
        </w:tc>
        <w:tc>
          <w:tcPr>
            <w:tcW w:w="798" w:type="dxa"/>
          </w:tcPr>
          <w:p w14:paraId="464B70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72B3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0.865528</w:t>
            </w:r>
          </w:p>
        </w:tc>
        <w:tc>
          <w:tcPr>
            <w:tcW w:w="798" w:type="dxa"/>
          </w:tcPr>
          <w:p w14:paraId="30D200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36FD3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539.807</w:t>
            </w:r>
          </w:p>
        </w:tc>
        <w:tc>
          <w:tcPr>
            <w:tcW w:w="798" w:type="dxa"/>
          </w:tcPr>
          <w:p w14:paraId="741EE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401.049</w:t>
            </w:r>
          </w:p>
        </w:tc>
        <w:tc>
          <w:tcPr>
            <w:tcW w:w="798" w:type="dxa"/>
          </w:tcPr>
          <w:p w14:paraId="5FEDE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582.555</w:t>
            </w:r>
          </w:p>
        </w:tc>
        <w:tc>
          <w:tcPr>
            <w:tcW w:w="798" w:type="dxa"/>
          </w:tcPr>
          <w:p w14:paraId="44873B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435.284</w:t>
            </w:r>
          </w:p>
        </w:tc>
        <w:tc>
          <w:tcPr>
            <w:tcW w:w="798" w:type="dxa"/>
          </w:tcPr>
          <w:p w14:paraId="1310B9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491</w:t>
            </w:r>
          </w:p>
        </w:tc>
        <w:tc>
          <w:tcPr>
            <w:tcW w:w="798" w:type="dxa"/>
          </w:tcPr>
          <w:p w14:paraId="03A81A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353</w:t>
            </w:r>
          </w:p>
        </w:tc>
        <w:tc>
          <w:tcPr>
            <w:tcW w:w="798" w:type="dxa"/>
          </w:tcPr>
          <w:p w14:paraId="6300B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630</w:t>
            </w:r>
          </w:p>
        </w:tc>
        <w:tc>
          <w:tcPr>
            <w:tcW w:w="798" w:type="dxa"/>
          </w:tcPr>
          <w:p w14:paraId="2E0C8E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483</w:t>
            </w:r>
          </w:p>
        </w:tc>
      </w:tr>
      <w:tr w:rsidR="00956BAC" w:rsidRPr="00956BAC" w14:paraId="6C0B8879" w14:textId="77777777">
        <w:trPr>
          <w:jc w:val="center"/>
        </w:trPr>
        <w:tc>
          <w:tcPr>
            <w:tcW w:w="798" w:type="dxa"/>
          </w:tcPr>
          <w:p w14:paraId="160827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1EC0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2034945f-010b-4bb5-90eb-b6d8f505e800</w:t>
            </w:r>
          </w:p>
        </w:tc>
        <w:tc>
          <w:tcPr>
            <w:tcW w:w="798" w:type="dxa"/>
          </w:tcPr>
          <w:p w14:paraId="6666DD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34D23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0.455689</w:t>
            </w:r>
          </w:p>
        </w:tc>
        <w:tc>
          <w:tcPr>
            <w:tcW w:w="798" w:type="dxa"/>
          </w:tcPr>
          <w:p w14:paraId="11527D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4B010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585.77</w:t>
            </w:r>
          </w:p>
        </w:tc>
        <w:tc>
          <w:tcPr>
            <w:tcW w:w="798" w:type="dxa"/>
          </w:tcPr>
          <w:p w14:paraId="117DF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411.263</w:t>
            </w:r>
          </w:p>
        </w:tc>
        <w:tc>
          <w:tcPr>
            <w:tcW w:w="798" w:type="dxa"/>
          </w:tcPr>
          <w:p w14:paraId="27D2D7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627.194</w:t>
            </w:r>
          </w:p>
        </w:tc>
        <w:tc>
          <w:tcPr>
            <w:tcW w:w="798" w:type="dxa"/>
          </w:tcPr>
          <w:p w14:paraId="5E8FB9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441.904</w:t>
            </w:r>
          </w:p>
        </w:tc>
        <w:tc>
          <w:tcPr>
            <w:tcW w:w="798" w:type="dxa"/>
          </w:tcPr>
          <w:p w14:paraId="4AC49A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537</w:t>
            </w:r>
          </w:p>
        </w:tc>
        <w:tc>
          <w:tcPr>
            <w:tcW w:w="798" w:type="dxa"/>
          </w:tcPr>
          <w:p w14:paraId="736F12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363</w:t>
            </w:r>
          </w:p>
        </w:tc>
        <w:tc>
          <w:tcPr>
            <w:tcW w:w="798" w:type="dxa"/>
          </w:tcPr>
          <w:p w14:paraId="07126F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675</w:t>
            </w:r>
          </w:p>
        </w:tc>
        <w:tc>
          <w:tcPr>
            <w:tcW w:w="798" w:type="dxa"/>
          </w:tcPr>
          <w:p w14:paraId="694A8C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w:t>
            </w:r>
          </w:p>
        </w:tc>
      </w:tr>
      <w:tr w:rsidR="00956BAC" w:rsidRPr="00956BAC" w14:paraId="6539D806" w14:textId="77777777">
        <w:trPr>
          <w:jc w:val="center"/>
        </w:trPr>
        <w:tc>
          <w:tcPr>
            <w:tcW w:w="798" w:type="dxa"/>
          </w:tcPr>
          <w:p w14:paraId="117F8A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4DE58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4457ac43-97e6-44b6-b29b-8fb807f8d210</w:t>
            </w:r>
          </w:p>
        </w:tc>
        <w:tc>
          <w:tcPr>
            <w:tcW w:w="798" w:type="dxa"/>
          </w:tcPr>
          <w:p w14:paraId="41055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513BF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0.929959</w:t>
            </w:r>
          </w:p>
        </w:tc>
        <w:tc>
          <w:tcPr>
            <w:tcW w:w="798" w:type="dxa"/>
          </w:tcPr>
          <w:p w14:paraId="61B53A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0974A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442.622</w:t>
            </w:r>
          </w:p>
        </w:tc>
        <w:tc>
          <w:tcPr>
            <w:tcW w:w="798" w:type="dxa"/>
          </w:tcPr>
          <w:p w14:paraId="471298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318.182</w:t>
            </w:r>
          </w:p>
        </w:tc>
        <w:tc>
          <w:tcPr>
            <w:tcW w:w="798" w:type="dxa"/>
          </w:tcPr>
          <w:p w14:paraId="2F7E9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472.707</w:t>
            </w:r>
          </w:p>
        </w:tc>
        <w:tc>
          <w:tcPr>
            <w:tcW w:w="798" w:type="dxa"/>
          </w:tcPr>
          <w:p w14:paraId="256A2D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348.119</w:t>
            </w:r>
          </w:p>
        </w:tc>
        <w:tc>
          <w:tcPr>
            <w:tcW w:w="798" w:type="dxa"/>
          </w:tcPr>
          <w:p w14:paraId="754D3B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394</w:t>
            </w:r>
          </w:p>
        </w:tc>
        <w:tc>
          <w:tcPr>
            <w:tcW w:w="798" w:type="dxa"/>
          </w:tcPr>
          <w:p w14:paraId="2EFA4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270</w:t>
            </w:r>
          </w:p>
        </w:tc>
        <w:tc>
          <w:tcPr>
            <w:tcW w:w="798" w:type="dxa"/>
          </w:tcPr>
          <w:p w14:paraId="521E6B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520</w:t>
            </w:r>
          </w:p>
        </w:tc>
        <w:tc>
          <w:tcPr>
            <w:tcW w:w="798" w:type="dxa"/>
          </w:tcPr>
          <w:p w14:paraId="741859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396</w:t>
            </w:r>
          </w:p>
        </w:tc>
      </w:tr>
      <w:tr w:rsidR="00956BAC" w:rsidRPr="00956BAC" w14:paraId="33D1529F" w14:textId="77777777">
        <w:trPr>
          <w:jc w:val="center"/>
        </w:trPr>
        <w:tc>
          <w:tcPr>
            <w:tcW w:w="798" w:type="dxa"/>
          </w:tcPr>
          <w:p w14:paraId="772154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4A7B8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f2363bcd-2762-4f8f-afce-af299acf1b43</w:t>
            </w:r>
          </w:p>
        </w:tc>
        <w:tc>
          <w:tcPr>
            <w:tcW w:w="798" w:type="dxa"/>
          </w:tcPr>
          <w:p w14:paraId="416BC0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DD1C7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0.962938</w:t>
            </w:r>
          </w:p>
        </w:tc>
        <w:tc>
          <w:tcPr>
            <w:tcW w:w="798" w:type="dxa"/>
          </w:tcPr>
          <w:p w14:paraId="53E634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17162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534.716</w:t>
            </w:r>
          </w:p>
        </w:tc>
        <w:tc>
          <w:tcPr>
            <w:tcW w:w="798" w:type="dxa"/>
          </w:tcPr>
          <w:p w14:paraId="35EA79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317.954</w:t>
            </w:r>
          </w:p>
        </w:tc>
        <w:tc>
          <w:tcPr>
            <w:tcW w:w="798" w:type="dxa"/>
          </w:tcPr>
          <w:p w14:paraId="7F45D1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585.975</w:t>
            </w:r>
          </w:p>
        </w:tc>
        <w:tc>
          <w:tcPr>
            <w:tcW w:w="798" w:type="dxa"/>
          </w:tcPr>
          <w:p w14:paraId="348B3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376.968</w:t>
            </w:r>
          </w:p>
        </w:tc>
        <w:tc>
          <w:tcPr>
            <w:tcW w:w="798" w:type="dxa"/>
          </w:tcPr>
          <w:p w14:paraId="5C8453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486</w:t>
            </w:r>
          </w:p>
        </w:tc>
        <w:tc>
          <w:tcPr>
            <w:tcW w:w="798" w:type="dxa"/>
          </w:tcPr>
          <w:p w14:paraId="5B8F6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27D56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633</w:t>
            </w:r>
          </w:p>
        </w:tc>
        <w:tc>
          <w:tcPr>
            <w:tcW w:w="798" w:type="dxa"/>
          </w:tcPr>
          <w:p w14:paraId="41CB6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424</w:t>
            </w:r>
          </w:p>
        </w:tc>
      </w:tr>
      <w:tr w:rsidR="00956BAC" w:rsidRPr="00956BAC" w14:paraId="6C91002A" w14:textId="77777777">
        <w:trPr>
          <w:jc w:val="center"/>
        </w:trPr>
        <w:tc>
          <w:tcPr>
            <w:tcW w:w="798" w:type="dxa"/>
          </w:tcPr>
          <w:p w14:paraId="005B7F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14172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aa4895a1-2eb9-4aa3-8045-bdddd492694f</w:t>
            </w:r>
          </w:p>
        </w:tc>
        <w:tc>
          <w:tcPr>
            <w:tcW w:w="798" w:type="dxa"/>
          </w:tcPr>
          <w:p w14:paraId="56D33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0D31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0.573145</w:t>
            </w:r>
          </w:p>
        </w:tc>
        <w:tc>
          <w:tcPr>
            <w:tcW w:w="798" w:type="dxa"/>
          </w:tcPr>
          <w:p w14:paraId="3D0383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AE4A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587.283</w:t>
            </w:r>
          </w:p>
        </w:tc>
        <w:tc>
          <w:tcPr>
            <w:tcW w:w="798" w:type="dxa"/>
          </w:tcPr>
          <w:p w14:paraId="4202D9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317.464</w:t>
            </w:r>
          </w:p>
        </w:tc>
        <w:tc>
          <w:tcPr>
            <w:tcW w:w="798" w:type="dxa"/>
          </w:tcPr>
          <w:p w14:paraId="025F76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634.263</w:t>
            </w:r>
          </w:p>
        </w:tc>
        <w:tc>
          <w:tcPr>
            <w:tcW w:w="798" w:type="dxa"/>
          </w:tcPr>
          <w:p w14:paraId="235A3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381.487</w:t>
            </w:r>
          </w:p>
        </w:tc>
        <w:tc>
          <w:tcPr>
            <w:tcW w:w="798" w:type="dxa"/>
          </w:tcPr>
          <w:p w14:paraId="57AB47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539</w:t>
            </w:r>
          </w:p>
        </w:tc>
        <w:tc>
          <w:tcPr>
            <w:tcW w:w="798" w:type="dxa"/>
          </w:tcPr>
          <w:p w14:paraId="60DDEC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3CC19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682</w:t>
            </w:r>
          </w:p>
        </w:tc>
        <w:tc>
          <w:tcPr>
            <w:tcW w:w="798" w:type="dxa"/>
          </w:tcPr>
          <w:p w14:paraId="69FEBC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429</w:t>
            </w:r>
          </w:p>
        </w:tc>
      </w:tr>
      <w:tr w:rsidR="00956BAC" w:rsidRPr="00956BAC" w14:paraId="0D9647D6" w14:textId="77777777">
        <w:trPr>
          <w:jc w:val="center"/>
        </w:trPr>
        <w:tc>
          <w:tcPr>
            <w:tcW w:w="798" w:type="dxa"/>
          </w:tcPr>
          <w:p w14:paraId="11C02A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4281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2f740cee-b168-450c-</w:t>
            </w:r>
            <w:r w:rsidRPr="00956BAC">
              <w:rPr>
                <w:rFonts w:ascii="Times New Roman" w:hAnsi="Times New Roman" w:cs="Times New Roman"/>
                <w:color w:val="000000" w:themeColor="text1"/>
                <w:sz w:val="11"/>
              </w:rPr>
              <w:lastRenderedPageBreak/>
              <w:t>85ea-d7416a84ff3f</w:t>
            </w:r>
          </w:p>
        </w:tc>
        <w:tc>
          <w:tcPr>
            <w:tcW w:w="798" w:type="dxa"/>
          </w:tcPr>
          <w:p w14:paraId="614940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minor-damage</w:t>
            </w:r>
          </w:p>
        </w:tc>
        <w:tc>
          <w:tcPr>
            <w:tcW w:w="798" w:type="dxa"/>
          </w:tcPr>
          <w:p w14:paraId="523B8F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0.732394</w:t>
            </w:r>
          </w:p>
        </w:tc>
        <w:tc>
          <w:tcPr>
            <w:tcW w:w="798" w:type="dxa"/>
          </w:tcPr>
          <w:p w14:paraId="51F402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918E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684.675</w:t>
            </w:r>
          </w:p>
        </w:tc>
        <w:tc>
          <w:tcPr>
            <w:tcW w:w="798" w:type="dxa"/>
          </w:tcPr>
          <w:p w14:paraId="6B45C8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317.832</w:t>
            </w:r>
          </w:p>
        </w:tc>
        <w:tc>
          <w:tcPr>
            <w:tcW w:w="798" w:type="dxa"/>
          </w:tcPr>
          <w:p w14:paraId="6F2865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733.971</w:t>
            </w:r>
          </w:p>
        </w:tc>
        <w:tc>
          <w:tcPr>
            <w:tcW w:w="798" w:type="dxa"/>
          </w:tcPr>
          <w:p w14:paraId="7BC346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376.988</w:t>
            </w:r>
          </w:p>
        </w:tc>
        <w:tc>
          <w:tcPr>
            <w:tcW w:w="798" w:type="dxa"/>
          </w:tcPr>
          <w:p w14:paraId="0D7CAB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636</w:t>
            </w:r>
          </w:p>
        </w:tc>
        <w:tc>
          <w:tcPr>
            <w:tcW w:w="798" w:type="dxa"/>
          </w:tcPr>
          <w:p w14:paraId="02BFC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13811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781</w:t>
            </w:r>
          </w:p>
        </w:tc>
        <w:tc>
          <w:tcPr>
            <w:tcW w:w="798" w:type="dxa"/>
          </w:tcPr>
          <w:p w14:paraId="59FB02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424</w:t>
            </w:r>
          </w:p>
        </w:tc>
      </w:tr>
      <w:tr w:rsidR="00956BAC" w:rsidRPr="00956BAC" w14:paraId="1AEF04E9" w14:textId="77777777">
        <w:trPr>
          <w:jc w:val="center"/>
        </w:trPr>
        <w:tc>
          <w:tcPr>
            <w:tcW w:w="798" w:type="dxa"/>
          </w:tcPr>
          <w:p w14:paraId="594E89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510F0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57044e7d-4541-4735-a3c6-08ed237a40a9</w:t>
            </w:r>
          </w:p>
        </w:tc>
        <w:tc>
          <w:tcPr>
            <w:tcW w:w="798" w:type="dxa"/>
          </w:tcPr>
          <w:p w14:paraId="65F0CB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1CBC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0.653277</w:t>
            </w:r>
          </w:p>
        </w:tc>
        <w:tc>
          <w:tcPr>
            <w:tcW w:w="798" w:type="dxa"/>
          </w:tcPr>
          <w:p w14:paraId="6258C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1E8E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999.512</w:t>
            </w:r>
          </w:p>
        </w:tc>
        <w:tc>
          <w:tcPr>
            <w:tcW w:w="798" w:type="dxa"/>
          </w:tcPr>
          <w:p w14:paraId="5F0A50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328.236</w:t>
            </w:r>
          </w:p>
        </w:tc>
        <w:tc>
          <w:tcPr>
            <w:tcW w:w="798" w:type="dxa"/>
          </w:tcPr>
          <w:p w14:paraId="29CE39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1022.44</w:t>
            </w:r>
          </w:p>
        </w:tc>
        <w:tc>
          <w:tcPr>
            <w:tcW w:w="798" w:type="dxa"/>
          </w:tcPr>
          <w:p w14:paraId="677C4D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383.485</w:t>
            </w:r>
          </w:p>
        </w:tc>
        <w:tc>
          <w:tcPr>
            <w:tcW w:w="798" w:type="dxa"/>
          </w:tcPr>
          <w:p w14:paraId="26B32C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951</w:t>
            </w:r>
          </w:p>
        </w:tc>
        <w:tc>
          <w:tcPr>
            <w:tcW w:w="798" w:type="dxa"/>
          </w:tcPr>
          <w:p w14:paraId="42CCB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280</w:t>
            </w:r>
          </w:p>
        </w:tc>
        <w:tc>
          <w:tcPr>
            <w:tcW w:w="798" w:type="dxa"/>
          </w:tcPr>
          <w:p w14:paraId="432464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662B01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431</w:t>
            </w:r>
          </w:p>
        </w:tc>
      </w:tr>
      <w:tr w:rsidR="00956BAC" w:rsidRPr="00956BAC" w14:paraId="2F357E70" w14:textId="77777777">
        <w:trPr>
          <w:jc w:val="center"/>
        </w:trPr>
        <w:tc>
          <w:tcPr>
            <w:tcW w:w="798" w:type="dxa"/>
          </w:tcPr>
          <w:p w14:paraId="5E9C1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42544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f1695437-5229-446c-946b-4f654b9517b3</w:t>
            </w:r>
          </w:p>
        </w:tc>
        <w:tc>
          <w:tcPr>
            <w:tcW w:w="798" w:type="dxa"/>
          </w:tcPr>
          <w:p w14:paraId="44B9E9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B2EA8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0.596454</w:t>
            </w:r>
          </w:p>
        </w:tc>
        <w:tc>
          <w:tcPr>
            <w:tcW w:w="798" w:type="dxa"/>
          </w:tcPr>
          <w:p w14:paraId="3813B3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6D6B4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1004.93</w:t>
            </w:r>
          </w:p>
        </w:tc>
        <w:tc>
          <w:tcPr>
            <w:tcW w:w="798" w:type="dxa"/>
          </w:tcPr>
          <w:p w14:paraId="55C979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402.231</w:t>
            </w:r>
          </w:p>
        </w:tc>
        <w:tc>
          <w:tcPr>
            <w:tcW w:w="798" w:type="dxa"/>
          </w:tcPr>
          <w:p w14:paraId="2D3DAA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1022.44</w:t>
            </w:r>
          </w:p>
        </w:tc>
        <w:tc>
          <w:tcPr>
            <w:tcW w:w="798" w:type="dxa"/>
          </w:tcPr>
          <w:p w14:paraId="31D3F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442.409</w:t>
            </w:r>
          </w:p>
        </w:tc>
        <w:tc>
          <w:tcPr>
            <w:tcW w:w="798" w:type="dxa"/>
          </w:tcPr>
          <w:p w14:paraId="2C57D1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956</w:t>
            </w:r>
          </w:p>
        </w:tc>
        <w:tc>
          <w:tcPr>
            <w:tcW w:w="798" w:type="dxa"/>
          </w:tcPr>
          <w:p w14:paraId="400B1C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354</w:t>
            </w:r>
          </w:p>
        </w:tc>
        <w:tc>
          <w:tcPr>
            <w:tcW w:w="798" w:type="dxa"/>
          </w:tcPr>
          <w:p w14:paraId="054D0C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77E88B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490</w:t>
            </w:r>
          </w:p>
        </w:tc>
      </w:tr>
      <w:tr w:rsidR="00956BAC" w:rsidRPr="00956BAC" w14:paraId="2F5A7849" w14:textId="77777777">
        <w:trPr>
          <w:jc w:val="center"/>
        </w:trPr>
        <w:tc>
          <w:tcPr>
            <w:tcW w:w="798" w:type="dxa"/>
          </w:tcPr>
          <w:p w14:paraId="32406A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C4751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a48e709d-bfe3-4a3f-b5b8-9ec4ce8b3aed</w:t>
            </w:r>
          </w:p>
        </w:tc>
        <w:tc>
          <w:tcPr>
            <w:tcW w:w="798" w:type="dxa"/>
          </w:tcPr>
          <w:p w14:paraId="06FEDE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AB683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0.485953</w:t>
            </w:r>
          </w:p>
        </w:tc>
        <w:tc>
          <w:tcPr>
            <w:tcW w:w="798" w:type="dxa"/>
          </w:tcPr>
          <w:p w14:paraId="46F264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BF79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680.578</w:t>
            </w:r>
          </w:p>
        </w:tc>
        <w:tc>
          <w:tcPr>
            <w:tcW w:w="798" w:type="dxa"/>
          </w:tcPr>
          <w:p w14:paraId="44BF41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385.288</w:t>
            </w:r>
          </w:p>
        </w:tc>
        <w:tc>
          <w:tcPr>
            <w:tcW w:w="798" w:type="dxa"/>
          </w:tcPr>
          <w:p w14:paraId="78522A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730.702</w:t>
            </w:r>
          </w:p>
        </w:tc>
        <w:tc>
          <w:tcPr>
            <w:tcW w:w="798" w:type="dxa"/>
          </w:tcPr>
          <w:p w14:paraId="033CCE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439.195</w:t>
            </w:r>
          </w:p>
        </w:tc>
        <w:tc>
          <w:tcPr>
            <w:tcW w:w="798" w:type="dxa"/>
          </w:tcPr>
          <w:p w14:paraId="4ECDA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632</w:t>
            </w:r>
          </w:p>
        </w:tc>
        <w:tc>
          <w:tcPr>
            <w:tcW w:w="798" w:type="dxa"/>
          </w:tcPr>
          <w:p w14:paraId="421BB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337</w:t>
            </w:r>
          </w:p>
        </w:tc>
        <w:tc>
          <w:tcPr>
            <w:tcW w:w="798" w:type="dxa"/>
          </w:tcPr>
          <w:p w14:paraId="3C7A65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778</w:t>
            </w:r>
          </w:p>
        </w:tc>
        <w:tc>
          <w:tcPr>
            <w:tcW w:w="798" w:type="dxa"/>
          </w:tcPr>
          <w:p w14:paraId="3E968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w:t>
            </w:r>
          </w:p>
        </w:tc>
      </w:tr>
      <w:tr w:rsidR="00956BAC" w:rsidRPr="00956BAC" w14:paraId="6A5FBE31" w14:textId="77777777">
        <w:trPr>
          <w:jc w:val="center"/>
        </w:trPr>
        <w:tc>
          <w:tcPr>
            <w:tcW w:w="798" w:type="dxa"/>
          </w:tcPr>
          <w:p w14:paraId="3CC56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C246C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a27503e5-e577-4f0e-b1d2-1854a2500c8b</w:t>
            </w:r>
          </w:p>
        </w:tc>
        <w:tc>
          <w:tcPr>
            <w:tcW w:w="798" w:type="dxa"/>
          </w:tcPr>
          <w:p w14:paraId="1C51A7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391F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0.899735</w:t>
            </w:r>
          </w:p>
        </w:tc>
        <w:tc>
          <w:tcPr>
            <w:tcW w:w="798" w:type="dxa"/>
          </w:tcPr>
          <w:p w14:paraId="118A6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5184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731.471</w:t>
            </w:r>
          </w:p>
        </w:tc>
        <w:tc>
          <w:tcPr>
            <w:tcW w:w="798" w:type="dxa"/>
          </w:tcPr>
          <w:p w14:paraId="0FC93E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321.535</w:t>
            </w:r>
          </w:p>
        </w:tc>
        <w:tc>
          <w:tcPr>
            <w:tcW w:w="798" w:type="dxa"/>
          </w:tcPr>
          <w:p w14:paraId="3665C2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790.485</w:t>
            </w:r>
          </w:p>
        </w:tc>
        <w:tc>
          <w:tcPr>
            <w:tcW w:w="798" w:type="dxa"/>
          </w:tcPr>
          <w:p w14:paraId="78F459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404.571</w:t>
            </w:r>
          </w:p>
        </w:tc>
        <w:tc>
          <w:tcPr>
            <w:tcW w:w="798" w:type="dxa"/>
          </w:tcPr>
          <w:p w14:paraId="5108A5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683</w:t>
            </w:r>
          </w:p>
        </w:tc>
        <w:tc>
          <w:tcPr>
            <w:tcW w:w="798" w:type="dxa"/>
          </w:tcPr>
          <w:p w14:paraId="53AFF9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273</w:t>
            </w:r>
          </w:p>
        </w:tc>
        <w:tc>
          <w:tcPr>
            <w:tcW w:w="798" w:type="dxa"/>
          </w:tcPr>
          <w:p w14:paraId="2116A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838</w:t>
            </w:r>
          </w:p>
        </w:tc>
        <w:tc>
          <w:tcPr>
            <w:tcW w:w="798" w:type="dxa"/>
          </w:tcPr>
          <w:p w14:paraId="7C191C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452</w:t>
            </w:r>
          </w:p>
        </w:tc>
      </w:tr>
      <w:tr w:rsidR="00956BAC" w:rsidRPr="00956BAC" w14:paraId="3EB6DF6C" w14:textId="77777777">
        <w:trPr>
          <w:jc w:val="center"/>
        </w:trPr>
        <w:tc>
          <w:tcPr>
            <w:tcW w:w="798" w:type="dxa"/>
          </w:tcPr>
          <w:p w14:paraId="761040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880D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873f8f0c-8967-4973-9856-40e79c8bb23d</w:t>
            </w:r>
          </w:p>
        </w:tc>
        <w:tc>
          <w:tcPr>
            <w:tcW w:w="798" w:type="dxa"/>
          </w:tcPr>
          <w:p w14:paraId="30E84C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ABC89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0.944701</w:t>
            </w:r>
          </w:p>
        </w:tc>
        <w:tc>
          <w:tcPr>
            <w:tcW w:w="798" w:type="dxa"/>
          </w:tcPr>
          <w:p w14:paraId="0DE32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DA2D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740.53</w:t>
            </w:r>
          </w:p>
        </w:tc>
        <w:tc>
          <w:tcPr>
            <w:tcW w:w="798" w:type="dxa"/>
          </w:tcPr>
          <w:p w14:paraId="4B7A7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403.349</w:t>
            </w:r>
          </w:p>
        </w:tc>
        <w:tc>
          <w:tcPr>
            <w:tcW w:w="798" w:type="dxa"/>
          </w:tcPr>
          <w:p w14:paraId="34573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783.983</w:t>
            </w:r>
          </w:p>
        </w:tc>
        <w:tc>
          <w:tcPr>
            <w:tcW w:w="798" w:type="dxa"/>
          </w:tcPr>
          <w:p w14:paraId="1175C3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443.171</w:t>
            </w:r>
          </w:p>
        </w:tc>
        <w:tc>
          <w:tcPr>
            <w:tcW w:w="798" w:type="dxa"/>
          </w:tcPr>
          <w:p w14:paraId="6DD6E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692</w:t>
            </w:r>
          </w:p>
        </w:tc>
        <w:tc>
          <w:tcPr>
            <w:tcW w:w="798" w:type="dxa"/>
          </w:tcPr>
          <w:p w14:paraId="6778E9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355</w:t>
            </w:r>
          </w:p>
        </w:tc>
        <w:tc>
          <w:tcPr>
            <w:tcW w:w="798" w:type="dxa"/>
          </w:tcPr>
          <w:p w14:paraId="249F3B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831</w:t>
            </w:r>
          </w:p>
        </w:tc>
        <w:tc>
          <w:tcPr>
            <w:tcW w:w="798" w:type="dxa"/>
          </w:tcPr>
          <w:p w14:paraId="0BC925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491</w:t>
            </w:r>
          </w:p>
        </w:tc>
      </w:tr>
      <w:tr w:rsidR="00956BAC" w:rsidRPr="00956BAC" w14:paraId="01714276" w14:textId="77777777">
        <w:trPr>
          <w:jc w:val="center"/>
        </w:trPr>
        <w:tc>
          <w:tcPr>
            <w:tcW w:w="798" w:type="dxa"/>
          </w:tcPr>
          <w:p w14:paraId="08A604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418F2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bfba343f-4f5f-4143-81a5-65734cbe9340</w:t>
            </w:r>
          </w:p>
        </w:tc>
        <w:tc>
          <w:tcPr>
            <w:tcW w:w="798" w:type="dxa"/>
          </w:tcPr>
          <w:p w14:paraId="2C29C3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9318C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0.527792</w:t>
            </w:r>
          </w:p>
        </w:tc>
        <w:tc>
          <w:tcPr>
            <w:tcW w:w="798" w:type="dxa"/>
          </w:tcPr>
          <w:p w14:paraId="5CEFE3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9EA42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787.812</w:t>
            </w:r>
          </w:p>
        </w:tc>
        <w:tc>
          <w:tcPr>
            <w:tcW w:w="798" w:type="dxa"/>
          </w:tcPr>
          <w:p w14:paraId="2B0557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386.691</w:t>
            </w:r>
          </w:p>
        </w:tc>
        <w:tc>
          <w:tcPr>
            <w:tcW w:w="798" w:type="dxa"/>
          </w:tcPr>
          <w:p w14:paraId="06F7DC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838.208</w:t>
            </w:r>
          </w:p>
        </w:tc>
        <w:tc>
          <w:tcPr>
            <w:tcW w:w="798" w:type="dxa"/>
          </w:tcPr>
          <w:p w14:paraId="6DCFDD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441.888</w:t>
            </w:r>
          </w:p>
        </w:tc>
        <w:tc>
          <w:tcPr>
            <w:tcW w:w="798" w:type="dxa"/>
          </w:tcPr>
          <w:p w14:paraId="5A6A74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739</w:t>
            </w:r>
          </w:p>
        </w:tc>
        <w:tc>
          <w:tcPr>
            <w:tcW w:w="798" w:type="dxa"/>
          </w:tcPr>
          <w:p w14:paraId="4106E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338</w:t>
            </w:r>
          </w:p>
        </w:tc>
        <w:tc>
          <w:tcPr>
            <w:tcW w:w="798" w:type="dxa"/>
          </w:tcPr>
          <w:p w14:paraId="3FE06C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886</w:t>
            </w:r>
          </w:p>
        </w:tc>
        <w:tc>
          <w:tcPr>
            <w:tcW w:w="798" w:type="dxa"/>
          </w:tcPr>
          <w:p w14:paraId="1FB1C2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w:t>
            </w:r>
          </w:p>
        </w:tc>
      </w:tr>
      <w:tr w:rsidR="00956BAC" w:rsidRPr="00956BAC" w14:paraId="697DD6FA" w14:textId="77777777">
        <w:trPr>
          <w:jc w:val="center"/>
        </w:trPr>
        <w:tc>
          <w:tcPr>
            <w:tcW w:w="798" w:type="dxa"/>
          </w:tcPr>
          <w:p w14:paraId="710F4D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31D47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646ebb50-8106-4634-b327-412dad1d05e3</w:t>
            </w:r>
          </w:p>
        </w:tc>
        <w:tc>
          <w:tcPr>
            <w:tcW w:w="798" w:type="dxa"/>
          </w:tcPr>
          <w:p w14:paraId="45432B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CDB6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0.676624</w:t>
            </w:r>
          </w:p>
        </w:tc>
        <w:tc>
          <w:tcPr>
            <w:tcW w:w="798" w:type="dxa"/>
          </w:tcPr>
          <w:p w14:paraId="48FE1A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74BFC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790.077</w:t>
            </w:r>
          </w:p>
        </w:tc>
        <w:tc>
          <w:tcPr>
            <w:tcW w:w="798" w:type="dxa"/>
          </w:tcPr>
          <w:p w14:paraId="1913CD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322.542</w:t>
            </w:r>
          </w:p>
        </w:tc>
        <w:tc>
          <w:tcPr>
            <w:tcW w:w="798" w:type="dxa"/>
          </w:tcPr>
          <w:p w14:paraId="27B74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838.877</w:t>
            </w:r>
          </w:p>
        </w:tc>
        <w:tc>
          <w:tcPr>
            <w:tcW w:w="798" w:type="dxa"/>
          </w:tcPr>
          <w:p w14:paraId="3C3E36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381.935</w:t>
            </w:r>
          </w:p>
        </w:tc>
        <w:tc>
          <w:tcPr>
            <w:tcW w:w="798" w:type="dxa"/>
          </w:tcPr>
          <w:p w14:paraId="39BD4B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742</w:t>
            </w:r>
          </w:p>
        </w:tc>
        <w:tc>
          <w:tcPr>
            <w:tcW w:w="798" w:type="dxa"/>
          </w:tcPr>
          <w:p w14:paraId="2E12C5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274</w:t>
            </w:r>
          </w:p>
        </w:tc>
        <w:tc>
          <w:tcPr>
            <w:tcW w:w="798" w:type="dxa"/>
          </w:tcPr>
          <w:p w14:paraId="212FB6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886</w:t>
            </w:r>
          </w:p>
        </w:tc>
        <w:tc>
          <w:tcPr>
            <w:tcW w:w="798" w:type="dxa"/>
          </w:tcPr>
          <w:p w14:paraId="3E6FFE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429</w:t>
            </w:r>
          </w:p>
        </w:tc>
      </w:tr>
      <w:tr w:rsidR="00956BAC" w:rsidRPr="00956BAC" w14:paraId="714EC4E6" w14:textId="77777777">
        <w:trPr>
          <w:jc w:val="center"/>
        </w:trPr>
        <w:tc>
          <w:tcPr>
            <w:tcW w:w="798" w:type="dxa"/>
          </w:tcPr>
          <w:p w14:paraId="1BAD20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BC73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d39d6183-7d3b-476b-8dec-ef407908f42a</w:t>
            </w:r>
          </w:p>
        </w:tc>
        <w:tc>
          <w:tcPr>
            <w:tcW w:w="798" w:type="dxa"/>
          </w:tcPr>
          <w:p w14:paraId="055BB0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98C6D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0.557415</w:t>
            </w:r>
          </w:p>
        </w:tc>
        <w:tc>
          <w:tcPr>
            <w:tcW w:w="798" w:type="dxa"/>
          </w:tcPr>
          <w:p w14:paraId="0B4C5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AAD1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839.357</w:t>
            </w:r>
          </w:p>
        </w:tc>
        <w:tc>
          <w:tcPr>
            <w:tcW w:w="798" w:type="dxa"/>
          </w:tcPr>
          <w:p w14:paraId="2DCF2B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321.579</w:t>
            </w:r>
          </w:p>
        </w:tc>
        <w:tc>
          <w:tcPr>
            <w:tcW w:w="798" w:type="dxa"/>
          </w:tcPr>
          <w:p w14:paraId="7FCAF8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895.156</w:t>
            </w:r>
          </w:p>
        </w:tc>
        <w:tc>
          <w:tcPr>
            <w:tcW w:w="798" w:type="dxa"/>
          </w:tcPr>
          <w:p w14:paraId="28BB1E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382.674</w:t>
            </w:r>
          </w:p>
        </w:tc>
        <w:tc>
          <w:tcPr>
            <w:tcW w:w="798" w:type="dxa"/>
          </w:tcPr>
          <w:p w14:paraId="2D89BA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791</w:t>
            </w:r>
          </w:p>
        </w:tc>
        <w:tc>
          <w:tcPr>
            <w:tcW w:w="798" w:type="dxa"/>
          </w:tcPr>
          <w:p w14:paraId="17D691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273</w:t>
            </w:r>
          </w:p>
        </w:tc>
        <w:tc>
          <w:tcPr>
            <w:tcW w:w="798" w:type="dxa"/>
          </w:tcPr>
          <w:p w14:paraId="1D936B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943</w:t>
            </w:r>
          </w:p>
        </w:tc>
        <w:tc>
          <w:tcPr>
            <w:tcW w:w="798" w:type="dxa"/>
          </w:tcPr>
          <w:p w14:paraId="3B8B7D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430</w:t>
            </w:r>
          </w:p>
        </w:tc>
      </w:tr>
      <w:tr w:rsidR="00956BAC" w:rsidRPr="00956BAC" w14:paraId="149FBC91" w14:textId="77777777">
        <w:trPr>
          <w:jc w:val="center"/>
        </w:trPr>
        <w:tc>
          <w:tcPr>
            <w:tcW w:w="798" w:type="dxa"/>
          </w:tcPr>
          <w:p w14:paraId="75E48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C3456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1c5499f1-14d4-41ef-a1bf-e4578b548388</w:t>
            </w:r>
          </w:p>
        </w:tc>
        <w:tc>
          <w:tcPr>
            <w:tcW w:w="798" w:type="dxa"/>
          </w:tcPr>
          <w:p w14:paraId="5ED8D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F22BA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0.568915</w:t>
            </w:r>
          </w:p>
        </w:tc>
        <w:tc>
          <w:tcPr>
            <w:tcW w:w="798" w:type="dxa"/>
          </w:tcPr>
          <w:p w14:paraId="325400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B9EB8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839.889</w:t>
            </w:r>
          </w:p>
        </w:tc>
        <w:tc>
          <w:tcPr>
            <w:tcW w:w="798" w:type="dxa"/>
          </w:tcPr>
          <w:p w14:paraId="7311C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386.474</w:t>
            </w:r>
          </w:p>
        </w:tc>
        <w:tc>
          <w:tcPr>
            <w:tcW w:w="798" w:type="dxa"/>
          </w:tcPr>
          <w:p w14:paraId="0D326E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891.716</w:t>
            </w:r>
          </w:p>
        </w:tc>
        <w:tc>
          <w:tcPr>
            <w:tcW w:w="798" w:type="dxa"/>
          </w:tcPr>
          <w:p w14:paraId="62CFCD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441.516</w:t>
            </w:r>
          </w:p>
        </w:tc>
        <w:tc>
          <w:tcPr>
            <w:tcW w:w="798" w:type="dxa"/>
          </w:tcPr>
          <w:p w14:paraId="58F9B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791</w:t>
            </w:r>
          </w:p>
        </w:tc>
        <w:tc>
          <w:tcPr>
            <w:tcW w:w="798" w:type="dxa"/>
          </w:tcPr>
          <w:p w14:paraId="7E7492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338</w:t>
            </w:r>
          </w:p>
        </w:tc>
        <w:tc>
          <w:tcPr>
            <w:tcW w:w="798" w:type="dxa"/>
          </w:tcPr>
          <w:p w14:paraId="5925F5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939</w:t>
            </w:r>
          </w:p>
        </w:tc>
        <w:tc>
          <w:tcPr>
            <w:tcW w:w="798" w:type="dxa"/>
          </w:tcPr>
          <w:p w14:paraId="204BBD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489</w:t>
            </w:r>
          </w:p>
        </w:tc>
      </w:tr>
      <w:tr w:rsidR="00956BAC" w:rsidRPr="00956BAC" w14:paraId="0FF7879D" w14:textId="77777777">
        <w:trPr>
          <w:jc w:val="center"/>
        </w:trPr>
        <w:tc>
          <w:tcPr>
            <w:tcW w:w="798" w:type="dxa"/>
          </w:tcPr>
          <w:p w14:paraId="4F11C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7F0E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0ac036cc-c346-4433-8cf1-04bf226f106b</w:t>
            </w:r>
          </w:p>
        </w:tc>
        <w:tc>
          <w:tcPr>
            <w:tcW w:w="798" w:type="dxa"/>
          </w:tcPr>
          <w:p w14:paraId="6FD68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3641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0.588849</w:t>
            </w:r>
          </w:p>
        </w:tc>
        <w:tc>
          <w:tcPr>
            <w:tcW w:w="798" w:type="dxa"/>
          </w:tcPr>
          <w:p w14:paraId="01DE23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1FB8F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892.312</w:t>
            </w:r>
          </w:p>
        </w:tc>
        <w:tc>
          <w:tcPr>
            <w:tcW w:w="798" w:type="dxa"/>
          </w:tcPr>
          <w:p w14:paraId="6AC539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323.067</w:t>
            </w:r>
          </w:p>
        </w:tc>
        <w:tc>
          <w:tcPr>
            <w:tcW w:w="798" w:type="dxa"/>
          </w:tcPr>
          <w:p w14:paraId="2B2F27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945.652</w:t>
            </w:r>
          </w:p>
        </w:tc>
        <w:tc>
          <w:tcPr>
            <w:tcW w:w="798" w:type="dxa"/>
          </w:tcPr>
          <w:p w14:paraId="4B13BC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379.812</w:t>
            </w:r>
          </w:p>
        </w:tc>
        <w:tc>
          <w:tcPr>
            <w:tcW w:w="798" w:type="dxa"/>
          </w:tcPr>
          <w:p w14:paraId="4F40A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844</w:t>
            </w:r>
          </w:p>
        </w:tc>
        <w:tc>
          <w:tcPr>
            <w:tcW w:w="798" w:type="dxa"/>
          </w:tcPr>
          <w:p w14:paraId="7E3102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275</w:t>
            </w:r>
          </w:p>
        </w:tc>
        <w:tc>
          <w:tcPr>
            <w:tcW w:w="798" w:type="dxa"/>
          </w:tcPr>
          <w:p w14:paraId="39284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993</w:t>
            </w:r>
          </w:p>
        </w:tc>
        <w:tc>
          <w:tcPr>
            <w:tcW w:w="798" w:type="dxa"/>
          </w:tcPr>
          <w:p w14:paraId="5A5BD4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427</w:t>
            </w:r>
          </w:p>
        </w:tc>
      </w:tr>
      <w:tr w:rsidR="00956BAC" w:rsidRPr="00956BAC" w14:paraId="7FF972C3" w14:textId="77777777">
        <w:trPr>
          <w:jc w:val="center"/>
        </w:trPr>
        <w:tc>
          <w:tcPr>
            <w:tcW w:w="798" w:type="dxa"/>
          </w:tcPr>
          <w:p w14:paraId="261A5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B39A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bff9e4bc-901e-4c4e-b036-fb321cf9af55</w:t>
            </w:r>
          </w:p>
        </w:tc>
        <w:tc>
          <w:tcPr>
            <w:tcW w:w="798" w:type="dxa"/>
          </w:tcPr>
          <w:p w14:paraId="4E2D0D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16078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0.530502</w:t>
            </w:r>
          </w:p>
        </w:tc>
        <w:tc>
          <w:tcPr>
            <w:tcW w:w="798" w:type="dxa"/>
          </w:tcPr>
          <w:p w14:paraId="5D0C1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30E5A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944.706</w:t>
            </w:r>
          </w:p>
        </w:tc>
        <w:tc>
          <w:tcPr>
            <w:tcW w:w="798" w:type="dxa"/>
          </w:tcPr>
          <w:p w14:paraId="489FE1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320.798</w:t>
            </w:r>
          </w:p>
        </w:tc>
        <w:tc>
          <w:tcPr>
            <w:tcW w:w="798" w:type="dxa"/>
          </w:tcPr>
          <w:p w14:paraId="38A874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991.804</w:t>
            </w:r>
          </w:p>
        </w:tc>
        <w:tc>
          <w:tcPr>
            <w:tcW w:w="798" w:type="dxa"/>
          </w:tcPr>
          <w:p w14:paraId="3182EE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381.136</w:t>
            </w:r>
          </w:p>
        </w:tc>
        <w:tc>
          <w:tcPr>
            <w:tcW w:w="798" w:type="dxa"/>
          </w:tcPr>
          <w:p w14:paraId="06F797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896</w:t>
            </w:r>
          </w:p>
        </w:tc>
        <w:tc>
          <w:tcPr>
            <w:tcW w:w="798" w:type="dxa"/>
          </w:tcPr>
          <w:p w14:paraId="637EC5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272</w:t>
            </w:r>
          </w:p>
        </w:tc>
        <w:tc>
          <w:tcPr>
            <w:tcW w:w="798" w:type="dxa"/>
          </w:tcPr>
          <w:p w14:paraId="11785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50C711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429</w:t>
            </w:r>
          </w:p>
        </w:tc>
      </w:tr>
      <w:tr w:rsidR="00956BAC" w:rsidRPr="00956BAC" w14:paraId="50DB8E2C" w14:textId="77777777">
        <w:trPr>
          <w:jc w:val="center"/>
        </w:trPr>
        <w:tc>
          <w:tcPr>
            <w:tcW w:w="798" w:type="dxa"/>
          </w:tcPr>
          <w:p w14:paraId="1FB49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F3336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fcd203fd-233d-439d-8a8c-a050bef9934d</w:t>
            </w:r>
          </w:p>
        </w:tc>
        <w:tc>
          <w:tcPr>
            <w:tcW w:w="798" w:type="dxa"/>
          </w:tcPr>
          <w:p w14:paraId="1ABEBD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289A0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0.458793</w:t>
            </w:r>
          </w:p>
        </w:tc>
        <w:tc>
          <w:tcPr>
            <w:tcW w:w="798" w:type="dxa"/>
          </w:tcPr>
          <w:p w14:paraId="14E66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702F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893.244</w:t>
            </w:r>
          </w:p>
        </w:tc>
        <w:tc>
          <w:tcPr>
            <w:tcW w:w="798" w:type="dxa"/>
          </w:tcPr>
          <w:p w14:paraId="77C8BE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383</w:t>
            </w:r>
          </w:p>
        </w:tc>
        <w:tc>
          <w:tcPr>
            <w:tcW w:w="798" w:type="dxa"/>
          </w:tcPr>
          <w:p w14:paraId="6B3BD9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943.698</w:t>
            </w:r>
          </w:p>
        </w:tc>
        <w:tc>
          <w:tcPr>
            <w:tcW w:w="798" w:type="dxa"/>
          </w:tcPr>
          <w:p w14:paraId="721FE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444.076</w:t>
            </w:r>
          </w:p>
        </w:tc>
        <w:tc>
          <w:tcPr>
            <w:tcW w:w="798" w:type="dxa"/>
          </w:tcPr>
          <w:p w14:paraId="4DDED2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845</w:t>
            </w:r>
          </w:p>
        </w:tc>
        <w:tc>
          <w:tcPr>
            <w:tcW w:w="798" w:type="dxa"/>
          </w:tcPr>
          <w:p w14:paraId="78412F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335</w:t>
            </w:r>
          </w:p>
        </w:tc>
        <w:tc>
          <w:tcPr>
            <w:tcW w:w="798" w:type="dxa"/>
          </w:tcPr>
          <w:p w14:paraId="77BA3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991</w:t>
            </w:r>
          </w:p>
        </w:tc>
        <w:tc>
          <w:tcPr>
            <w:tcW w:w="798" w:type="dxa"/>
          </w:tcPr>
          <w:p w14:paraId="3D7BC9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492</w:t>
            </w:r>
          </w:p>
        </w:tc>
      </w:tr>
      <w:tr w:rsidR="00956BAC" w:rsidRPr="00956BAC" w14:paraId="7F8E27E8" w14:textId="77777777">
        <w:trPr>
          <w:jc w:val="center"/>
        </w:trPr>
        <w:tc>
          <w:tcPr>
            <w:tcW w:w="798" w:type="dxa"/>
          </w:tcPr>
          <w:p w14:paraId="11EA01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93B2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b0baa24d-5e89-4e05-9e5b-9e047a99c124</w:t>
            </w:r>
          </w:p>
        </w:tc>
        <w:tc>
          <w:tcPr>
            <w:tcW w:w="798" w:type="dxa"/>
          </w:tcPr>
          <w:p w14:paraId="4D4DA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73D58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0.44051</w:t>
            </w:r>
          </w:p>
        </w:tc>
        <w:tc>
          <w:tcPr>
            <w:tcW w:w="798" w:type="dxa"/>
          </w:tcPr>
          <w:p w14:paraId="477FB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9A0E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946.786</w:t>
            </w:r>
          </w:p>
        </w:tc>
        <w:tc>
          <w:tcPr>
            <w:tcW w:w="798" w:type="dxa"/>
          </w:tcPr>
          <w:p w14:paraId="7C716E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390.216</w:t>
            </w:r>
          </w:p>
        </w:tc>
        <w:tc>
          <w:tcPr>
            <w:tcW w:w="798" w:type="dxa"/>
          </w:tcPr>
          <w:p w14:paraId="2699D0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998.688</w:t>
            </w:r>
          </w:p>
        </w:tc>
        <w:tc>
          <w:tcPr>
            <w:tcW w:w="798" w:type="dxa"/>
          </w:tcPr>
          <w:p w14:paraId="75E2D4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442.601</w:t>
            </w:r>
          </w:p>
        </w:tc>
        <w:tc>
          <w:tcPr>
            <w:tcW w:w="798" w:type="dxa"/>
          </w:tcPr>
          <w:p w14:paraId="19F338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898</w:t>
            </w:r>
          </w:p>
        </w:tc>
        <w:tc>
          <w:tcPr>
            <w:tcW w:w="798" w:type="dxa"/>
          </w:tcPr>
          <w:p w14:paraId="22C241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342</w:t>
            </w:r>
          </w:p>
        </w:tc>
        <w:tc>
          <w:tcPr>
            <w:tcW w:w="798" w:type="dxa"/>
          </w:tcPr>
          <w:p w14:paraId="1165F8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0FFD32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490</w:t>
            </w:r>
          </w:p>
        </w:tc>
      </w:tr>
      <w:tr w:rsidR="00956BAC" w:rsidRPr="00956BAC" w14:paraId="66AB627A" w14:textId="77777777">
        <w:trPr>
          <w:jc w:val="center"/>
        </w:trPr>
        <w:tc>
          <w:tcPr>
            <w:tcW w:w="798" w:type="dxa"/>
          </w:tcPr>
          <w:p w14:paraId="0B9DE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2FF5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0dba0177-c467-4496-a7cf-83766cfa78ad</w:t>
            </w:r>
          </w:p>
        </w:tc>
        <w:tc>
          <w:tcPr>
            <w:tcW w:w="798" w:type="dxa"/>
          </w:tcPr>
          <w:p w14:paraId="57C234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05F0F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0.577185</w:t>
            </w:r>
          </w:p>
        </w:tc>
        <w:tc>
          <w:tcPr>
            <w:tcW w:w="798" w:type="dxa"/>
          </w:tcPr>
          <w:p w14:paraId="69D7F6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D0C92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-4.39555e-06</w:t>
            </w:r>
          </w:p>
        </w:tc>
        <w:tc>
          <w:tcPr>
            <w:tcW w:w="798" w:type="dxa"/>
          </w:tcPr>
          <w:p w14:paraId="066253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128.152</w:t>
            </w:r>
          </w:p>
        </w:tc>
        <w:tc>
          <w:tcPr>
            <w:tcW w:w="798" w:type="dxa"/>
          </w:tcPr>
          <w:p w14:paraId="0519F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18.9764</w:t>
            </w:r>
          </w:p>
        </w:tc>
        <w:tc>
          <w:tcPr>
            <w:tcW w:w="798" w:type="dxa"/>
          </w:tcPr>
          <w:p w14:paraId="4FBCB1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150.461</w:t>
            </w:r>
          </w:p>
        </w:tc>
        <w:tc>
          <w:tcPr>
            <w:tcW w:w="798" w:type="dxa"/>
          </w:tcPr>
          <w:p w14:paraId="150236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10EBD4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80</w:t>
            </w:r>
          </w:p>
        </w:tc>
        <w:tc>
          <w:tcPr>
            <w:tcW w:w="798" w:type="dxa"/>
          </w:tcPr>
          <w:p w14:paraId="42345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w:t>
            </w:r>
          </w:p>
        </w:tc>
        <w:tc>
          <w:tcPr>
            <w:tcW w:w="798" w:type="dxa"/>
          </w:tcPr>
          <w:p w14:paraId="6CBE96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198</w:t>
            </w:r>
          </w:p>
        </w:tc>
      </w:tr>
      <w:tr w:rsidR="00956BAC" w:rsidRPr="00956BAC" w14:paraId="42A5006D" w14:textId="77777777">
        <w:trPr>
          <w:jc w:val="center"/>
        </w:trPr>
        <w:tc>
          <w:tcPr>
            <w:tcW w:w="798" w:type="dxa"/>
          </w:tcPr>
          <w:p w14:paraId="57EDCA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88BA9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b946dd62-0fea-4762-b50b-fe8886519c78</w:t>
            </w:r>
          </w:p>
        </w:tc>
        <w:tc>
          <w:tcPr>
            <w:tcW w:w="798" w:type="dxa"/>
          </w:tcPr>
          <w:p w14:paraId="00E7A0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10A58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0.962022</w:t>
            </w:r>
          </w:p>
        </w:tc>
        <w:tc>
          <w:tcPr>
            <w:tcW w:w="798" w:type="dxa"/>
          </w:tcPr>
          <w:p w14:paraId="14E44F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5CA88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25.5785</w:t>
            </w:r>
          </w:p>
        </w:tc>
        <w:tc>
          <w:tcPr>
            <w:tcW w:w="798" w:type="dxa"/>
          </w:tcPr>
          <w:p w14:paraId="15D3A2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126.795</w:t>
            </w:r>
          </w:p>
        </w:tc>
        <w:tc>
          <w:tcPr>
            <w:tcW w:w="798" w:type="dxa"/>
          </w:tcPr>
          <w:p w14:paraId="7316F1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67.5832</w:t>
            </w:r>
          </w:p>
        </w:tc>
        <w:tc>
          <w:tcPr>
            <w:tcW w:w="798" w:type="dxa"/>
          </w:tcPr>
          <w:p w14:paraId="524D91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168.317</w:t>
            </w:r>
          </w:p>
        </w:tc>
        <w:tc>
          <w:tcPr>
            <w:tcW w:w="798" w:type="dxa"/>
          </w:tcPr>
          <w:p w14:paraId="04D7D1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68684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w:t>
            </w:r>
          </w:p>
        </w:tc>
        <w:tc>
          <w:tcPr>
            <w:tcW w:w="798" w:type="dxa"/>
          </w:tcPr>
          <w:p w14:paraId="51979A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115</w:t>
            </w:r>
          </w:p>
        </w:tc>
        <w:tc>
          <w:tcPr>
            <w:tcW w:w="798" w:type="dxa"/>
          </w:tcPr>
          <w:p w14:paraId="3FFF5D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216</w:t>
            </w:r>
          </w:p>
        </w:tc>
      </w:tr>
      <w:tr w:rsidR="00956BAC" w:rsidRPr="00956BAC" w14:paraId="1A0D1620" w14:textId="77777777">
        <w:trPr>
          <w:jc w:val="center"/>
        </w:trPr>
        <w:tc>
          <w:tcPr>
            <w:tcW w:w="798" w:type="dxa"/>
          </w:tcPr>
          <w:p w14:paraId="4F0E2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C13E6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4b50b524-937c-4037-9dd6-3b9675ea4847</w:t>
            </w:r>
          </w:p>
        </w:tc>
        <w:tc>
          <w:tcPr>
            <w:tcW w:w="798" w:type="dxa"/>
          </w:tcPr>
          <w:p w14:paraId="5277A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34B3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0.958472</w:t>
            </w:r>
          </w:p>
        </w:tc>
        <w:tc>
          <w:tcPr>
            <w:tcW w:w="798" w:type="dxa"/>
          </w:tcPr>
          <w:p w14:paraId="06BCB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15BAE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16.7913</w:t>
            </w:r>
          </w:p>
        </w:tc>
        <w:tc>
          <w:tcPr>
            <w:tcW w:w="798" w:type="dxa"/>
          </w:tcPr>
          <w:p w14:paraId="054BC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200.981</w:t>
            </w:r>
          </w:p>
        </w:tc>
        <w:tc>
          <w:tcPr>
            <w:tcW w:w="798" w:type="dxa"/>
          </w:tcPr>
          <w:p w14:paraId="47EC43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60.6736</w:t>
            </w:r>
          </w:p>
        </w:tc>
        <w:tc>
          <w:tcPr>
            <w:tcW w:w="798" w:type="dxa"/>
          </w:tcPr>
          <w:p w14:paraId="4DE3DA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251.673</w:t>
            </w:r>
          </w:p>
        </w:tc>
        <w:tc>
          <w:tcPr>
            <w:tcW w:w="798" w:type="dxa"/>
          </w:tcPr>
          <w:p w14:paraId="3950D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D45F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152</w:t>
            </w:r>
          </w:p>
        </w:tc>
        <w:tc>
          <w:tcPr>
            <w:tcW w:w="798" w:type="dxa"/>
          </w:tcPr>
          <w:p w14:paraId="2FEB7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108</w:t>
            </w:r>
          </w:p>
        </w:tc>
        <w:tc>
          <w:tcPr>
            <w:tcW w:w="798" w:type="dxa"/>
          </w:tcPr>
          <w:p w14:paraId="764041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299</w:t>
            </w:r>
          </w:p>
        </w:tc>
      </w:tr>
      <w:tr w:rsidR="00956BAC" w:rsidRPr="00956BAC" w14:paraId="029E399E" w14:textId="77777777">
        <w:trPr>
          <w:jc w:val="center"/>
        </w:trPr>
        <w:tc>
          <w:tcPr>
            <w:tcW w:w="798" w:type="dxa"/>
          </w:tcPr>
          <w:p w14:paraId="031681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16B18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104572b0-c8cc-4c56-88a3-1f82885ce120</w:t>
            </w:r>
          </w:p>
        </w:tc>
        <w:tc>
          <w:tcPr>
            <w:tcW w:w="798" w:type="dxa"/>
          </w:tcPr>
          <w:p w14:paraId="54A62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4799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0.999043</w:t>
            </w:r>
          </w:p>
        </w:tc>
        <w:tc>
          <w:tcPr>
            <w:tcW w:w="798" w:type="dxa"/>
          </w:tcPr>
          <w:p w14:paraId="48E77B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3887D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72.1343</w:t>
            </w:r>
          </w:p>
        </w:tc>
        <w:tc>
          <w:tcPr>
            <w:tcW w:w="798" w:type="dxa"/>
          </w:tcPr>
          <w:p w14:paraId="563A96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129.212</w:t>
            </w:r>
          </w:p>
        </w:tc>
        <w:tc>
          <w:tcPr>
            <w:tcW w:w="798" w:type="dxa"/>
          </w:tcPr>
          <w:p w14:paraId="20B390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113.936</w:t>
            </w:r>
          </w:p>
        </w:tc>
        <w:tc>
          <w:tcPr>
            <w:tcW w:w="798" w:type="dxa"/>
          </w:tcPr>
          <w:p w14:paraId="23BBE2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184.065</w:t>
            </w:r>
          </w:p>
        </w:tc>
        <w:tc>
          <w:tcPr>
            <w:tcW w:w="798" w:type="dxa"/>
          </w:tcPr>
          <w:p w14:paraId="79F604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w:t>
            </w:r>
          </w:p>
        </w:tc>
        <w:tc>
          <w:tcPr>
            <w:tcW w:w="798" w:type="dxa"/>
          </w:tcPr>
          <w:p w14:paraId="6E1420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w:t>
            </w:r>
          </w:p>
        </w:tc>
        <w:tc>
          <w:tcPr>
            <w:tcW w:w="798" w:type="dxa"/>
          </w:tcPr>
          <w:p w14:paraId="152593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161</w:t>
            </w:r>
          </w:p>
        </w:tc>
        <w:tc>
          <w:tcPr>
            <w:tcW w:w="798" w:type="dxa"/>
          </w:tcPr>
          <w:p w14:paraId="5DA449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232</w:t>
            </w:r>
          </w:p>
        </w:tc>
      </w:tr>
      <w:tr w:rsidR="00956BAC" w:rsidRPr="00956BAC" w14:paraId="03869370" w14:textId="77777777">
        <w:trPr>
          <w:jc w:val="center"/>
        </w:trPr>
        <w:tc>
          <w:tcPr>
            <w:tcW w:w="798" w:type="dxa"/>
          </w:tcPr>
          <w:p w14:paraId="0B151F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47632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53b66109-2192-4ad8-aef3-94c09b4db2e8</w:t>
            </w:r>
          </w:p>
        </w:tc>
        <w:tc>
          <w:tcPr>
            <w:tcW w:w="798" w:type="dxa"/>
          </w:tcPr>
          <w:p w14:paraId="05849E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BB1C0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0.990716</w:t>
            </w:r>
          </w:p>
        </w:tc>
        <w:tc>
          <w:tcPr>
            <w:tcW w:w="798" w:type="dxa"/>
          </w:tcPr>
          <w:p w14:paraId="7D3021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A78F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72.7477</w:t>
            </w:r>
          </w:p>
        </w:tc>
        <w:tc>
          <w:tcPr>
            <w:tcW w:w="798" w:type="dxa"/>
          </w:tcPr>
          <w:p w14:paraId="4DB64D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195.345</w:t>
            </w:r>
          </w:p>
        </w:tc>
        <w:tc>
          <w:tcPr>
            <w:tcW w:w="798" w:type="dxa"/>
          </w:tcPr>
          <w:p w14:paraId="65BB9F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112.738</w:t>
            </w:r>
          </w:p>
        </w:tc>
        <w:tc>
          <w:tcPr>
            <w:tcW w:w="798" w:type="dxa"/>
          </w:tcPr>
          <w:p w14:paraId="69E2B7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249.27</w:t>
            </w:r>
          </w:p>
        </w:tc>
        <w:tc>
          <w:tcPr>
            <w:tcW w:w="798" w:type="dxa"/>
          </w:tcPr>
          <w:p w14:paraId="39A2F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w:t>
            </w:r>
          </w:p>
        </w:tc>
        <w:tc>
          <w:tcPr>
            <w:tcW w:w="798" w:type="dxa"/>
          </w:tcPr>
          <w:p w14:paraId="3CC468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147</w:t>
            </w:r>
          </w:p>
        </w:tc>
        <w:tc>
          <w:tcPr>
            <w:tcW w:w="798" w:type="dxa"/>
          </w:tcPr>
          <w:p w14:paraId="55E0D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160</w:t>
            </w:r>
          </w:p>
        </w:tc>
        <w:tc>
          <w:tcPr>
            <w:tcW w:w="798" w:type="dxa"/>
          </w:tcPr>
          <w:p w14:paraId="2D8C8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297</w:t>
            </w:r>
          </w:p>
        </w:tc>
      </w:tr>
      <w:tr w:rsidR="00956BAC" w:rsidRPr="00956BAC" w14:paraId="79AECEF5" w14:textId="77777777">
        <w:trPr>
          <w:jc w:val="center"/>
        </w:trPr>
        <w:tc>
          <w:tcPr>
            <w:tcW w:w="798" w:type="dxa"/>
          </w:tcPr>
          <w:p w14:paraId="5CD2EA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28107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60542a68-7e14-4f93-be60-14fa685e0315</w:t>
            </w:r>
          </w:p>
        </w:tc>
        <w:tc>
          <w:tcPr>
            <w:tcW w:w="798" w:type="dxa"/>
          </w:tcPr>
          <w:p w14:paraId="4AF64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531CF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0.999969</w:t>
            </w:r>
          </w:p>
        </w:tc>
        <w:tc>
          <w:tcPr>
            <w:tcW w:w="798" w:type="dxa"/>
          </w:tcPr>
          <w:p w14:paraId="42F9CA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3E93D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119.475</w:t>
            </w:r>
          </w:p>
        </w:tc>
        <w:tc>
          <w:tcPr>
            <w:tcW w:w="798" w:type="dxa"/>
          </w:tcPr>
          <w:p w14:paraId="25EA66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131.827</w:t>
            </w:r>
          </w:p>
        </w:tc>
        <w:tc>
          <w:tcPr>
            <w:tcW w:w="798" w:type="dxa"/>
          </w:tcPr>
          <w:p w14:paraId="2C7652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166.791</w:t>
            </w:r>
          </w:p>
        </w:tc>
        <w:tc>
          <w:tcPr>
            <w:tcW w:w="798" w:type="dxa"/>
          </w:tcPr>
          <w:p w14:paraId="523AD5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191.454</w:t>
            </w:r>
          </w:p>
        </w:tc>
        <w:tc>
          <w:tcPr>
            <w:tcW w:w="798" w:type="dxa"/>
          </w:tcPr>
          <w:p w14:paraId="36220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w:t>
            </w:r>
          </w:p>
        </w:tc>
        <w:tc>
          <w:tcPr>
            <w:tcW w:w="798" w:type="dxa"/>
          </w:tcPr>
          <w:p w14:paraId="53C219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w:t>
            </w:r>
          </w:p>
        </w:tc>
        <w:tc>
          <w:tcPr>
            <w:tcW w:w="798" w:type="dxa"/>
          </w:tcPr>
          <w:p w14:paraId="585FE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214</w:t>
            </w:r>
          </w:p>
        </w:tc>
        <w:tc>
          <w:tcPr>
            <w:tcW w:w="798" w:type="dxa"/>
          </w:tcPr>
          <w:p w14:paraId="72A68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239</w:t>
            </w:r>
          </w:p>
        </w:tc>
      </w:tr>
      <w:tr w:rsidR="00956BAC" w:rsidRPr="00956BAC" w14:paraId="55BC04BB" w14:textId="77777777">
        <w:trPr>
          <w:jc w:val="center"/>
        </w:trPr>
        <w:tc>
          <w:tcPr>
            <w:tcW w:w="798" w:type="dxa"/>
          </w:tcPr>
          <w:p w14:paraId="42467D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54297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9246095d-11df-469e-a8fa-8baea04a241d</w:t>
            </w:r>
          </w:p>
        </w:tc>
        <w:tc>
          <w:tcPr>
            <w:tcW w:w="798" w:type="dxa"/>
          </w:tcPr>
          <w:p w14:paraId="06B7B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1A264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0.999903</w:t>
            </w:r>
          </w:p>
        </w:tc>
        <w:tc>
          <w:tcPr>
            <w:tcW w:w="798" w:type="dxa"/>
          </w:tcPr>
          <w:p w14:paraId="5DF7D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9570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119.033</w:t>
            </w:r>
          </w:p>
        </w:tc>
        <w:tc>
          <w:tcPr>
            <w:tcW w:w="798" w:type="dxa"/>
          </w:tcPr>
          <w:p w14:paraId="6B3204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196.575</w:t>
            </w:r>
          </w:p>
        </w:tc>
        <w:tc>
          <w:tcPr>
            <w:tcW w:w="798" w:type="dxa"/>
          </w:tcPr>
          <w:p w14:paraId="78E6A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165.625</w:t>
            </w:r>
          </w:p>
        </w:tc>
        <w:tc>
          <w:tcPr>
            <w:tcW w:w="798" w:type="dxa"/>
          </w:tcPr>
          <w:p w14:paraId="441CAA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244.856</w:t>
            </w:r>
          </w:p>
        </w:tc>
        <w:tc>
          <w:tcPr>
            <w:tcW w:w="798" w:type="dxa"/>
          </w:tcPr>
          <w:p w14:paraId="1ACA30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w:t>
            </w:r>
          </w:p>
        </w:tc>
        <w:tc>
          <w:tcPr>
            <w:tcW w:w="798" w:type="dxa"/>
          </w:tcPr>
          <w:p w14:paraId="59B3E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148</w:t>
            </w:r>
          </w:p>
        </w:tc>
        <w:tc>
          <w:tcPr>
            <w:tcW w:w="798" w:type="dxa"/>
          </w:tcPr>
          <w:p w14:paraId="657896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213</w:t>
            </w:r>
          </w:p>
        </w:tc>
        <w:tc>
          <w:tcPr>
            <w:tcW w:w="798" w:type="dxa"/>
          </w:tcPr>
          <w:p w14:paraId="5E3FEE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292</w:t>
            </w:r>
          </w:p>
        </w:tc>
      </w:tr>
      <w:tr w:rsidR="00956BAC" w:rsidRPr="00956BAC" w14:paraId="4F068B7F" w14:textId="77777777">
        <w:trPr>
          <w:jc w:val="center"/>
        </w:trPr>
        <w:tc>
          <w:tcPr>
            <w:tcW w:w="798" w:type="dxa"/>
          </w:tcPr>
          <w:p w14:paraId="290E4F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5070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90d76937-9a2e-493b-86a2-ba1e291103be</w:t>
            </w:r>
          </w:p>
        </w:tc>
        <w:tc>
          <w:tcPr>
            <w:tcW w:w="798" w:type="dxa"/>
          </w:tcPr>
          <w:p w14:paraId="1A6D19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68312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0.999897</w:t>
            </w:r>
          </w:p>
        </w:tc>
        <w:tc>
          <w:tcPr>
            <w:tcW w:w="798" w:type="dxa"/>
          </w:tcPr>
          <w:p w14:paraId="4D69B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C277F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171.681</w:t>
            </w:r>
          </w:p>
        </w:tc>
        <w:tc>
          <w:tcPr>
            <w:tcW w:w="798" w:type="dxa"/>
          </w:tcPr>
          <w:p w14:paraId="425FCD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133.755</w:t>
            </w:r>
          </w:p>
        </w:tc>
        <w:tc>
          <w:tcPr>
            <w:tcW w:w="798" w:type="dxa"/>
          </w:tcPr>
          <w:p w14:paraId="705A4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221.181</w:t>
            </w:r>
          </w:p>
        </w:tc>
        <w:tc>
          <w:tcPr>
            <w:tcW w:w="798" w:type="dxa"/>
          </w:tcPr>
          <w:p w14:paraId="532F4D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180.587</w:t>
            </w:r>
          </w:p>
        </w:tc>
        <w:tc>
          <w:tcPr>
            <w:tcW w:w="798" w:type="dxa"/>
          </w:tcPr>
          <w:p w14:paraId="58C180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123</w:t>
            </w:r>
          </w:p>
        </w:tc>
        <w:tc>
          <w:tcPr>
            <w:tcW w:w="798" w:type="dxa"/>
          </w:tcPr>
          <w:p w14:paraId="126175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w:t>
            </w:r>
          </w:p>
        </w:tc>
        <w:tc>
          <w:tcPr>
            <w:tcW w:w="798" w:type="dxa"/>
          </w:tcPr>
          <w:p w14:paraId="3FF24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4C6B64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228</w:t>
            </w:r>
          </w:p>
        </w:tc>
      </w:tr>
      <w:tr w:rsidR="00956BAC" w:rsidRPr="00956BAC" w14:paraId="36286F52" w14:textId="77777777">
        <w:trPr>
          <w:jc w:val="center"/>
        </w:trPr>
        <w:tc>
          <w:tcPr>
            <w:tcW w:w="798" w:type="dxa"/>
          </w:tcPr>
          <w:p w14:paraId="492279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A9B1E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be652161-feb1-46fe-8c33-97c8ba9911fa</w:t>
            </w:r>
          </w:p>
        </w:tc>
        <w:tc>
          <w:tcPr>
            <w:tcW w:w="798" w:type="dxa"/>
          </w:tcPr>
          <w:p w14:paraId="3BE285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C24E2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0.998461</w:t>
            </w:r>
          </w:p>
        </w:tc>
        <w:tc>
          <w:tcPr>
            <w:tcW w:w="798" w:type="dxa"/>
          </w:tcPr>
          <w:p w14:paraId="2E1D2A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FF2CB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172.467</w:t>
            </w:r>
          </w:p>
        </w:tc>
        <w:tc>
          <w:tcPr>
            <w:tcW w:w="798" w:type="dxa"/>
          </w:tcPr>
          <w:p w14:paraId="1062D2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195.21</w:t>
            </w:r>
          </w:p>
        </w:tc>
        <w:tc>
          <w:tcPr>
            <w:tcW w:w="798" w:type="dxa"/>
          </w:tcPr>
          <w:p w14:paraId="3A41FD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221.956</w:t>
            </w:r>
          </w:p>
        </w:tc>
        <w:tc>
          <w:tcPr>
            <w:tcW w:w="798" w:type="dxa"/>
          </w:tcPr>
          <w:p w14:paraId="10A8D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252.181</w:t>
            </w:r>
          </w:p>
        </w:tc>
        <w:tc>
          <w:tcPr>
            <w:tcW w:w="798" w:type="dxa"/>
          </w:tcPr>
          <w:p w14:paraId="38BDFC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124</w:t>
            </w:r>
          </w:p>
        </w:tc>
        <w:tc>
          <w:tcPr>
            <w:tcW w:w="798" w:type="dxa"/>
          </w:tcPr>
          <w:p w14:paraId="6B9D96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147</w:t>
            </w:r>
          </w:p>
        </w:tc>
        <w:tc>
          <w:tcPr>
            <w:tcW w:w="798" w:type="dxa"/>
          </w:tcPr>
          <w:p w14:paraId="1797E4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w:t>
            </w:r>
          </w:p>
        </w:tc>
        <w:tc>
          <w:tcPr>
            <w:tcW w:w="798" w:type="dxa"/>
          </w:tcPr>
          <w:p w14:paraId="39275D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300</w:t>
            </w:r>
          </w:p>
        </w:tc>
      </w:tr>
      <w:tr w:rsidR="00956BAC" w:rsidRPr="00956BAC" w14:paraId="3033F6C7" w14:textId="77777777">
        <w:trPr>
          <w:jc w:val="center"/>
        </w:trPr>
        <w:tc>
          <w:tcPr>
            <w:tcW w:w="798" w:type="dxa"/>
          </w:tcPr>
          <w:p w14:paraId="484362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C33F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52991329-6092-4a95-99fb-d0f494e213bc</w:t>
            </w:r>
          </w:p>
        </w:tc>
        <w:tc>
          <w:tcPr>
            <w:tcW w:w="798" w:type="dxa"/>
          </w:tcPr>
          <w:p w14:paraId="4FE35B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02C9F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0.999971</w:t>
            </w:r>
          </w:p>
        </w:tc>
        <w:tc>
          <w:tcPr>
            <w:tcW w:w="798" w:type="dxa"/>
          </w:tcPr>
          <w:p w14:paraId="2AE4D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7E804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225.722</w:t>
            </w:r>
          </w:p>
        </w:tc>
        <w:tc>
          <w:tcPr>
            <w:tcW w:w="798" w:type="dxa"/>
          </w:tcPr>
          <w:p w14:paraId="0B0B45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137.649</w:t>
            </w:r>
          </w:p>
        </w:tc>
        <w:tc>
          <w:tcPr>
            <w:tcW w:w="798" w:type="dxa"/>
          </w:tcPr>
          <w:p w14:paraId="4A6A43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269.9</w:t>
            </w:r>
          </w:p>
        </w:tc>
        <w:tc>
          <w:tcPr>
            <w:tcW w:w="798" w:type="dxa"/>
          </w:tcPr>
          <w:p w14:paraId="69BC3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187.379</w:t>
            </w:r>
          </w:p>
        </w:tc>
        <w:tc>
          <w:tcPr>
            <w:tcW w:w="798" w:type="dxa"/>
          </w:tcPr>
          <w:p w14:paraId="757EFB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177</w:t>
            </w:r>
          </w:p>
        </w:tc>
        <w:tc>
          <w:tcPr>
            <w:tcW w:w="798" w:type="dxa"/>
          </w:tcPr>
          <w:p w14:paraId="238DFC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w:t>
            </w:r>
          </w:p>
        </w:tc>
        <w:tc>
          <w:tcPr>
            <w:tcW w:w="798" w:type="dxa"/>
          </w:tcPr>
          <w:p w14:paraId="1912FF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317</w:t>
            </w:r>
          </w:p>
        </w:tc>
        <w:tc>
          <w:tcPr>
            <w:tcW w:w="798" w:type="dxa"/>
          </w:tcPr>
          <w:p w14:paraId="08F168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235</w:t>
            </w:r>
          </w:p>
        </w:tc>
      </w:tr>
      <w:tr w:rsidR="00956BAC" w:rsidRPr="00956BAC" w14:paraId="456C19FD" w14:textId="77777777">
        <w:trPr>
          <w:jc w:val="center"/>
        </w:trPr>
        <w:tc>
          <w:tcPr>
            <w:tcW w:w="798" w:type="dxa"/>
          </w:tcPr>
          <w:p w14:paraId="548F0C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EE927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6b07173f-52dc-44ec-a31c-d98ded8d9b23</w:t>
            </w:r>
          </w:p>
        </w:tc>
        <w:tc>
          <w:tcPr>
            <w:tcW w:w="798" w:type="dxa"/>
          </w:tcPr>
          <w:p w14:paraId="219D15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257F5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0.956298</w:t>
            </w:r>
          </w:p>
        </w:tc>
        <w:tc>
          <w:tcPr>
            <w:tcW w:w="798" w:type="dxa"/>
          </w:tcPr>
          <w:p w14:paraId="236CB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C5074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274.872</w:t>
            </w:r>
          </w:p>
        </w:tc>
        <w:tc>
          <w:tcPr>
            <w:tcW w:w="798" w:type="dxa"/>
          </w:tcPr>
          <w:p w14:paraId="5586E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195.973</w:t>
            </w:r>
          </w:p>
        </w:tc>
        <w:tc>
          <w:tcPr>
            <w:tcW w:w="798" w:type="dxa"/>
          </w:tcPr>
          <w:p w14:paraId="33F12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316.327</w:t>
            </w:r>
          </w:p>
        </w:tc>
        <w:tc>
          <w:tcPr>
            <w:tcW w:w="798" w:type="dxa"/>
          </w:tcPr>
          <w:p w14:paraId="45123E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254.731</w:t>
            </w:r>
          </w:p>
        </w:tc>
        <w:tc>
          <w:tcPr>
            <w:tcW w:w="798" w:type="dxa"/>
          </w:tcPr>
          <w:p w14:paraId="67FD6B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226</w:t>
            </w:r>
          </w:p>
        </w:tc>
        <w:tc>
          <w:tcPr>
            <w:tcW w:w="798" w:type="dxa"/>
          </w:tcPr>
          <w:p w14:paraId="0021E4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147</w:t>
            </w:r>
          </w:p>
        </w:tc>
        <w:tc>
          <w:tcPr>
            <w:tcW w:w="798" w:type="dxa"/>
          </w:tcPr>
          <w:p w14:paraId="2F348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364</w:t>
            </w:r>
          </w:p>
        </w:tc>
        <w:tc>
          <w:tcPr>
            <w:tcW w:w="798" w:type="dxa"/>
          </w:tcPr>
          <w:p w14:paraId="0E4699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302</w:t>
            </w:r>
          </w:p>
        </w:tc>
      </w:tr>
      <w:tr w:rsidR="00956BAC" w:rsidRPr="00956BAC" w14:paraId="4AF931AA" w14:textId="77777777">
        <w:trPr>
          <w:jc w:val="center"/>
        </w:trPr>
        <w:tc>
          <w:tcPr>
            <w:tcW w:w="798" w:type="dxa"/>
          </w:tcPr>
          <w:p w14:paraId="5F2DEA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F95D0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df683c95-b4df-47d3-b1c3-ffebf0045672</w:t>
            </w:r>
          </w:p>
        </w:tc>
        <w:tc>
          <w:tcPr>
            <w:tcW w:w="798" w:type="dxa"/>
          </w:tcPr>
          <w:p w14:paraId="31632B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47FF8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0.907746</w:t>
            </w:r>
          </w:p>
        </w:tc>
        <w:tc>
          <w:tcPr>
            <w:tcW w:w="798" w:type="dxa"/>
          </w:tcPr>
          <w:p w14:paraId="7C6803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3D4C6E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275.197</w:t>
            </w:r>
          </w:p>
        </w:tc>
        <w:tc>
          <w:tcPr>
            <w:tcW w:w="798" w:type="dxa"/>
          </w:tcPr>
          <w:p w14:paraId="384AB8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173.837</w:t>
            </w:r>
          </w:p>
        </w:tc>
        <w:tc>
          <w:tcPr>
            <w:tcW w:w="798" w:type="dxa"/>
          </w:tcPr>
          <w:p w14:paraId="259C8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291.275</w:t>
            </w:r>
          </w:p>
        </w:tc>
        <w:tc>
          <w:tcPr>
            <w:tcW w:w="798" w:type="dxa"/>
          </w:tcPr>
          <w:p w14:paraId="02095A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190.671</w:t>
            </w:r>
          </w:p>
        </w:tc>
        <w:tc>
          <w:tcPr>
            <w:tcW w:w="798" w:type="dxa"/>
          </w:tcPr>
          <w:p w14:paraId="3BD47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227</w:t>
            </w:r>
          </w:p>
        </w:tc>
        <w:tc>
          <w:tcPr>
            <w:tcW w:w="798" w:type="dxa"/>
          </w:tcPr>
          <w:p w14:paraId="61466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125</w:t>
            </w:r>
          </w:p>
        </w:tc>
        <w:tc>
          <w:tcPr>
            <w:tcW w:w="798" w:type="dxa"/>
          </w:tcPr>
          <w:p w14:paraId="65DB5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339</w:t>
            </w:r>
          </w:p>
        </w:tc>
        <w:tc>
          <w:tcPr>
            <w:tcW w:w="798" w:type="dxa"/>
          </w:tcPr>
          <w:p w14:paraId="2B1B22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238</w:t>
            </w:r>
          </w:p>
        </w:tc>
      </w:tr>
      <w:tr w:rsidR="00956BAC" w:rsidRPr="00956BAC" w14:paraId="10975279" w14:textId="77777777">
        <w:trPr>
          <w:jc w:val="center"/>
        </w:trPr>
        <w:tc>
          <w:tcPr>
            <w:tcW w:w="798" w:type="dxa"/>
          </w:tcPr>
          <w:p w14:paraId="54F33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1021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cb2340e1-4682-4e66-8051-53aae608f47c</w:t>
            </w:r>
          </w:p>
        </w:tc>
        <w:tc>
          <w:tcPr>
            <w:tcW w:w="798" w:type="dxa"/>
          </w:tcPr>
          <w:p w14:paraId="196E18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FB969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0.997609</w:t>
            </w:r>
          </w:p>
        </w:tc>
        <w:tc>
          <w:tcPr>
            <w:tcW w:w="798" w:type="dxa"/>
          </w:tcPr>
          <w:p w14:paraId="7700F5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AD692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283.898</w:t>
            </w:r>
          </w:p>
        </w:tc>
        <w:tc>
          <w:tcPr>
            <w:tcW w:w="798" w:type="dxa"/>
          </w:tcPr>
          <w:p w14:paraId="14B96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132.792</w:t>
            </w:r>
          </w:p>
        </w:tc>
        <w:tc>
          <w:tcPr>
            <w:tcW w:w="798" w:type="dxa"/>
          </w:tcPr>
          <w:p w14:paraId="28B32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323.052</w:t>
            </w:r>
          </w:p>
        </w:tc>
        <w:tc>
          <w:tcPr>
            <w:tcW w:w="798" w:type="dxa"/>
          </w:tcPr>
          <w:p w14:paraId="7B492A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162.866</w:t>
            </w:r>
          </w:p>
        </w:tc>
        <w:tc>
          <w:tcPr>
            <w:tcW w:w="798" w:type="dxa"/>
          </w:tcPr>
          <w:p w14:paraId="40DFB3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235</w:t>
            </w:r>
          </w:p>
        </w:tc>
        <w:tc>
          <w:tcPr>
            <w:tcW w:w="798" w:type="dxa"/>
          </w:tcPr>
          <w:p w14:paraId="61039E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w:t>
            </w:r>
          </w:p>
        </w:tc>
        <w:tc>
          <w:tcPr>
            <w:tcW w:w="798" w:type="dxa"/>
          </w:tcPr>
          <w:p w14:paraId="62EEA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371</w:t>
            </w:r>
          </w:p>
        </w:tc>
        <w:tc>
          <w:tcPr>
            <w:tcW w:w="798" w:type="dxa"/>
          </w:tcPr>
          <w:p w14:paraId="787A8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210</w:t>
            </w:r>
          </w:p>
        </w:tc>
      </w:tr>
      <w:tr w:rsidR="00956BAC" w:rsidRPr="00956BAC" w14:paraId="7404A09A" w14:textId="77777777">
        <w:trPr>
          <w:jc w:val="center"/>
        </w:trPr>
        <w:tc>
          <w:tcPr>
            <w:tcW w:w="798" w:type="dxa"/>
          </w:tcPr>
          <w:p w14:paraId="184393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37C4B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4176ca3c-0bde-4015-998f-</w:t>
            </w:r>
            <w:r w:rsidRPr="00956BAC">
              <w:rPr>
                <w:rFonts w:ascii="Times New Roman" w:hAnsi="Times New Roman" w:cs="Times New Roman"/>
                <w:color w:val="000000" w:themeColor="text1"/>
                <w:sz w:val="11"/>
              </w:rPr>
              <w:lastRenderedPageBreak/>
              <w:t>008bfe92003a</w:t>
            </w:r>
          </w:p>
        </w:tc>
        <w:tc>
          <w:tcPr>
            <w:tcW w:w="798" w:type="dxa"/>
          </w:tcPr>
          <w:p w14:paraId="02707F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minor-damage</w:t>
            </w:r>
          </w:p>
        </w:tc>
        <w:tc>
          <w:tcPr>
            <w:tcW w:w="798" w:type="dxa"/>
          </w:tcPr>
          <w:p w14:paraId="30D8F0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0.998176</w:t>
            </w:r>
          </w:p>
        </w:tc>
        <w:tc>
          <w:tcPr>
            <w:tcW w:w="798" w:type="dxa"/>
          </w:tcPr>
          <w:p w14:paraId="0D8B66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7DAC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326.597</w:t>
            </w:r>
          </w:p>
        </w:tc>
        <w:tc>
          <w:tcPr>
            <w:tcW w:w="798" w:type="dxa"/>
          </w:tcPr>
          <w:p w14:paraId="5E6979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132.068</w:t>
            </w:r>
          </w:p>
        </w:tc>
        <w:tc>
          <w:tcPr>
            <w:tcW w:w="798" w:type="dxa"/>
          </w:tcPr>
          <w:p w14:paraId="0F7542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378.258</w:t>
            </w:r>
          </w:p>
        </w:tc>
        <w:tc>
          <w:tcPr>
            <w:tcW w:w="798" w:type="dxa"/>
          </w:tcPr>
          <w:p w14:paraId="208982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193.868</w:t>
            </w:r>
          </w:p>
        </w:tc>
        <w:tc>
          <w:tcPr>
            <w:tcW w:w="798" w:type="dxa"/>
          </w:tcPr>
          <w:p w14:paraId="566950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278</w:t>
            </w:r>
          </w:p>
        </w:tc>
        <w:tc>
          <w:tcPr>
            <w:tcW w:w="798" w:type="dxa"/>
          </w:tcPr>
          <w:p w14:paraId="213854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w:t>
            </w:r>
          </w:p>
        </w:tc>
        <w:tc>
          <w:tcPr>
            <w:tcW w:w="798" w:type="dxa"/>
          </w:tcPr>
          <w:p w14:paraId="0911AD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426</w:t>
            </w:r>
          </w:p>
        </w:tc>
        <w:tc>
          <w:tcPr>
            <w:tcW w:w="798" w:type="dxa"/>
          </w:tcPr>
          <w:p w14:paraId="06472F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241</w:t>
            </w:r>
          </w:p>
        </w:tc>
      </w:tr>
      <w:tr w:rsidR="00956BAC" w:rsidRPr="00956BAC" w14:paraId="34CEB3A7" w14:textId="77777777">
        <w:trPr>
          <w:jc w:val="center"/>
        </w:trPr>
        <w:tc>
          <w:tcPr>
            <w:tcW w:w="798" w:type="dxa"/>
          </w:tcPr>
          <w:p w14:paraId="70923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4D31C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9e16b1e9-0f5c-4385-802b-448a01500c55</w:t>
            </w:r>
          </w:p>
        </w:tc>
        <w:tc>
          <w:tcPr>
            <w:tcW w:w="798" w:type="dxa"/>
          </w:tcPr>
          <w:p w14:paraId="220A57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1D2EA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0.9928</w:t>
            </w:r>
          </w:p>
        </w:tc>
        <w:tc>
          <w:tcPr>
            <w:tcW w:w="798" w:type="dxa"/>
          </w:tcPr>
          <w:p w14:paraId="1383E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584BA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327.038</w:t>
            </w:r>
          </w:p>
        </w:tc>
        <w:tc>
          <w:tcPr>
            <w:tcW w:w="798" w:type="dxa"/>
          </w:tcPr>
          <w:p w14:paraId="0FE3BD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197.363</w:t>
            </w:r>
          </w:p>
        </w:tc>
        <w:tc>
          <w:tcPr>
            <w:tcW w:w="798" w:type="dxa"/>
          </w:tcPr>
          <w:p w14:paraId="2EF90D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376.948</w:t>
            </w:r>
          </w:p>
        </w:tc>
        <w:tc>
          <w:tcPr>
            <w:tcW w:w="798" w:type="dxa"/>
          </w:tcPr>
          <w:p w14:paraId="238AA5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250.955</w:t>
            </w:r>
          </w:p>
        </w:tc>
        <w:tc>
          <w:tcPr>
            <w:tcW w:w="798" w:type="dxa"/>
          </w:tcPr>
          <w:p w14:paraId="18F29B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279</w:t>
            </w:r>
          </w:p>
        </w:tc>
        <w:tc>
          <w:tcPr>
            <w:tcW w:w="798" w:type="dxa"/>
          </w:tcPr>
          <w:p w14:paraId="2E383B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149</w:t>
            </w:r>
          </w:p>
        </w:tc>
        <w:tc>
          <w:tcPr>
            <w:tcW w:w="798" w:type="dxa"/>
          </w:tcPr>
          <w:p w14:paraId="3E4EBC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424</w:t>
            </w:r>
          </w:p>
        </w:tc>
        <w:tc>
          <w:tcPr>
            <w:tcW w:w="798" w:type="dxa"/>
          </w:tcPr>
          <w:p w14:paraId="6DA6D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298</w:t>
            </w:r>
          </w:p>
        </w:tc>
      </w:tr>
      <w:tr w:rsidR="00956BAC" w:rsidRPr="00956BAC" w14:paraId="022DA052" w14:textId="77777777">
        <w:trPr>
          <w:jc w:val="center"/>
        </w:trPr>
        <w:tc>
          <w:tcPr>
            <w:tcW w:w="798" w:type="dxa"/>
          </w:tcPr>
          <w:p w14:paraId="78CECF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0EB22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b88fec3a-5f91-430b-be25-3315d4097ea9</w:t>
            </w:r>
          </w:p>
        </w:tc>
        <w:tc>
          <w:tcPr>
            <w:tcW w:w="798" w:type="dxa"/>
          </w:tcPr>
          <w:p w14:paraId="478673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C0D2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0.998741</w:t>
            </w:r>
          </w:p>
        </w:tc>
        <w:tc>
          <w:tcPr>
            <w:tcW w:w="798" w:type="dxa"/>
          </w:tcPr>
          <w:p w14:paraId="70D25B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510E8C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381.218</w:t>
            </w:r>
          </w:p>
        </w:tc>
        <w:tc>
          <w:tcPr>
            <w:tcW w:w="798" w:type="dxa"/>
          </w:tcPr>
          <w:p w14:paraId="363E91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200.981</w:t>
            </w:r>
          </w:p>
        </w:tc>
        <w:tc>
          <w:tcPr>
            <w:tcW w:w="798" w:type="dxa"/>
          </w:tcPr>
          <w:p w14:paraId="19641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422.263</w:t>
            </w:r>
          </w:p>
        </w:tc>
        <w:tc>
          <w:tcPr>
            <w:tcW w:w="798" w:type="dxa"/>
          </w:tcPr>
          <w:p w14:paraId="2F656B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256.213</w:t>
            </w:r>
          </w:p>
        </w:tc>
        <w:tc>
          <w:tcPr>
            <w:tcW w:w="798" w:type="dxa"/>
          </w:tcPr>
          <w:p w14:paraId="60CA2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333</w:t>
            </w:r>
          </w:p>
        </w:tc>
        <w:tc>
          <w:tcPr>
            <w:tcW w:w="798" w:type="dxa"/>
          </w:tcPr>
          <w:p w14:paraId="470D4D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152</w:t>
            </w:r>
          </w:p>
        </w:tc>
        <w:tc>
          <w:tcPr>
            <w:tcW w:w="798" w:type="dxa"/>
          </w:tcPr>
          <w:p w14:paraId="6455C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470</w:t>
            </w:r>
          </w:p>
        </w:tc>
        <w:tc>
          <w:tcPr>
            <w:tcW w:w="798" w:type="dxa"/>
          </w:tcPr>
          <w:p w14:paraId="48F536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304</w:t>
            </w:r>
          </w:p>
        </w:tc>
      </w:tr>
      <w:tr w:rsidR="00956BAC" w:rsidRPr="00956BAC" w14:paraId="4E12D624" w14:textId="77777777">
        <w:trPr>
          <w:jc w:val="center"/>
        </w:trPr>
        <w:tc>
          <w:tcPr>
            <w:tcW w:w="798" w:type="dxa"/>
          </w:tcPr>
          <w:p w14:paraId="2B6C1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BB1A2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4f14bcc2-37e1-4ee2-abba-3a12ccf978fe</w:t>
            </w:r>
          </w:p>
        </w:tc>
        <w:tc>
          <w:tcPr>
            <w:tcW w:w="798" w:type="dxa"/>
          </w:tcPr>
          <w:p w14:paraId="18A605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42E42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0.999794</w:t>
            </w:r>
          </w:p>
        </w:tc>
        <w:tc>
          <w:tcPr>
            <w:tcW w:w="798" w:type="dxa"/>
          </w:tcPr>
          <w:p w14:paraId="6DBB7A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C5F2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377.01</w:t>
            </w:r>
          </w:p>
        </w:tc>
        <w:tc>
          <w:tcPr>
            <w:tcW w:w="798" w:type="dxa"/>
          </w:tcPr>
          <w:p w14:paraId="7A1B4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131.225</w:t>
            </w:r>
          </w:p>
        </w:tc>
        <w:tc>
          <w:tcPr>
            <w:tcW w:w="798" w:type="dxa"/>
          </w:tcPr>
          <w:p w14:paraId="04B4C9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426.257</w:t>
            </w:r>
          </w:p>
        </w:tc>
        <w:tc>
          <w:tcPr>
            <w:tcW w:w="798" w:type="dxa"/>
          </w:tcPr>
          <w:p w14:paraId="26A96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189.163</w:t>
            </w:r>
          </w:p>
        </w:tc>
        <w:tc>
          <w:tcPr>
            <w:tcW w:w="798" w:type="dxa"/>
          </w:tcPr>
          <w:p w14:paraId="4C311A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329</w:t>
            </w:r>
          </w:p>
        </w:tc>
        <w:tc>
          <w:tcPr>
            <w:tcW w:w="798" w:type="dxa"/>
          </w:tcPr>
          <w:p w14:paraId="12DE1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w:t>
            </w:r>
          </w:p>
        </w:tc>
        <w:tc>
          <w:tcPr>
            <w:tcW w:w="798" w:type="dxa"/>
          </w:tcPr>
          <w:p w14:paraId="6C636B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474</w:t>
            </w:r>
          </w:p>
        </w:tc>
        <w:tc>
          <w:tcPr>
            <w:tcW w:w="798" w:type="dxa"/>
          </w:tcPr>
          <w:p w14:paraId="3D1447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237</w:t>
            </w:r>
          </w:p>
        </w:tc>
      </w:tr>
      <w:tr w:rsidR="00956BAC" w:rsidRPr="00956BAC" w14:paraId="69A17C7C" w14:textId="77777777">
        <w:trPr>
          <w:jc w:val="center"/>
        </w:trPr>
        <w:tc>
          <w:tcPr>
            <w:tcW w:w="798" w:type="dxa"/>
          </w:tcPr>
          <w:p w14:paraId="43AE01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56AA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18eec30b-00b8-44cc-9527-710ab6a93fb0</w:t>
            </w:r>
          </w:p>
        </w:tc>
        <w:tc>
          <w:tcPr>
            <w:tcW w:w="798" w:type="dxa"/>
          </w:tcPr>
          <w:p w14:paraId="689F60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540FF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0.999314</w:t>
            </w:r>
          </w:p>
        </w:tc>
        <w:tc>
          <w:tcPr>
            <w:tcW w:w="798" w:type="dxa"/>
          </w:tcPr>
          <w:p w14:paraId="69909C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BDE0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431.13</w:t>
            </w:r>
          </w:p>
        </w:tc>
        <w:tc>
          <w:tcPr>
            <w:tcW w:w="798" w:type="dxa"/>
          </w:tcPr>
          <w:p w14:paraId="40DBF3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197.495</w:t>
            </w:r>
          </w:p>
        </w:tc>
        <w:tc>
          <w:tcPr>
            <w:tcW w:w="798" w:type="dxa"/>
          </w:tcPr>
          <w:p w14:paraId="512098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481.584</w:t>
            </w:r>
          </w:p>
        </w:tc>
        <w:tc>
          <w:tcPr>
            <w:tcW w:w="798" w:type="dxa"/>
          </w:tcPr>
          <w:p w14:paraId="6A857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247.707</w:t>
            </w:r>
          </w:p>
        </w:tc>
        <w:tc>
          <w:tcPr>
            <w:tcW w:w="798" w:type="dxa"/>
          </w:tcPr>
          <w:p w14:paraId="1DD049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383</w:t>
            </w:r>
          </w:p>
        </w:tc>
        <w:tc>
          <w:tcPr>
            <w:tcW w:w="798" w:type="dxa"/>
          </w:tcPr>
          <w:p w14:paraId="5AA337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149</w:t>
            </w:r>
          </w:p>
        </w:tc>
        <w:tc>
          <w:tcPr>
            <w:tcW w:w="798" w:type="dxa"/>
          </w:tcPr>
          <w:p w14:paraId="42975A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529</w:t>
            </w:r>
          </w:p>
        </w:tc>
        <w:tc>
          <w:tcPr>
            <w:tcW w:w="798" w:type="dxa"/>
          </w:tcPr>
          <w:p w14:paraId="4381E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295</w:t>
            </w:r>
          </w:p>
        </w:tc>
      </w:tr>
      <w:tr w:rsidR="00956BAC" w:rsidRPr="00956BAC" w14:paraId="7CFBC78E" w14:textId="77777777">
        <w:trPr>
          <w:jc w:val="center"/>
        </w:trPr>
        <w:tc>
          <w:tcPr>
            <w:tcW w:w="798" w:type="dxa"/>
          </w:tcPr>
          <w:p w14:paraId="73319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0FE51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dcc97506-e616-483e-8d40-f9c23578847e</w:t>
            </w:r>
          </w:p>
        </w:tc>
        <w:tc>
          <w:tcPr>
            <w:tcW w:w="798" w:type="dxa"/>
          </w:tcPr>
          <w:p w14:paraId="4790C4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7C1BF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0.998796</w:t>
            </w:r>
          </w:p>
        </w:tc>
        <w:tc>
          <w:tcPr>
            <w:tcW w:w="798" w:type="dxa"/>
          </w:tcPr>
          <w:p w14:paraId="7ED38F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52BC4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431.614</w:t>
            </w:r>
          </w:p>
        </w:tc>
        <w:tc>
          <w:tcPr>
            <w:tcW w:w="798" w:type="dxa"/>
          </w:tcPr>
          <w:p w14:paraId="4B305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135.18</w:t>
            </w:r>
          </w:p>
        </w:tc>
        <w:tc>
          <w:tcPr>
            <w:tcW w:w="798" w:type="dxa"/>
          </w:tcPr>
          <w:p w14:paraId="1798F2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482.551</w:t>
            </w:r>
          </w:p>
        </w:tc>
        <w:tc>
          <w:tcPr>
            <w:tcW w:w="798" w:type="dxa"/>
          </w:tcPr>
          <w:p w14:paraId="619E3E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195.532</w:t>
            </w:r>
          </w:p>
        </w:tc>
        <w:tc>
          <w:tcPr>
            <w:tcW w:w="798" w:type="dxa"/>
          </w:tcPr>
          <w:p w14:paraId="0EC60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383</w:t>
            </w:r>
          </w:p>
        </w:tc>
        <w:tc>
          <w:tcPr>
            <w:tcW w:w="798" w:type="dxa"/>
          </w:tcPr>
          <w:p w14:paraId="5F2A70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w:t>
            </w:r>
          </w:p>
        </w:tc>
        <w:tc>
          <w:tcPr>
            <w:tcW w:w="798" w:type="dxa"/>
          </w:tcPr>
          <w:p w14:paraId="7A2406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530</w:t>
            </w:r>
          </w:p>
        </w:tc>
        <w:tc>
          <w:tcPr>
            <w:tcW w:w="798" w:type="dxa"/>
          </w:tcPr>
          <w:p w14:paraId="530EE1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243</w:t>
            </w:r>
          </w:p>
        </w:tc>
      </w:tr>
      <w:tr w:rsidR="00956BAC" w:rsidRPr="00956BAC" w14:paraId="7BE68A79" w14:textId="77777777">
        <w:trPr>
          <w:jc w:val="center"/>
        </w:trPr>
        <w:tc>
          <w:tcPr>
            <w:tcW w:w="798" w:type="dxa"/>
          </w:tcPr>
          <w:p w14:paraId="62237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6B82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ffce7a14-c2e6-44f9-975b-f58a492ef531</w:t>
            </w:r>
          </w:p>
        </w:tc>
        <w:tc>
          <w:tcPr>
            <w:tcW w:w="798" w:type="dxa"/>
          </w:tcPr>
          <w:p w14:paraId="614DD7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24202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0.979561</w:t>
            </w:r>
          </w:p>
        </w:tc>
        <w:tc>
          <w:tcPr>
            <w:tcW w:w="798" w:type="dxa"/>
          </w:tcPr>
          <w:p w14:paraId="396A6E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3225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485.01</w:t>
            </w:r>
          </w:p>
        </w:tc>
        <w:tc>
          <w:tcPr>
            <w:tcW w:w="798" w:type="dxa"/>
          </w:tcPr>
          <w:p w14:paraId="188B2B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137.28</w:t>
            </w:r>
          </w:p>
        </w:tc>
        <w:tc>
          <w:tcPr>
            <w:tcW w:w="798" w:type="dxa"/>
          </w:tcPr>
          <w:p w14:paraId="2E01F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536.269</w:t>
            </w:r>
          </w:p>
        </w:tc>
        <w:tc>
          <w:tcPr>
            <w:tcW w:w="798" w:type="dxa"/>
          </w:tcPr>
          <w:p w14:paraId="1C983E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186.459</w:t>
            </w:r>
          </w:p>
        </w:tc>
        <w:tc>
          <w:tcPr>
            <w:tcW w:w="798" w:type="dxa"/>
          </w:tcPr>
          <w:p w14:paraId="17A9A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437</w:t>
            </w:r>
          </w:p>
        </w:tc>
        <w:tc>
          <w:tcPr>
            <w:tcW w:w="798" w:type="dxa"/>
          </w:tcPr>
          <w:p w14:paraId="63074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w:t>
            </w:r>
          </w:p>
        </w:tc>
        <w:tc>
          <w:tcPr>
            <w:tcW w:w="798" w:type="dxa"/>
          </w:tcPr>
          <w:p w14:paraId="29E0C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584</w:t>
            </w:r>
          </w:p>
        </w:tc>
        <w:tc>
          <w:tcPr>
            <w:tcW w:w="798" w:type="dxa"/>
          </w:tcPr>
          <w:p w14:paraId="30926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234</w:t>
            </w:r>
          </w:p>
        </w:tc>
      </w:tr>
      <w:tr w:rsidR="00956BAC" w:rsidRPr="00956BAC" w14:paraId="0B506E9B" w14:textId="77777777">
        <w:trPr>
          <w:jc w:val="center"/>
        </w:trPr>
        <w:tc>
          <w:tcPr>
            <w:tcW w:w="798" w:type="dxa"/>
          </w:tcPr>
          <w:p w14:paraId="565B33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3D487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8f6d06b0-4226-41c8-967a-a5c877a5e70f</w:t>
            </w:r>
          </w:p>
        </w:tc>
        <w:tc>
          <w:tcPr>
            <w:tcW w:w="798" w:type="dxa"/>
          </w:tcPr>
          <w:p w14:paraId="0B5962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F1975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0.997439</w:t>
            </w:r>
          </w:p>
        </w:tc>
        <w:tc>
          <w:tcPr>
            <w:tcW w:w="798" w:type="dxa"/>
          </w:tcPr>
          <w:p w14:paraId="0EB4FF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0B8FD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531.027</w:t>
            </w:r>
          </w:p>
        </w:tc>
        <w:tc>
          <w:tcPr>
            <w:tcW w:w="798" w:type="dxa"/>
          </w:tcPr>
          <w:p w14:paraId="63D86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133.065</w:t>
            </w:r>
          </w:p>
        </w:tc>
        <w:tc>
          <w:tcPr>
            <w:tcW w:w="798" w:type="dxa"/>
          </w:tcPr>
          <w:p w14:paraId="7EFF0A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584.377</w:t>
            </w:r>
          </w:p>
        </w:tc>
        <w:tc>
          <w:tcPr>
            <w:tcW w:w="798" w:type="dxa"/>
          </w:tcPr>
          <w:p w14:paraId="194D40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197.762</w:t>
            </w:r>
          </w:p>
        </w:tc>
        <w:tc>
          <w:tcPr>
            <w:tcW w:w="798" w:type="dxa"/>
          </w:tcPr>
          <w:p w14:paraId="43AD37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483</w:t>
            </w:r>
          </w:p>
        </w:tc>
        <w:tc>
          <w:tcPr>
            <w:tcW w:w="798" w:type="dxa"/>
          </w:tcPr>
          <w:p w14:paraId="673E4D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w:t>
            </w:r>
          </w:p>
        </w:tc>
        <w:tc>
          <w:tcPr>
            <w:tcW w:w="798" w:type="dxa"/>
          </w:tcPr>
          <w:p w14:paraId="5C32FD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632</w:t>
            </w:r>
          </w:p>
        </w:tc>
        <w:tc>
          <w:tcPr>
            <w:tcW w:w="798" w:type="dxa"/>
          </w:tcPr>
          <w:p w14:paraId="2B26D1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245</w:t>
            </w:r>
          </w:p>
        </w:tc>
      </w:tr>
      <w:tr w:rsidR="00956BAC" w:rsidRPr="00956BAC" w14:paraId="12C5B13E" w14:textId="77777777">
        <w:trPr>
          <w:jc w:val="center"/>
        </w:trPr>
        <w:tc>
          <w:tcPr>
            <w:tcW w:w="798" w:type="dxa"/>
          </w:tcPr>
          <w:p w14:paraId="27AFED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32F77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f52a5b70-ead3-4d87-93bf-40211f5f1cb8</w:t>
            </w:r>
          </w:p>
        </w:tc>
        <w:tc>
          <w:tcPr>
            <w:tcW w:w="798" w:type="dxa"/>
          </w:tcPr>
          <w:p w14:paraId="6EFF52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41880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0.974434</w:t>
            </w:r>
          </w:p>
        </w:tc>
        <w:tc>
          <w:tcPr>
            <w:tcW w:w="798" w:type="dxa"/>
          </w:tcPr>
          <w:p w14:paraId="4AFDFC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CD583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589.22</w:t>
            </w:r>
          </w:p>
        </w:tc>
        <w:tc>
          <w:tcPr>
            <w:tcW w:w="798" w:type="dxa"/>
          </w:tcPr>
          <w:p w14:paraId="761254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139.147</w:t>
            </w:r>
          </w:p>
        </w:tc>
        <w:tc>
          <w:tcPr>
            <w:tcW w:w="798" w:type="dxa"/>
          </w:tcPr>
          <w:p w14:paraId="383BF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635.459</w:t>
            </w:r>
          </w:p>
        </w:tc>
        <w:tc>
          <w:tcPr>
            <w:tcW w:w="798" w:type="dxa"/>
          </w:tcPr>
          <w:p w14:paraId="707275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196.502</w:t>
            </w:r>
          </w:p>
        </w:tc>
        <w:tc>
          <w:tcPr>
            <w:tcW w:w="798" w:type="dxa"/>
          </w:tcPr>
          <w:p w14:paraId="721399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541</w:t>
            </w:r>
          </w:p>
        </w:tc>
        <w:tc>
          <w:tcPr>
            <w:tcW w:w="798" w:type="dxa"/>
          </w:tcPr>
          <w:p w14:paraId="74E56B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91</w:t>
            </w:r>
          </w:p>
        </w:tc>
        <w:tc>
          <w:tcPr>
            <w:tcW w:w="798" w:type="dxa"/>
          </w:tcPr>
          <w:p w14:paraId="20549E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683</w:t>
            </w:r>
          </w:p>
        </w:tc>
        <w:tc>
          <w:tcPr>
            <w:tcW w:w="798" w:type="dxa"/>
          </w:tcPr>
          <w:p w14:paraId="694EE5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244</w:t>
            </w:r>
          </w:p>
        </w:tc>
      </w:tr>
      <w:tr w:rsidR="00956BAC" w:rsidRPr="00956BAC" w14:paraId="1C54C149" w14:textId="77777777">
        <w:trPr>
          <w:jc w:val="center"/>
        </w:trPr>
        <w:tc>
          <w:tcPr>
            <w:tcW w:w="798" w:type="dxa"/>
          </w:tcPr>
          <w:p w14:paraId="452D55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7243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0617c42e-e7b0-4a02-b7d7-21ad7f691e25</w:t>
            </w:r>
          </w:p>
        </w:tc>
        <w:tc>
          <w:tcPr>
            <w:tcW w:w="798" w:type="dxa"/>
          </w:tcPr>
          <w:p w14:paraId="449EDD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D99AD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0.995332</w:t>
            </w:r>
          </w:p>
        </w:tc>
        <w:tc>
          <w:tcPr>
            <w:tcW w:w="798" w:type="dxa"/>
          </w:tcPr>
          <w:p w14:paraId="2BAF25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92BD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483.988</w:t>
            </w:r>
          </w:p>
        </w:tc>
        <w:tc>
          <w:tcPr>
            <w:tcW w:w="798" w:type="dxa"/>
          </w:tcPr>
          <w:p w14:paraId="21584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216.854</w:t>
            </w:r>
          </w:p>
        </w:tc>
        <w:tc>
          <w:tcPr>
            <w:tcW w:w="798" w:type="dxa"/>
          </w:tcPr>
          <w:p w14:paraId="51A1A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529.696</w:t>
            </w:r>
          </w:p>
        </w:tc>
        <w:tc>
          <w:tcPr>
            <w:tcW w:w="798" w:type="dxa"/>
          </w:tcPr>
          <w:p w14:paraId="42D57B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256.927</w:t>
            </w:r>
          </w:p>
        </w:tc>
        <w:tc>
          <w:tcPr>
            <w:tcW w:w="798" w:type="dxa"/>
          </w:tcPr>
          <w:p w14:paraId="12E5BB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435</w:t>
            </w:r>
          </w:p>
        </w:tc>
        <w:tc>
          <w:tcPr>
            <w:tcW w:w="798" w:type="dxa"/>
          </w:tcPr>
          <w:p w14:paraId="12585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168</w:t>
            </w:r>
          </w:p>
        </w:tc>
        <w:tc>
          <w:tcPr>
            <w:tcW w:w="798" w:type="dxa"/>
          </w:tcPr>
          <w:p w14:paraId="613EA0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577</w:t>
            </w:r>
          </w:p>
        </w:tc>
        <w:tc>
          <w:tcPr>
            <w:tcW w:w="798" w:type="dxa"/>
          </w:tcPr>
          <w:p w14:paraId="3AA66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304</w:t>
            </w:r>
          </w:p>
        </w:tc>
      </w:tr>
      <w:tr w:rsidR="00956BAC" w:rsidRPr="00956BAC" w14:paraId="002D3A14" w14:textId="77777777">
        <w:trPr>
          <w:jc w:val="center"/>
        </w:trPr>
        <w:tc>
          <w:tcPr>
            <w:tcW w:w="798" w:type="dxa"/>
          </w:tcPr>
          <w:p w14:paraId="7A87D1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78A8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3bec0bcb-5165-44b6-851c-f982a1ef0df7</w:t>
            </w:r>
          </w:p>
        </w:tc>
        <w:tc>
          <w:tcPr>
            <w:tcW w:w="798" w:type="dxa"/>
          </w:tcPr>
          <w:p w14:paraId="290B69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5DD96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0.994094</w:t>
            </w:r>
          </w:p>
        </w:tc>
        <w:tc>
          <w:tcPr>
            <w:tcW w:w="798" w:type="dxa"/>
          </w:tcPr>
          <w:p w14:paraId="10D32B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04403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535.249</w:t>
            </w:r>
          </w:p>
        </w:tc>
        <w:tc>
          <w:tcPr>
            <w:tcW w:w="798" w:type="dxa"/>
          </w:tcPr>
          <w:p w14:paraId="1C3CCB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200.438</w:t>
            </w:r>
          </w:p>
        </w:tc>
        <w:tc>
          <w:tcPr>
            <w:tcW w:w="798" w:type="dxa"/>
          </w:tcPr>
          <w:p w14:paraId="634EF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586.668</w:t>
            </w:r>
          </w:p>
        </w:tc>
        <w:tc>
          <w:tcPr>
            <w:tcW w:w="798" w:type="dxa"/>
          </w:tcPr>
          <w:p w14:paraId="66A405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256.686</w:t>
            </w:r>
          </w:p>
        </w:tc>
        <w:tc>
          <w:tcPr>
            <w:tcW w:w="798" w:type="dxa"/>
          </w:tcPr>
          <w:p w14:paraId="3D725D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487</w:t>
            </w:r>
          </w:p>
        </w:tc>
        <w:tc>
          <w:tcPr>
            <w:tcW w:w="798" w:type="dxa"/>
          </w:tcPr>
          <w:p w14:paraId="6769A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152</w:t>
            </w:r>
          </w:p>
        </w:tc>
        <w:tc>
          <w:tcPr>
            <w:tcW w:w="798" w:type="dxa"/>
          </w:tcPr>
          <w:p w14:paraId="5A433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634</w:t>
            </w:r>
          </w:p>
        </w:tc>
        <w:tc>
          <w:tcPr>
            <w:tcW w:w="798" w:type="dxa"/>
          </w:tcPr>
          <w:p w14:paraId="60177D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304</w:t>
            </w:r>
          </w:p>
        </w:tc>
      </w:tr>
      <w:tr w:rsidR="00956BAC" w:rsidRPr="00956BAC" w14:paraId="30C1933A" w14:textId="77777777">
        <w:trPr>
          <w:jc w:val="center"/>
        </w:trPr>
        <w:tc>
          <w:tcPr>
            <w:tcW w:w="798" w:type="dxa"/>
          </w:tcPr>
          <w:p w14:paraId="6219B0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E8FA1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1c45d146-355c-4071-a478-64ef783ba1f3</w:t>
            </w:r>
          </w:p>
        </w:tc>
        <w:tc>
          <w:tcPr>
            <w:tcW w:w="798" w:type="dxa"/>
          </w:tcPr>
          <w:p w14:paraId="3741D8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40F3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0.595205</w:t>
            </w:r>
          </w:p>
        </w:tc>
        <w:tc>
          <w:tcPr>
            <w:tcW w:w="798" w:type="dxa"/>
          </w:tcPr>
          <w:p w14:paraId="0630F6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F6BB1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590.65</w:t>
            </w:r>
          </w:p>
        </w:tc>
        <w:tc>
          <w:tcPr>
            <w:tcW w:w="798" w:type="dxa"/>
          </w:tcPr>
          <w:p w14:paraId="017FDB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213.684</w:t>
            </w:r>
          </w:p>
        </w:tc>
        <w:tc>
          <w:tcPr>
            <w:tcW w:w="798" w:type="dxa"/>
          </w:tcPr>
          <w:p w14:paraId="2114CF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629.999</w:t>
            </w:r>
          </w:p>
        </w:tc>
        <w:tc>
          <w:tcPr>
            <w:tcW w:w="798" w:type="dxa"/>
          </w:tcPr>
          <w:p w14:paraId="36761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245.549</w:t>
            </w:r>
          </w:p>
        </w:tc>
        <w:tc>
          <w:tcPr>
            <w:tcW w:w="798" w:type="dxa"/>
          </w:tcPr>
          <w:p w14:paraId="6B0788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542</w:t>
            </w:r>
          </w:p>
        </w:tc>
        <w:tc>
          <w:tcPr>
            <w:tcW w:w="798" w:type="dxa"/>
          </w:tcPr>
          <w:p w14:paraId="1B029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165</w:t>
            </w:r>
          </w:p>
        </w:tc>
        <w:tc>
          <w:tcPr>
            <w:tcW w:w="798" w:type="dxa"/>
          </w:tcPr>
          <w:p w14:paraId="4E5C20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677</w:t>
            </w:r>
          </w:p>
        </w:tc>
        <w:tc>
          <w:tcPr>
            <w:tcW w:w="798" w:type="dxa"/>
          </w:tcPr>
          <w:p w14:paraId="3F4E0F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293</w:t>
            </w:r>
          </w:p>
        </w:tc>
      </w:tr>
      <w:tr w:rsidR="00956BAC" w:rsidRPr="00956BAC" w14:paraId="17428278" w14:textId="77777777">
        <w:trPr>
          <w:jc w:val="center"/>
        </w:trPr>
        <w:tc>
          <w:tcPr>
            <w:tcW w:w="798" w:type="dxa"/>
          </w:tcPr>
          <w:p w14:paraId="0D39E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1F135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bbeafc09-a2bf-4b00-9bbd-ab75231ae3c0</w:t>
            </w:r>
          </w:p>
        </w:tc>
        <w:tc>
          <w:tcPr>
            <w:tcW w:w="798" w:type="dxa"/>
          </w:tcPr>
          <w:p w14:paraId="1DA236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30639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0.670577</w:t>
            </w:r>
          </w:p>
        </w:tc>
        <w:tc>
          <w:tcPr>
            <w:tcW w:w="798" w:type="dxa"/>
          </w:tcPr>
          <w:p w14:paraId="50E7B7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6485A9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683.481</w:t>
            </w:r>
          </w:p>
        </w:tc>
        <w:tc>
          <w:tcPr>
            <w:tcW w:w="798" w:type="dxa"/>
          </w:tcPr>
          <w:p w14:paraId="76D68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205.729</w:t>
            </w:r>
          </w:p>
        </w:tc>
        <w:tc>
          <w:tcPr>
            <w:tcW w:w="798" w:type="dxa"/>
          </w:tcPr>
          <w:p w14:paraId="1ED158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730.072</w:t>
            </w:r>
          </w:p>
        </w:tc>
        <w:tc>
          <w:tcPr>
            <w:tcW w:w="798" w:type="dxa"/>
          </w:tcPr>
          <w:p w14:paraId="604ECF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253.044</w:t>
            </w:r>
          </w:p>
        </w:tc>
        <w:tc>
          <w:tcPr>
            <w:tcW w:w="798" w:type="dxa"/>
          </w:tcPr>
          <w:p w14:paraId="4A83DD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635</w:t>
            </w:r>
          </w:p>
        </w:tc>
        <w:tc>
          <w:tcPr>
            <w:tcW w:w="798" w:type="dxa"/>
          </w:tcPr>
          <w:p w14:paraId="3FE0C3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157</w:t>
            </w:r>
          </w:p>
        </w:tc>
        <w:tc>
          <w:tcPr>
            <w:tcW w:w="798" w:type="dxa"/>
          </w:tcPr>
          <w:p w14:paraId="2CA70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778</w:t>
            </w:r>
          </w:p>
        </w:tc>
        <w:tc>
          <w:tcPr>
            <w:tcW w:w="798" w:type="dxa"/>
          </w:tcPr>
          <w:p w14:paraId="1EDCC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301</w:t>
            </w:r>
          </w:p>
        </w:tc>
      </w:tr>
      <w:tr w:rsidR="00956BAC" w:rsidRPr="00956BAC" w14:paraId="5C350EAF" w14:textId="77777777">
        <w:trPr>
          <w:jc w:val="center"/>
        </w:trPr>
        <w:tc>
          <w:tcPr>
            <w:tcW w:w="798" w:type="dxa"/>
          </w:tcPr>
          <w:p w14:paraId="6D93F7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08910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3ea60d39-cf68-44ac-a5c3-cbb3a3bb63b4</w:t>
            </w:r>
          </w:p>
        </w:tc>
        <w:tc>
          <w:tcPr>
            <w:tcW w:w="798" w:type="dxa"/>
          </w:tcPr>
          <w:p w14:paraId="054641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33EB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0.751343</w:t>
            </w:r>
          </w:p>
        </w:tc>
        <w:tc>
          <w:tcPr>
            <w:tcW w:w="798" w:type="dxa"/>
          </w:tcPr>
          <w:p w14:paraId="494A2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DFAC1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684.685</w:t>
            </w:r>
          </w:p>
        </w:tc>
        <w:tc>
          <w:tcPr>
            <w:tcW w:w="798" w:type="dxa"/>
          </w:tcPr>
          <w:p w14:paraId="57D21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136.382</w:t>
            </w:r>
          </w:p>
        </w:tc>
        <w:tc>
          <w:tcPr>
            <w:tcW w:w="798" w:type="dxa"/>
          </w:tcPr>
          <w:p w14:paraId="31D37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741.619</w:t>
            </w:r>
          </w:p>
        </w:tc>
        <w:tc>
          <w:tcPr>
            <w:tcW w:w="798" w:type="dxa"/>
          </w:tcPr>
          <w:p w14:paraId="191BB2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195.775</w:t>
            </w:r>
          </w:p>
        </w:tc>
        <w:tc>
          <w:tcPr>
            <w:tcW w:w="798" w:type="dxa"/>
          </w:tcPr>
          <w:p w14:paraId="56995E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636</w:t>
            </w:r>
          </w:p>
        </w:tc>
        <w:tc>
          <w:tcPr>
            <w:tcW w:w="798" w:type="dxa"/>
          </w:tcPr>
          <w:p w14:paraId="54DCC8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w:t>
            </w:r>
          </w:p>
        </w:tc>
        <w:tc>
          <w:tcPr>
            <w:tcW w:w="798" w:type="dxa"/>
          </w:tcPr>
          <w:p w14:paraId="35140E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789</w:t>
            </w:r>
          </w:p>
        </w:tc>
        <w:tc>
          <w:tcPr>
            <w:tcW w:w="798" w:type="dxa"/>
          </w:tcPr>
          <w:p w14:paraId="5D8F4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243</w:t>
            </w:r>
          </w:p>
        </w:tc>
      </w:tr>
      <w:tr w:rsidR="00956BAC" w:rsidRPr="00956BAC" w14:paraId="3685425C" w14:textId="77777777">
        <w:trPr>
          <w:jc w:val="center"/>
        </w:trPr>
        <w:tc>
          <w:tcPr>
            <w:tcW w:w="798" w:type="dxa"/>
          </w:tcPr>
          <w:p w14:paraId="7A813C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B0CD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872180cf-23a4-4c8d-bc2c-c412e1187455</w:t>
            </w:r>
          </w:p>
        </w:tc>
        <w:tc>
          <w:tcPr>
            <w:tcW w:w="798" w:type="dxa"/>
          </w:tcPr>
          <w:p w14:paraId="46B148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A3C7F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0.519613</w:t>
            </w:r>
          </w:p>
        </w:tc>
        <w:tc>
          <w:tcPr>
            <w:tcW w:w="798" w:type="dxa"/>
          </w:tcPr>
          <w:p w14:paraId="1DF2C1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4F3AA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733.514</w:t>
            </w:r>
          </w:p>
        </w:tc>
        <w:tc>
          <w:tcPr>
            <w:tcW w:w="798" w:type="dxa"/>
          </w:tcPr>
          <w:p w14:paraId="12F0F3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203.653</w:t>
            </w:r>
          </w:p>
        </w:tc>
        <w:tc>
          <w:tcPr>
            <w:tcW w:w="798" w:type="dxa"/>
          </w:tcPr>
          <w:p w14:paraId="40B1D8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779.099</w:t>
            </w:r>
          </w:p>
        </w:tc>
        <w:tc>
          <w:tcPr>
            <w:tcW w:w="798" w:type="dxa"/>
          </w:tcPr>
          <w:p w14:paraId="01DC49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253.778</w:t>
            </w:r>
          </w:p>
        </w:tc>
        <w:tc>
          <w:tcPr>
            <w:tcW w:w="798" w:type="dxa"/>
          </w:tcPr>
          <w:p w14:paraId="7AFBA2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685</w:t>
            </w:r>
          </w:p>
        </w:tc>
        <w:tc>
          <w:tcPr>
            <w:tcW w:w="798" w:type="dxa"/>
          </w:tcPr>
          <w:p w14:paraId="229389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155</w:t>
            </w:r>
          </w:p>
        </w:tc>
        <w:tc>
          <w:tcPr>
            <w:tcW w:w="798" w:type="dxa"/>
          </w:tcPr>
          <w:p w14:paraId="11171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827</w:t>
            </w:r>
          </w:p>
        </w:tc>
        <w:tc>
          <w:tcPr>
            <w:tcW w:w="798" w:type="dxa"/>
          </w:tcPr>
          <w:p w14:paraId="3E2542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301</w:t>
            </w:r>
          </w:p>
        </w:tc>
      </w:tr>
      <w:tr w:rsidR="00956BAC" w:rsidRPr="00956BAC" w14:paraId="21B41067" w14:textId="77777777">
        <w:trPr>
          <w:jc w:val="center"/>
        </w:trPr>
        <w:tc>
          <w:tcPr>
            <w:tcW w:w="798" w:type="dxa"/>
          </w:tcPr>
          <w:p w14:paraId="314F89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34BA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bafa1bb4-dc4c-4774-aec1-044e89f39e6d</w:t>
            </w:r>
          </w:p>
        </w:tc>
        <w:tc>
          <w:tcPr>
            <w:tcW w:w="798" w:type="dxa"/>
          </w:tcPr>
          <w:p w14:paraId="187138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AA05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0.887509</w:t>
            </w:r>
          </w:p>
        </w:tc>
        <w:tc>
          <w:tcPr>
            <w:tcW w:w="798" w:type="dxa"/>
          </w:tcPr>
          <w:p w14:paraId="057759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EA372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735.546</w:t>
            </w:r>
          </w:p>
        </w:tc>
        <w:tc>
          <w:tcPr>
            <w:tcW w:w="798" w:type="dxa"/>
          </w:tcPr>
          <w:p w14:paraId="6F60EA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138.011</w:t>
            </w:r>
          </w:p>
        </w:tc>
        <w:tc>
          <w:tcPr>
            <w:tcW w:w="798" w:type="dxa"/>
          </w:tcPr>
          <w:p w14:paraId="74070C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790.233</w:t>
            </w:r>
          </w:p>
        </w:tc>
        <w:tc>
          <w:tcPr>
            <w:tcW w:w="798" w:type="dxa"/>
          </w:tcPr>
          <w:p w14:paraId="4D7AB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192.994</w:t>
            </w:r>
          </w:p>
        </w:tc>
        <w:tc>
          <w:tcPr>
            <w:tcW w:w="798" w:type="dxa"/>
          </w:tcPr>
          <w:p w14:paraId="788BEA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687</w:t>
            </w:r>
          </w:p>
        </w:tc>
        <w:tc>
          <w:tcPr>
            <w:tcW w:w="798" w:type="dxa"/>
          </w:tcPr>
          <w:p w14:paraId="2AAE27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w:t>
            </w:r>
          </w:p>
        </w:tc>
        <w:tc>
          <w:tcPr>
            <w:tcW w:w="798" w:type="dxa"/>
          </w:tcPr>
          <w:p w14:paraId="762B5E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838</w:t>
            </w:r>
          </w:p>
        </w:tc>
        <w:tc>
          <w:tcPr>
            <w:tcW w:w="798" w:type="dxa"/>
          </w:tcPr>
          <w:p w14:paraId="78E5C4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240</w:t>
            </w:r>
          </w:p>
        </w:tc>
      </w:tr>
      <w:tr w:rsidR="00956BAC" w:rsidRPr="00956BAC" w14:paraId="08D93FB5" w14:textId="77777777">
        <w:trPr>
          <w:jc w:val="center"/>
        </w:trPr>
        <w:tc>
          <w:tcPr>
            <w:tcW w:w="798" w:type="dxa"/>
          </w:tcPr>
          <w:p w14:paraId="13E60B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B5E61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92f0247d-bf82-4d3e-bbf4-7ee0d0e8b57a</w:t>
            </w:r>
          </w:p>
        </w:tc>
        <w:tc>
          <w:tcPr>
            <w:tcW w:w="798" w:type="dxa"/>
          </w:tcPr>
          <w:p w14:paraId="6EDFA7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524E5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0.999189</w:t>
            </w:r>
          </w:p>
        </w:tc>
        <w:tc>
          <w:tcPr>
            <w:tcW w:w="798" w:type="dxa"/>
          </w:tcPr>
          <w:p w14:paraId="4383ED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72C0D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789.64</w:t>
            </w:r>
          </w:p>
        </w:tc>
        <w:tc>
          <w:tcPr>
            <w:tcW w:w="798" w:type="dxa"/>
          </w:tcPr>
          <w:p w14:paraId="3016BD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142.701</w:t>
            </w:r>
          </w:p>
        </w:tc>
        <w:tc>
          <w:tcPr>
            <w:tcW w:w="798" w:type="dxa"/>
          </w:tcPr>
          <w:p w14:paraId="73832F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841.105</w:t>
            </w:r>
          </w:p>
        </w:tc>
        <w:tc>
          <w:tcPr>
            <w:tcW w:w="798" w:type="dxa"/>
          </w:tcPr>
          <w:p w14:paraId="0AB7D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198.16</w:t>
            </w:r>
          </w:p>
        </w:tc>
        <w:tc>
          <w:tcPr>
            <w:tcW w:w="798" w:type="dxa"/>
          </w:tcPr>
          <w:p w14:paraId="4ABD17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741</w:t>
            </w:r>
          </w:p>
        </w:tc>
        <w:tc>
          <w:tcPr>
            <w:tcW w:w="798" w:type="dxa"/>
          </w:tcPr>
          <w:p w14:paraId="533A04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w:t>
            </w:r>
          </w:p>
        </w:tc>
        <w:tc>
          <w:tcPr>
            <w:tcW w:w="798" w:type="dxa"/>
          </w:tcPr>
          <w:p w14:paraId="73D50F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889</w:t>
            </w:r>
          </w:p>
        </w:tc>
        <w:tc>
          <w:tcPr>
            <w:tcW w:w="798" w:type="dxa"/>
          </w:tcPr>
          <w:p w14:paraId="4FBC60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246</w:t>
            </w:r>
          </w:p>
        </w:tc>
      </w:tr>
      <w:tr w:rsidR="00956BAC" w:rsidRPr="00956BAC" w14:paraId="4F0E2EAA" w14:textId="77777777">
        <w:trPr>
          <w:jc w:val="center"/>
        </w:trPr>
        <w:tc>
          <w:tcPr>
            <w:tcW w:w="798" w:type="dxa"/>
          </w:tcPr>
          <w:p w14:paraId="116DC9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BE8C5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71a41c9c-50f3-4bb2-8002-8e6afb877730</w:t>
            </w:r>
          </w:p>
        </w:tc>
        <w:tc>
          <w:tcPr>
            <w:tcW w:w="798" w:type="dxa"/>
          </w:tcPr>
          <w:p w14:paraId="6BDDF9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DB748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0.990847</w:t>
            </w:r>
          </w:p>
        </w:tc>
        <w:tc>
          <w:tcPr>
            <w:tcW w:w="798" w:type="dxa"/>
          </w:tcPr>
          <w:p w14:paraId="3B5513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9EC99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790.555</w:t>
            </w:r>
          </w:p>
        </w:tc>
        <w:tc>
          <w:tcPr>
            <w:tcW w:w="798" w:type="dxa"/>
          </w:tcPr>
          <w:p w14:paraId="14D896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201.36</w:t>
            </w:r>
          </w:p>
        </w:tc>
        <w:tc>
          <w:tcPr>
            <w:tcW w:w="798" w:type="dxa"/>
          </w:tcPr>
          <w:p w14:paraId="54134C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840.868</w:t>
            </w:r>
          </w:p>
        </w:tc>
        <w:tc>
          <w:tcPr>
            <w:tcW w:w="798" w:type="dxa"/>
          </w:tcPr>
          <w:p w14:paraId="03601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257.348</w:t>
            </w:r>
          </w:p>
        </w:tc>
        <w:tc>
          <w:tcPr>
            <w:tcW w:w="798" w:type="dxa"/>
          </w:tcPr>
          <w:p w14:paraId="17E1AB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742</w:t>
            </w:r>
          </w:p>
        </w:tc>
        <w:tc>
          <w:tcPr>
            <w:tcW w:w="798" w:type="dxa"/>
          </w:tcPr>
          <w:p w14:paraId="477A3A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153</w:t>
            </w:r>
          </w:p>
        </w:tc>
        <w:tc>
          <w:tcPr>
            <w:tcW w:w="798" w:type="dxa"/>
          </w:tcPr>
          <w:p w14:paraId="372ED2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888</w:t>
            </w:r>
          </w:p>
        </w:tc>
        <w:tc>
          <w:tcPr>
            <w:tcW w:w="798" w:type="dxa"/>
          </w:tcPr>
          <w:p w14:paraId="1A4473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305</w:t>
            </w:r>
          </w:p>
        </w:tc>
      </w:tr>
      <w:tr w:rsidR="00956BAC" w:rsidRPr="00956BAC" w14:paraId="12CB86C9" w14:textId="77777777">
        <w:trPr>
          <w:jc w:val="center"/>
        </w:trPr>
        <w:tc>
          <w:tcPr>
            <w:tcW w:w="798" w:type="dxa"/>
          </w:tcPr>
          <w:p w14:paraId="6E20F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2A859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9f1ee2c4-5525-4f2e-8118-6ada26d964a9</w:t>
            </w:r>
          </w:p>
        </w:tc>
        <w:tc>
          <w:tcPr>
            <w:tcW w:w="798" w:type="dxa"/>
          </w:tcPr>
          <w:p w14:paraId="0F7308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B2232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0.999723</w:t>
            </w:r>
          </w:p>
        </w:tc>
        <w:tc>
          <w:tcPr>
            <w:tcW w:w="798" w:type="dxa"/>
          </w:tcPr>
          <w:p w14:paraId="7A0180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6B85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843.088</w:t>
            </w:r>
          </w:p>
        </w:tc>
        <w:tc>
          <w:tcPr>
            <w:tcW w:w="798" w:type="dxa"/>
          </w:tcPr>
          <w:p w14:paraId="08A5A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140.048</w:t>
            </w:r>
          </w:p>
        </w:tc>
        <w:tc>
          <w:tcPr>
            <w:tcW w:w="798" w:type="dxa"/>
          </w:tcPr>
          <w:p w14:paraId="56B7CE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892.645</w:t>
            </w:r>
          </w:p>
        </w:tc>
        <w:tc>
          <w:tcPr>
            <w:tcW w:w="798" w:type="dxa"/>
          </w:tcPr>
          <w:p w14:paraId="647B2A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197.927</w:t>
            </w:r>
          </w:p>
        </w:tc>
        <w:tc>
          <w:tcPr>
            <w:tcW w:w="798" w:type="dxa"/>
          </w:tcPr>
          <w:p w14:paraId="641D03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795</w:t>
            </w:r>
          </w:p>
        </w:tc>
        <w:tc>
          <w:tcPr>
            <w:tcW w:w="798" w:type="dxa"/>
          </w:tcPr>
          <w:p w14:paraId="48296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92</w:t>
            </w:r>
          </w:p>
        </w:tc>
        <w:tc>
          <w:tcPr>
            <w:tcW w:w="798" w:type="dxa"/>
          </w:tcPr>
          <w:p w14:paraId="77BCAE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940</w:t>
            </w:r>
          </w:p>
        </w:tc>
        <w:tc>
          <w:tcPr>
            <w:tcW w:w="798" w:type="dxa"/>
          </w:tcPr>
          <w:p w14:paraId="1C7A16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245</w:t>
            </w:r>
          </w:p>
        </w:tc>
      </w:tr>
      <w:tr w:rsidR="00956BAC" w:rsidRPr="00956BAC" w14:paraId="7D390AEB" w14:textId="77777777">
        <w:trPr>
          <w:jc w:val="center"/>
        </w:trPr>
        <w:tc>
          <w:tcPr>
            <w:tcW w:w="798" w:type="dxa"/>
          </w:tcPr>
          <w:p w14:paraId="24FE7B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1D3C2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e75256d4-76cf-48e7-a842-63546e6a898e</w:t>
            </w:r>
          </w:p>
        </w:tc>
        <w:tc>
          <w:tcPr>
            <w:tcW w:w="798" w:type="dxa"/>
          </w:tcPr>
          <w:p w14:paraId="43D87C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33CF8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0.99637</w:t>
            </w:r>
          </w:p>
        </w:tc>
        <w:tc>
          <w:tcPr>
            <w:tcW w:w="798" w:type="dxa"/>
          </w:tcPr>
          <w:p w14:paraId="3515F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25E4AB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840.572</w:t>
            </w:r>
          </w:p>
        </w:tc>
        <w:tc>
          <w:tcPr>
            <w:tcW w:w="798" w:type="dxa"/>
          </w:tcPr>
          <w:p w14:paraId="50A17A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208.959</w:t>
            </w:r>
          </w:p>
        </w:tc>
        <w:tc>
          <w:tcPr>
            <w:tcW w:w="798" w:type="dxa"/>
          </w:tcPr>
          <w:p w14:paraId="5DDDA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894.666</w:t>
            </w:r>
          </w:p>
        </w:tc>
        <w:tc>
          <w:tcPr>
            <w:tcW w:w="798" w:type="dxa"/>
          </w:tcPr>
          <w:p w14:paraId="1B5B97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253.272</w:t>
            </w:r>
          </w:p>
        </w:tc>
        <w:tc>
          <w:tcPr>
            <w:tcW w:w="798" w:type="dxa"/>
          </w:tcPr>
          <w:p w14:paraId="23DCF6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792</w:t>
            </w:r>
          </w:p>
        </w:tc>
        <w:tc>
          <w:tcPr>
            <w:tcW w:w="798" w:type="dxa"/>
          </w:tcPr>
          <w:p w14:paraId="6EF640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160</w:t>
            </w:r>
          </w:p>
        </w:tc>
        <w:tc>
          <w:tcPr>
            <w:tcW w:w="798" w:type="dxa"/>
          </w:tcPr>
          <w:p w14:paraId="7815D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942</w:t>
            </w:r>
          </w:p>
        </w:tc>
        <w:tc>
          <w:tcPr>
            <w:tcW w:w="798" w:type="dxa"/>
          </w:tcPr>
          <w:p w14:paraId="796A47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301</w:t>
            </w:r>
          </w:p>
        </w:tc>
      </w:tr>
      <w:tr w:rsidR="00956BAC" w:rsidRPr="00956BAC" w14:paraId="3C989E3E" w14:textId="77777777">
        <w:trPr>
          <w:jc w:val="center"/>
        </w:trPr>
        <w:tc>
          <w:tcPr>
            <w:tcW w:w="798" w:type="dxa"/>
          </w:tcPr>
          <w:p w14:paraId="1064D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6ED7A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4de68b40-7d98-430f-ae67-6313604099e4</w:t>
            </w:r>
          </w:p>
        </w:tc>
        <w:tc>
          <w:tcPr>
            <w:tcW w:w="798" w:type="dxa"/>
          </w:tcPr>
          <w:p w14:paraId="5F79E6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28A4A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0.995594</w:t>
            </w:r>
          </w:p>
        </w:tc>
        <w:tc>
          <w:tcPr>
            <w:tcW w:w="798" w:type="dxa"/>
          </w:tcPr>
          <w:p w14:paraId="6E515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07F9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894.812</w:t>
            </w:r>
          </w:p>
        </w:tc>
        <w:tc>
          <w:tcPr>
            <w:tcW w:w="798" w:type="dxa"/>
          </w:tcPr>
          <w:p w14:paraId="7A9A6C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202.636</w:t>
            </w:r>
          </w:p>
        </w:tc>
        <w:tc>
          <w:tcPr>
            <w:tcW w:w="798" w:type="dxa"/>
          </w:tcPr>
          <w:p w14:paraId="113084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945.503</w:t>
            </w:r>
          </w:p>
        </w:tc>
        <w:tc>
          <w:tcPr>
            <w:tcW w:w="798" w:type="dxa"/>
          </w:tcPr>
          <w:p w14:paraId="0D6057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254.841</w:t>
            </w:r>
          </w:p>
        </w:tc>
        <w:tc>
          <w:tcPr>
            <w:tcW w:w="798" w:type="dxa"/>
          </w:tcPr>
          <w:p w14:paraId="4410FA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846</w:t>
            </w:r>
          </w:p>
        </w:tc>
        <w:tc>
          <w:tcPr>
            <w:tcW w:w="798" w:type="dxa"/>
          </w:tcPr>
          <w:p w14:paraId="5A7106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154</w:t>
            </w:r>
          </w:p>
        </w:tc>
        <w:tc>
          <w:tcPr>
            <w:tcW w:w="798" w:type="dxa"/>
          </w:tcPr>
          <w:p w14:paraId="3D0F3E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993</w:t>
            </w:r>
          </w:p>
        </w:tc>
        <w:tc>
          <w:tcPr>
            <w:tcW w:w="798" w:type="dxa"/>
          </w:tcPr>
          <w:p w14:paraId="0CE4B2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302</w:t>
            </w:r>
          </w:p>
        </w:tc>
      </w:tr>
      <w:tr w:rsidR="00956BAC" w:rsidRPr="00956BAC" w14:paraId="0874F361" w14:textId="77777777">
        <w:trPr>
          <w:jc w:val="center"/>
        </w:trPr>
        <w:tc>
          <w:tcPr>
            <w:tcW w:w="798" w:type="dxa"/>
          </w:tcPr>
          <w:p w14:paraId="45FB9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FD50D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8a42c305-0dde-478c-82ca-74b62f3fd179</w:t>
            </w:r>
          </w:p>
        </w:tc>
        <w:tc>
          <w:tcPr>
            <w:tcW w:w="798" w:type="dxa"/>
          </w:tcPr>
          <w:p w14:paraId="0B868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25299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0.576938</w:t>
            </w:r>
          </w:p>
        </w:tc>
        <w:tc>
          <w:tcPr>
            <w:tcW w:w="798" w:type="dxa"/>
          </w:tcPr>
          <w:p w14:paraId="75C756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7B5CB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946.719</w:t>
            </w:r>
          </w:p>
        </w:tc>
        <w:tc>
          <w:tcPr>
            <w:tcW w:w="798" w:type="dxa"/>
          </w:tcPr>
          <w:p w14:paraId="2F94B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215.498</w:t>
            </w:r>
          </w:p>
        </w:tc>
        <w:tc>
          <w:tcPr>
            <w:tcW w:w="798" w:type="dxa"/>
          </w:tcPr>
          <w:p w14:paraId="76EF5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995.626</w:t>
            </w:r>
          </w:p>
        </w:tc>
        <w:tc>
          <w:tcPr>
            <w:tcW w:w="798" w:type="dxa"/>
          </w:tcPr>
          <w:p w14:paraId="579023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258.773</w:t>
            </w:r>
          </w:p>
        </w:tc>
        <w:tc>
          <w:tcPr>
            <w:tcW w:w="798" w:type="dxa"/>
          </w:tcPr>
          <w:p w14:paraId="4FA41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898</w:t>
            </w:r>
          </w:p>
        </w:tc>
        <w:tc>
          <w:tcPr>
            <w:tcW w:w="798" w:type="dxa"/>
          </w:tcPr>
          <w:p w14:paraId="65FB18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167</w:t>
            </w:r>
          </w:p>
        </w:tc>
        <w:tc>
          <w:tcPr>
            <w:tcW w:w="798" w:type="dxa"/>
          </w:tcPr>
          <w:p w14:paraId="6CF8CF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20416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306</w:t>
            </w:r>
          </w:p>
        </w:tc>
      </w:tr>
      <w:tr w:rsidR="00956BAC" w:rsidRPr="00956BAC" w14:paraId="63C49ECB" w14:textId="77777777">
        <w:trPr>
          <w:jc w:val="center"/>
        </w:trPr>
        <w:tc>
          <w:tcPr>
            <w:tcW w:w="798" w:type="dxa"/>
          </w:tcPr>
          <w:p w14:paraId="09A97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6967C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ee574894-ecc9-4af6-a6ba-1c533015e5cb</w:t>
            </w:r>
          </w:p>
        </w:tc>
        <w:tc>
          <w:tcPr>
            <w:tcW w:w="798" w:type="dxa"/>
          </w:tcPr>
          <w:p w14:paraId="162026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A6C2B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0.999117</w:t>
            </w:r>
          </w:p>
        </w:tc>
        <w:tc>
          <w:tcPr>
            <w:tcW w:w="798" w:type="dxa"/>
          </w:tcPr>
          <w:p w14:paraId="52CAE1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C3B6F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893.73</w:t>
            </w:r>
          </w:p>
        </w:tc>
        <w:tc>
          <w:tcPr>
            <w:tcW w:w="798" w:type="dxa"/>
          </w:tcPr>
          <w:p w14:paraId="1F2CC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141.355</w:t>
            </w:r>
          </w:p>
        </w:tc>
        <w:tc>
          <w:tcPr>
            <w:tcW w:w="798" w:type="dxa"/>
          </w:tcPr>
          <w:p w14:paraId="14BEA7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937.613</w:t>
            </w:r>
          </w:p>
        </w:tc>
        <w:tc>
          <w:tcPr>
            <w:tcW w:w="798" w:type="dxa"/>
          </w:tcPr>
          <w:p w14:paraId="712C6F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190.155</w:t>
            </w:r>
          </w:p>
        </w:tc>
        <w:tc>
          <w:tcPr>
            <w:tcW w:w="798" w:type="dxa"/>
          </w:tcPr>
          <w:p w14:paraId="50B3F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845</w:t>
            </w:r>
          </w:p>
        </w:tc>
        <w:tc>
          <w:tcPr>
            <w:tcW w:w="798" w:type="dxa"/>
          </w:tcPr>
          <w:p w14:paraId="233798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w:t>
            </w:r>
          </w:p>
        </w:tc>
        <w:tc>
          <w:tcPr>
            <w:tcW w:w="798" w:type="dxa"/>
          </w:tcPr>
          <w:p w14:paraId="26E7C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985</w:t>
            </w:r>
          </w:p>
        </w:tc>
        <w:tc>
          <w:tcPr>
            <w:tcW w:w="798" w:type="dxa"/>
          </w:tcPr>
          <w:p w14:paraId="258469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238</w:t>
            </w:r>
          </w:p>
        </w:tc>
      </w:tr>
      <w:tr w:rsidR="00956BAC" w:rsidRPr="00956BAC" w14:paraId="37B4E594" w14:textId="77777777">
        <w:trPr>
          <w:jc w:val="center"/>
        </w:trPr>
        <w:tc>
          <w:tcPr>
            <w:tcW w:w="798" w:type="dxa"/>
          </w:tcPr>
          <w:p w14:paraId="090CC6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A2FFC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201f9414-a05f-4a77-a656-7e97fb1e19c6</w:t>
            </w:r>
          </w:p>
        </w:tc>
        <w:tc>
          <w:tcPr>
            <w:tcW w:w="798" w:type="dxa"/>
          </w:tcPr>
          <w:p w14:paraId="2DF0C0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8052E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0.993266</w:t>
            </w:r>
          </w:p>
        </w:tc>
        <w:tc>
          <w:tcPr>
            <w:tcW w:w="798" w:type="dxa"/>
          </w:tcPr>
          <w:p w14:paraId="49E649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2A793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946.988</w:t>
            </w:r>
          </w:p>
        </w:tc>
        <w:tc>
          <w:tcPr>
            <w:tcW w:w="798" w:type="dxa"/>
          </w:tcPr>
          <w:p w14:paraId="11BF61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138.561</w:t>
            </w:r>
          </w:p>
        </w:tc>
        <w:tc>
          <w:tcPr>
            <w:tcW w:w="798" w:type="dxa"/>
          </w:tcPr>
          <w:p w14:paraId="76181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996.476</w:t>
            </w:r>
          </w:p>
        </w:tc>
        <w:tc>
          <w:tcPr>
            <w:tcW w:w="798" w:type="dxa"/>
          </w:tcPr>
          <w:p w14:paraId="144C3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198.43</w:t>
            </w:r>
          </w:p>
        </w:tc>
        <w:tc>
          <w:tcPr>
            <w:tcW w:w="798" w:type="dxa"/>
          </w:tcPr>
          <w:p w14:paraId="49F051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898</w:t>
            </w:r>
          </w:p>
        </w:tc>
        <w:tc>
          <w:tcPr>
            <w:tcW w:w="798" w:type="dxa"/>
          </w:tcPr>
          <w:p w14:paraId="2363C9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w:t>
            </w:r>
          </w:p>
        </w:tc>
        <w:tc>
          <w:tcPr>
            <w:tcW w:w="798" w:type="dxa"/>
          </w:tcPr>
          <w:p w14:paraId="463448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5ED8A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246</w:t>
            </w:r>
          </w:p>
        </w:tc>
      </w:tr>
      <w:tr w:rsidR="00956BAC" w:rsidRPr="00956BAC" w14:paraId="24E1846E" w14:textId="77777777">
        <w:trPr>
          <w:jc w:val="center"/>
        </w:trPr>
        <w:tc>
          <w:tcPr>
            <w:tcW w:w="798" w:type="dxa"/>
          </w:tcPr>
          <w:p w14:paraId="31D82D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D59D6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b88ecd44-1303-493f-9f91-a54d09ff9b52</w:t>
            </w:r>
          </w:p>
        </w:tc>
        <w:tc>
          <w:tcPr>
            <w:tcW w:w="798" w:type="dxa"/>
          </w:tcPr>
          <w:p w14:paraId="0A999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28E60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0.833147</w:t>
            </w:r>
          </w:p>
        </w:tc>
        <w:tc>
          <w:tcPr>
            <w:tcW w:w="798" w:type="dxa"/>
          </w:tcPr>
          <w:p w14:paraId="6B2536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0DBBC5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997.974</w:t>
            </w:r>
          </w:p>
        </w:tc>
        <w:tc>
          <w:tcPr>
            <w:tcW w:w="798" w:type="dxa"/>
          </w:tcPr>
          <w:p w14:paraId="778B28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170.596</w:t>
            </w:r>
          </w:p>
        </w:tc>
        <w:tc>
          <w:tcPr>
            <w:tcW w:w="798" w:type="dxa"/>
          </w:tcPr>
          <w:p w14:paraId="30A73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1022.44</w:t>
            </w:r>
          </w:p>
        </w:tc>
        <w:tc>
          <w:tcPr>
            <w:tcW w:w="798" w:type="dxa"/>
          </w:tcPr>
          <w:p w14:paraId="1A9A9B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197.855</w:t>
            </w:r>
          </w:p>
        </w:tc>
        <w:tc>
          <w:tcPr>
            <w:tcW w:w="798" w:type="dxa"/>
          </w:tcPr>
          <w:p w14:paraId="3852A6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949</w:t>
            </w:r>
          </w:p>
        </w:tc>
        <w:tc>
          <w:tcPr>
            <w:tcW w:w="798" w:type="dxa"/>
          </w:tcPr>
          <w:p w14:paraId="55C73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122</w:t>
            </w:r>
          </w:p>
        </w:tc>
        <w:tc>
          <w:tcPr>
            <w:tcW w:w="798" w:type="dxa"/>
          </w:tcPr>
          <w:p w14:paraId="55EF44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5720EA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245</w:t>
            </w:r>
          </w:p>
        </w:tc>
      </w:tr>
      <w:tr w:rsidR="00956BAC" w:rsidRPr="00956BAC" w14:paraId="457132A1" w14:textId="77777777">
        <w:trPr>
          <w:jc w:val="center"/>
        </w:trPr>
        <w:tc>
          <w:tcPr>
            <w:tcW w:w="798" w:type="dxa"/>
          </w:tcPr>
          <w:p w14:paraId="7AA22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AA081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a6697466-ae69-4c10-9652-773cdd802cfb</w:t>
            </w:r>
          </w:p>
        </w:tc>
        <w:tc>
          <w:tcPr>
            <w:tcW w:w="798" w:type="dxa"/>
          </w:tcPr>
          <w:p w14:paraId="3A842E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BE6E6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0.876141</w:t>
            </w:r>
          </w:p>
        </w:tc>
        <w:tc>
          <w:tcPr>
            <w:tcW w:w="798" w:type="dxa"/>
          </w:tcPr>
          <w:p w14:paraId="641F4D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FF1F1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1000.22</w:t>
            </w:r>
          </w:p>
        </w:tc>
        <w:tc>
          <w:tcPr>
            <w:tcW w:w="798" w:type="dxa"/>
          </w:tcPr>
          <w:p w14:paraId="1FDCF1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201.206</w:t>
            </w:r>
          </w:p>
        </w:tc>
        <w:tc>
          <w:tcPr>
            <w:tcW w:w="798" w:type="dxa"/>
          </w:tcPr>
          <w:p w14:paraId="7A2A2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1022.44</w:t>
            </w:r>
          </w:p>
        </w:tc>
        <w:tc>
          <w:tcPr>
            <w:tcW w:w="798" w:type="dxa"/>
          </w:tcPr>
          <w:p w14:paraId="3EDEF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244.899</w:t>
            </w:r>
          </w:p>
        </w:tc>
        <w:tc>
          <w:tcPr>
            <w:tcW w:w="798" w:type="dxa"/>
          </w:tcPr>
          <w:p w14:paraId="0AF39D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952</w:t>
            </w:r>
          </w:p>
        </w:tc>
        <w:tc>
          <w:tcPr>
            <w:tcW w:w="798" w:type="dxa"/>
          </w:tcPr>
          <w:p w14:paraId="3EF8F5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153</w:t>
            </w:r>
          </w:p>
        </w:tc>
        <w:tc>
          <w:tcPr>
            <w:tcW w:w="798" w:type="dxa"/>
          </w:tcPr>
          <w:p w14:paraId="6FE35C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1024</w:t>
            </w:r>
          </w:p>
        </w:tc>
        <w:tc>
          <w:tcPr>
            <w:tcW w:w="798" w:type="dxa"/>
          </w:tcPr>
          <w:p w14:paraId="005E87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292</w:t>
            </w:r>
          </w:p>
        </w:tc>
      </w:tr>
      <w:tr w:rsidR="00956BAC" w:rsidRPr="00956BAC" w14:paraId="59036769" w14:textId="77777777">
        <w:trPr>
          <w:jc w:val="center"/>
        </w:trPr>
        <w:tc>
          <w:tcPr>
            <w:tcW w:w="798" w:type="dxa"/>
          </w:tcPr>
          <w:p w14:paraId="22B02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B462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71e4cd65-2863-418f-82a4-369d6934f0b3</w:t>
            </w:r>
          </w:p>
        </w:tc>
        <w:tc>
          <w:tcPr>
            <w:tcW w:w="798" w:type="dxa"/>
          </w:tcPr>
          <w:p w14:paraId="2C6803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D667B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0.964761</w:t>
            </w:r>
          </w:p>
        </w:tc>
        <w:tc>
          <w:tcPr>
            <w:tcW w:w="798" w:type="dxa"/>
          </w:tcPr>
          <w:p w14:paraId="4F9B02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8CA6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-4.39605e-06</w:t>
            </w:r>
          </w:p>
        </w:tc>
        <w:tc>
          <w:tcPr>
            <w:tcW w:w="798" w:type="dxa"/>
          </w:tcPr>
          <w:p w14:paraId="57F54E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34.8224</w:t>
            </w:r>
          </w:p>
        </w:tc>
        <w:tc>
          <w:tcPr>
            <w:tcW w:w="798" w:type="dxa"/>
          </w:tcPr>
          <w:p w14:paraId="78C0DB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24.9565</w:t>
            </w:r>
          </w:p>
        </w:tc>
        <w:tc>
          <w:tcPr>
            <w:tcW w:w="798" w:type="dxa"/>
          </w:tcPr>
          <w:p w14:paraId="19A58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64.1969</w:t>
            </w:r>
          </w:p>
        </w:tc>
        <w:tc>
          <w:tcPr>
            <w:tcW w:w="798" w:type="dxa"/>
          </w:tcPr>
          <w:p w14:paraId="7D5F32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48281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45BE37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w:t>
            </w:r>
          </w:p>
        </w:tc>
        <w:tc>
          <w:tcPr>
            <w:tcW w:w="798" w:type="dxa"/>
          </w:tcPr>
          <w:p w14:paraId="2D600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112</w:t>
            </w:r>
          </w:p>
        </w:tc>
      </w:tr>
      <w:tr w:rsidR="00956BAC" w:rsidRPr="00956BAC" w14:paraId="3AF4744B" w14:textId="77777777">
        <w:trPr>
          <w:jc w:val="center"/>
        </w:trPr>
        <w:tc>
          <w:tcPr>
            <w:tcW w:w="798" w:type="dxa"/>
          </w:tcPr>
          <w:p w14:paraId="72A2FB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1A8FD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fb48a7dc-8cf8-48c3-a1fd-</w:t>
            </w:r>
            <w:r w:rsidRPr="00956BAC">
              <w:rPr>
                <w:rFonts w:ascii="Times New Roman" w:hAnsi="Times New Roman" w:cs="Times New Roman"/>
                <w:color w:val="000000" w:themeColor="text1"/>
                <w:sz w:val="11"/>
              </w:rPr>
              <w:lastRenderedPageBreak/>
              <w:t>6ec9ea69551d</w:t>
            </w:r>
          </w:p>
        </w:tc>
        <w:tc>
          <w:tcPr>
            <w:tcW w:w="798" w:type="dxa"/>
          </w:tcPr>
          <w:p w14:paraId="7B20A8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minor-damage</w:t>
            </w:r>
          </w:p>
        </w:tc>
        <w:tc>
          <w:tcPr>
            <w:tcW w:w="798" w:type="dxa"/>
          </w:tcPr>
          <w:p w14:paraId="2EDF02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0.998051</w:t>
            </w:r>
          </w:p>
        </w:tc>
        <w:tc>
          <w:tcPr>
            <w:tcW w:w="798" w:type="dxa"/>
          </w:tcPr>
          <w:p w14:paraId="3C7E6C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91705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27.8412</w:t>
            </w:r>
          </w:p>
        </w:tc>
        <w:tc>
          <w:tcPr>
            <w:tcW w:w="798" w:type="dxa"/>
          </w:tcPr>
          <w:p w14:paraId="633C27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33.4794</w:t>
            </w:r>
          </w:p>
        </w:tc>
        <w:tc>
          <w:tcPr>
            <w:tcW w:w="798" w:type="dxa"/>
          </w:tcPr>
          <w:p w14:paraId="15D62E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66.0774</w:t>
            </w:r>
          </w:p>
        </w:tc>
        <w:tc>
          <w:tcPr>
            <w:tcW w:w="798" w:type="dxa"/>
          </w:tcPr>
          <w:p w14:paraId="54CAB8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59.7112</w:t>
            </w:r>
          </w:p>
        </w:tc>
        <w:tc>
          <w:tcPr>
            <w:tcW w:w="798" w:type="dxa"/>
          </w:tcPr>
          <w:p w14:paraId="00239B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711EED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4A9042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114</w:t>
            </w:r>
          </w:p>
        </w:tc>
        <w:tc>
          <w:tcPr>
            <w:tcW w:w="798" w:type="dxa"/>
          </w:tcPr>
          <w:p w14:paraId="1B5C31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107</w:t>
            </w:r>
          </w:p>
        </w:tc>
      </w:tr>
      <w:tr w:rsidR="00956BAC" w:rsidRPr="00956BAC" w14:paraId="23BB29B7" w14:textId="77777777">
        <w:trPr>
          <w:jc w:val="center"/>
        </w:trPr>
        <w:tc>
          <w:tcPr>
            <w:tcW w:w="798" w:type="dxa"/>
          </w:tcPr>
          <w:p w14:paraId="4F1E2C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39466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12a068ba-f67d-4a75-adec-8f72cd3ed356</w:t>
            </w:r>
          </w:p>
        </w:tc>
        <w:tc>
          <w:tcPr>
            <w:tcW w:w="798" w:type="dxa"/>
          </w:tcPr>
          <w:p w14:paraId="7F2448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E098A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0.99853</w:t>
            </w:r>
          </w:p>
        </w:tc>
        <w:tc>
          <w:tcPr>
            <w:tcW w:w="798" w:type="dxa"/>
          </w:tcPr>
          <w:p w14:paraId="3F21D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F9ED0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69.406</w:t>
            </w:r>
          </w:p>
        </w:tc>
        <w:tc>
          <w:tcPr>
            <w:tcW w:w="798" w:type="dxa"/>
          </w:tcPr>
          <w:p w14:paraId="5AB6E2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11.2174</w:t>
            </w:r>
          </w:p>
        </w:tc>
        <w:tc>
          <w:tcPr>
            <w:tcW w:w="798" w:type="dxa"/>
          </w:tcPr>
          <w:p w14:paraId="351FB1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118.894</w:t>
            </w:r>
          </w:p>
        </w:tc>
        <w:tc>
          <w:tcPr>
            <w:tcW w:w="798" w:type="dxa"/>
          </w:tcPr>
          <w:p w14:paraId="1BF670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65.5338</w:t>
            </w:r>
          </w:p>
        </w:tc>
        <w:tc>
          <w:tcPr>
            <w:tcW w:w="798" w:type="dxa"/>
          </w:tcPr>
          <w:p w14:paraId="58349E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w:t>
            </w:r>
          </w:p>
        </w:tc>
        <w:tc>
          <w:tcPr>
            <w:tcW w:w="798" w:type="dxa"/>
          </w:tcPr>
          <w:p w14:paraId="75A211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59794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166</w:t>
            </w:r>
          </w:p>
        </w:tc>
        <w:tc>
          <w:tcPr>
            <w:tcW w:w="798" w:type="dxa"/>
          </w:tcPr>
          <w:p w14:paraId="032B00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113</w:t>
            </w:r>
          </w:p>
        </w:tc>
      </w:tr>
      <w:tr w:rsidR="00956BAC" w:rsidRPr="00956BAC" w14:paraId="4BA0D89C" w14:textId="77777777">
        <w:trPr>
          <w:jc w:val="center"/>
        </w:trPr>
        <w:tc>
          <w:tcPr>
            <w:tcW w:w="798" w:type="dxa"/>
          </w:tcPr>
          <w:p w14:paraId="5E3C11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168BE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946c261d-a420-4293-a1b3-796930796a9a</w:t>
            </w:r>
          </w:p>
        </w:tc>
        <w:tc>
          <w:tcPr>
            <w:tcW w:w="798" w:type="dxa"/>
          </w:tcPr>
          <w:p w14:paraId="6A69CC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7E37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0.971116</w:t>
            </w:r>
          </w:p>
        </w:tc>
        <w:tc>
          <w:tcPr>
            <w:tcW w:w="798" w:type="dxa"/>
          </w:tcPr>
          <w:p w14:paraId="6CBF65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5AF1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122.948</w:t>
            </w:r>
          </w:p>
        </w:tc>
        <w:tc>
          <w:tcPr>
            <w:tcW w:w="798" w:type="dxa"/>
          </w:tcPr>
          <w:p w14:paraId="28C369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29.1178</w:t>
            </w:r>
          </w:p>
        </w:tc>
        <w:tc>
          <w:tcPr>
            <w:tcW w:w="798" w:type="dxa"/>
          </w:tcPr>
          <w:p w14:paraId="6BB4E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160.295</w:t>
            </w:r>
          </w:p>
        </w:tc>
        <w:tc>
          <w:tcPr>
            <w:tcW w:w="798" w:type="dxa"/>
          </w:tcPr>
          <w:p w14:paraId="1701C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50.3107</w:t>
            </w:r>
          </w:p>
        </w:tc>
        <w:tc>
          <w:tcPr>
            <w:tcW w:w="798" w:type="dxa"/>
          </w:tcPr>
          <w:p w14:paraId="3B7081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w:t>
            </w:r>
          </w:p>
        </w:tc>
        <w:tc>
          <w:tcPr>
            <w:tcW w:w="798" w:type="dxa"/>
          </w:tcPr>
          <w:p w14:paraId="66262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006C8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208</w:t>
            </w:r>
          </w:p>
        </w:tc>
        <w:tc>
          <w:tcPr>
            <w:tcW w:w="798" w:type="dxa"/>
          </w:tcPr>
          <w:p w14:paraId="7F53C4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98</w:t>
            </w:r>
          </w:p>
        </w:tc>
      </w:tr>
      <w:tr w:rsidR="00956BAC" w:rsidRPr="00956BAC" w14:paraId="7FEE2EAF" w14:textId="77777777">
        <w:trPr>
          <w:jc w:val="center"/>
        </w:trPr>
        <w:tc>
          <w:tcPr>
            <w:tcW w:w="798" w:type="dxa"/>
          </w:tcPr>
          <w:p w14:paraId="74A2B4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0FD5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883fe3c6-33cf-40d6-afe2-438892148c78</w:t>
            </w:r>
          </w:p>
        </w:tc>
        <w:tc>
          <w:tcPr>
            <w:tcW w:w="798" w:type="dxa"/>
          </w:tcPr>
          <w:p w14:paraId="325AD5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1BB76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0.751808</w:t>
            </w:r>
          </w:p>
        </w:tc>
        <w:tc>
          <w:tcPr>
            <w:tcW w:w="798" w:type="dxa"/>
          </w:tcPr>
          <w:p w14:paraId="6FB3FD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71943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227.201</w:t>
            </w:r>
          </w:p>
        </w:tc>
        <w:tc>
          <w:tcPr>
            <w:tcW w:w="798" w:type="dxa"/>
          </w:tcPr>
          <w:p w14:paraId="4F3E6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0.0112962</w:t>
            </w:r>
          </w:p>
        </w:tc>
        <w:tc>
          <w:tcPr>
            <w:tcW w:w="798" w:type="dxa"/>
          </w:tcPr>
          <w:p w14:paraId="28B582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245.543</w:t>
            </w:r>
          </w:p>
        </w:tc>
        <w:tc>
          <w:tcPr>
            <w:tcW w:w="798" w:type="dxa"/>
          </w:tcPr>
          <w:p w14:paraId="56697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7.42038</w:t>
            </w:r>
          </w:p>
        </w:tc>
        <w:tc>
          <w:tcPr>
            <w:tcW w:w="798" w:type="dxa"/>
          </w:tcPr>
          <w:p w14:paraId="28303C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179</w:t>
            </w:r>
          </w:p>
        </w:tc>
        <w:tc>
          <w:tcPr>
            <w:tcW w:w="798" w:type="dxa"/>
          </w:tcPr>
          <w:p w14:paraId="5D9D4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762330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293</w:t>
            </w:r>
          </w:p>
        </w:tc>
        <w:tc>
          <w:tcPr>
            <w:tcW w:w="798" w:type="dxa"/>
          </w:tcPr>
          <w:p w14:paraId="3F1411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w:t>
            </w:r>
          </w:p>
        </w:tc>
      </w:tr>
      <w:tr w:rsidR="00956BAC" w:rsidRPr="00956BAC" w14:paraId="2011DFFE" w14:textId="77777777">
        <w:trPr>
          <w:jc w:val="center"/>
        </w:trPr>
        <w:tc>
          <w:tcPr>
            <w:tcW w:w="798" w:type="dxa"/>
          </w:tcPr>
          <w:p w14:paraId="6F81DB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3CD7A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81bc5c25-e350-498b-bb33-dc80a03a3493</w:t>
            </w:r>
          </w:p>
        </w:tc>
        <w:tc>
          <w:tcPr>
            <w:tcW w:w="798" w:type="dxa"/>
          </w:tcPr>
          <w:p w14:paraId="5CCEA2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E495B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0.991155</w:t>
            </w:r>
          </w:p>
        </w:tc>
        <w:tc>
          <w:tcPr>
            <w:tcW w:w="798" w:type="dxa"/>
          </w:tcPr>
          <w:p w14:paraId="5F448E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40A90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227.58</w:t>
            </w:r>
          </w:p>
        </w:tc>
        <w:tc>
          <w:tcPr>
            <w:tcW w:w="798" w:type="dxa"/>
          </w:tcPr>
          <w:p w14:paraId="046470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10.1626</w:t>
            </w:r>
          </w:p>
        </w:tc>
        <w:tc>
          <w:tcPr>
            <w:tcW w:w="798" w:type="dxa"/>
          </w:tcPr>
          <w:p w14:paraId="1C2BE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265.032</w:t>
            </w:r>
          </w:p>
        </w:tc>
        <w:tc>
          <w:tcPr>
            <w:tcW w:w="798" w:type="dxa"/>
          </w:tcPr>
          <w:p w14:paraId="5A4B45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51.7751</w:t>
            </w:r>
          </w:p>
        </w:tc>
        <w:tc>
          <w:tcPr>
            <w:tcW w:w="798" w:type="dxa"/>
          </w:tcPr>
          <w:p w14:paraId="14BEA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179</w:t>
            </w:r>
          </w:p>
        </w:tc>
        <w:tc>
          <w:tcPr>
            <w:tcW w:w="798" w:type="dxa"/>
          </w:tcPr>
          <w:p w14:paraId="701878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75D38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313</w:t>
            </w:r>
          </w:p>
        </w:tc>
        <w:tc>
          <w:tcPr>
            <w:tcW w:w="798" w:type="dxa"/>
          </w:tcPr>
          <w:p w14:paraId="4F0C2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w:t>
            </w:r>
          </w:p>
        </w:tc>
      </w:tr>
      <w:tr w:rsidR="00956BAC" w:rsidRPr="00956BAC" w14:paraId="430FA86E" w14:textId="77777777">
        <w:trPr>
          <w:jc w:val="center"/>
        </w:trPr>
        <w:tc>
          <w:tcPr>
            <w:tcW w:w="798" w:type="dxa"/>
          </w:tcPr>
          <w:p w14:paraId="68CADC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97BFF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22510f7d-4ef9-4d89-8fc7-582fd2ce56a7</w:t>
            </w:r>
          </w:p>
        </w:tc>
        <w:tc>
          <w:tcPr>
            <w:tcW w:w="798" w:type="dxa"/>
          </w:tcPr>
          <w:p w14:paraId="3510B7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D684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0.998719</w:t>
            </w:r>
          </w:p>
        </w:tc>
        <w:tc>
          <w:tcPr>
            <w:tcW w:w="798" w:type="dxa"/>
          </w:tcPr>
          <w:p w14:paraId="04ACA1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DC90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274.301</w:t>
            </w:r>
          </w:p>
        </w:tc>
        <w:tc>
          <w:tcPr>
            <w:tcW w:w="798" w:type="dxa"/>
          </w:tcPr>
          <w:p w14:paraId="5372DD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25.4042</w:t>
            </w:r>
          </w:p>
        </w:tc>
        <w:tc>
          <w:tcPr>
            <w:tcW w:w="798" w:type="dxa"/>
          </w:tcPr>
          <w:p w14:paraId="78B94B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326.764</w:t>
            </w:r>
          </w:p>
        </w:tc>
        <w:tc>
          <w:tcPr>
            <w:tcW w:w="798" w:type="dxa"/>
          </w:tcPr>
          <w:p w14:paraId="779CFA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65.7152</w:t>
            </w:r>
          </w:p>
        </w:tc>
        <w:tc>
          <w:tcPr>
            <w:tcW w:w="798" w:type="dxa"/>
          </w:tcPr>
          <w:p w14:paraId="5C3CC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226</w:t>
            </w:r>
          </w:p>
        </w:tc>
        <w:tc>
          <w:tcPr>
            <w:tcW w:w="798" w:type="dxa"/>
          </w:tcPr>
          <w:p w14:paraId="23DAF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2309B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374</w:t>
            </w:r>
          </w:p>
        </w:tc>
        <w:tc>
          <w:tcPr>
            <w:tcW w:w="798" w:type="dxa"/>
          </w:tcPr>
          <w:p w14:paraId="45B4C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113</w:t>
            </w:r>
          </w:p>
        </w:tc>
      </w:tr>
      <w:tr w:rsidR="00956BAC" w:rsidRPr="00956BAC" w14:paraId="371ACE70" w14:textId="77777777">
        <w:trPr>
          <w:jc w:val="center"/>
        </w:trPr>
        <w:tc>
          <w:tcPr>
            <w:tcW w:w="798" w:type="dxa"/>
          </w:tcPr>
          <w:p w14:paraId="4ABD5B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5D5CD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3a99beac-a0c6-490c-8c51-1e5666f68e67</w:t>
            </w:r>
          </w:p>
        </w:tc>
        <w:tc>
          <w:tcPr>
            <w:tcW w:w="798" w:type="dxa"/>
          </w:tcPr>
          <w:p w14:paraId="4DCFA7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263F1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0.976427</w:t>
            </w:r>
          </w:p>
        </w:tc>
        <w:tc>
          <w:tcPr>
            <w:tcW w:w="798" w:type="dxa"/>
          </w:tcPr>
          <w:p w14:paraId="3F2D14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F82EF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338.529</w:t>
            </w:r>
          </w:p>
        </w:tc>
        <w:tc>
          <w:tcPr>
            <w:tcW w:w="798" w:type="dxa"/>
          </w:tcPr>
          <w:p w14:paraId="1D1DBB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0.0123569</w:t>
            </w:r>
          </w:p>
        </w:tc>
        <w:tc>
          <w:tcPr>
            <w:tcW w:w="798" w:type="dxa"/>
          </w:tcPr>
          <w:p w14:paraId="18B6D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358.722</w:t>
            </w:r>
          </w:p>
        </w:tc>
        <w:tc>
          <w:tcPr>
            <w:tcW w:w="798" w:type="dxa"/>
          </w:tcPr>
          <w:p w14:paraId="387C69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3.75152</w:t>
            </w:r>
          </w:p>
        </w:tc>
        <w:tc>
          <w:tcPr>
            <w:tcW w:w="798" w:type="dxa"/>
          </w:tcPr>
          <w:p w14:paraId="17ED18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290</w:t>
            </w:r>
          </w:p>
        </w:tc>
        <w:tc>
          <w:tcPr>
            <w:tcW w:w="798" w:type="dxa"/>
          </w:tcPr>
          <w:p w14:paraId="7DD7D6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5C545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406</w:t>
            </w:r>
          </w:p>
        </w:tc>
        <w:tc>
          <w:tcPr>
            <w:tcW w:w="798" w:type="dxa"/>
          </w:tcPr>
          <w:p w14:paraId="2AFC96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w:t>
            </w:r>
          </w:p>
        </w:tc>
      </w:tr>
      <w:tr w:rsidR="00956BAC" w:rsidRPr="00956BAC" w14:paraId="151615DC" w14:textId="77777777">
        <w:trPr>
          <w:jc w:val="center"/>
        </w:trPr>
        <w:tc>
          <w:tcPr>
            <w:tcW w:w="798" w:type="dxa"/>
          </w:tcPr>
          <w:p w14:paraId="1A6E63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7DC89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8f71632a-c7c3-409a-aec9-d03f25fedbb2</w:t>
            </w:r>
          </w:p>
        </w:tc>
        <w:tc>
          <w:tcPr>
            <w:tcW w:w="798" w:type="dxa"/>
          </w:tcPr>
          <w:p w14:paraId="029B8D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4827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0.996373</w:t>
            </w:r>
          </w:p>
        </w:tc>
        <w:tc>
          <w:tcPr>
            <w:tcW w:w="798" w:type="dxa"/>
          </w:tcPr>
          <w:p w14:paraId="3BB26A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6A805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330.61</w:t>
            </w:r>
          </w:p>
        </w:tc>
        <w:tc>
          <w:tcPr>
            <w:tcW w:w="798" w:type="dxa"/>
          </w:tcPr>
          <w:p w14:paraId="36F149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11.1492</w:t>
            </w:r>
          </w:p>
        </w:tc>
        <w:tc>
          <w:tcPr>
            <w:tcW w:w="798" w:type="dxa"/>
          </w:tcPr>
          <w:p w14:paraId="619F8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368.061</w:t>
            </w:r>
          </w:p>
        </w:tc>
        <w:tc>
          <w:tcPr>
            <w:tcW w:w="798" w:type="dxa"/>
          </w:tcPr>
          <w:p w14:paraId="3FE0ED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60.1385</w:t>
            </w:r>
          </w:p>
        </w:tc>
        <w:tc>
          <w:tcPr>
            <w:tcW w:w="798" w:type="dxa"/>
          </w:tcPr>
          <w:p w14:paraId="33002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282</w:t>
            </w:r>
          </w:p>
        </w:tc>
        <w:tc>
          <w:tcPr>
            <w:tcW w:w="798" w:type="dxa"/>
          </w:tcPr>
          <w:p w14:paraId="28C7A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0F13E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416</w:t>
            </w:r>
          </w:p>
        </w:tc>
        <w:tc>
          <w:tcPr>
            <w:tcW w:w="798" w:type="dxa"/>
          </w:tcPr>
          <w:p w14:paraId="0A19A6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108</w:t>
            </w:r>
          </w:p>
        </w:tc>
      </w:tr>
      <w:tr w:rsidR="00956BAC" w:rsidRPr="00956BAC" w14:paraId="4D001E1D" w14:textId="77777777">
        <w:trPr>
          <w:jc w:val="center"/>
        </w:trPr>
        <w:tc>
          <w:tcPr>
            <w:tcW w:w="798" w:type="dxa"/>
          </w:tcPr>
          <w:p w14:paraId="0B514E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945D2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3ccafe7c-1377-4841-afc6-7916ddcf5290</w:t>
            </w:r>
          </w:p>
        </w:tc>
        <w:tc>
          <w:tcPr>
            <w:tcW w:w="798" w:type="dxa"/>
          </w:tcPr>
          <w:p w14:paraId="16B1A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38C31F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0.950688</w:t>
            </w:r>
          </w:p>
        </w:tc>
        <w:tc>
          <w:tcPr>
            <w:tcW w:w="798" w:type="dxa"/>
          </w:tcPr>
          <w:p w14:paraId="30AACC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370B1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379.206</w:t>
            </w:r>
          </w:p>
        </w:tc>
        <w:tc>
          <w:tcPr>
            <w:tcW w:w="798" w:type="dxa"/>
          </w:tcPr>
          <w:p w14:paraId="3557A2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14.893</w:t>
            </w:r>
          </w:p>
        </w:tc>
        <w:tc>
          <w:tcPr>
            <w:tcW w:w="798" w:type="dxa"/>
          </w:tcPr>
          <w:p w14:paraId="7E14D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426.962</w:t>
            </w:r>
          </w:p>
        </w:tc>
        <w:tc>
          <w:tcPr>
            <w:tcW w:w="798" w:type="dxa"/>
          </w:tcPr>
          <w:p w14:paraId="0157B4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67.2704</w:t>
            </w:r>
          </w:p>
        </w:tc>
        <w:tc>
          <w:tcPr>
            <w:tcW w:w="798" w:type="dxa"/>
          </w:tcPr>
          <w:p w14:paraId="1CACF5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331</w:t>
            </w:r>
          </w:p>
        </w:tc>
        <w:tc>
          <w:tcPr>
            <w:tcW w:w="798" w:type="dxa"/>
          </w:tcPr>
          <w:p w14:paraId="324DF9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746D8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474</w:t>
            </w:r>
          </w:p>
        </w:tc>
        <w:tc>
          <w:tcPr>
            <w:tcW w:w="798" w:type="dxa"/>
          </w:tcPr>
          <w:p w14:paraId="290F5A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115</w:t>
            </w:r>
          </w:p>
        </w:tc>
      </w:tr>
      <w:tr w:rsidR="00956BAC" w:rsidRPr="00956BAC" w14:paraId="3486E21B" w14:textId="77777777">
        <w:trPr>
          <w:jc w:val="center"/>
        </w:trPr>
        <w:tc>
          <w:tcPr>
            <w:tcW w:w="798" w:type="dxa"/>
          </w:tcPr>
          <w:p w14:paraId="18901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BF841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d64c898d-5208-47e9-a1f1-a13a88e53155</w:t>
            </w:r>
          </w:p>
        </w:tc>
        <w:tc>
          <w:tcPr>
            <w:tcW w:w="798" w:type="dxa"/>
          </w:tcPr>
          <w:p w14:paraId="2DF7B8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37F5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0.993091</w:t>
            </w:r>
          </w:p>
        </w:tc>
        <w:tc>
          <w:tcPr>
            <w:tcW w:w="798" w:type="dxa"/>
          </w:tcPr>
          <w:p w14:paraId="173417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446A1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431.275</w:t>
            </w:r>
          </w:p>
        </w:tc>
        <w:tc>
          <w:tcPr>
            <w:tcW w:w="798" w:type="dxa"/>
          </w:tcPr>
          <w:p w14:paraId="340FD7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11.1958</w:t>
            </w:r>
          </w:p>
        </w:tc>
        <w:tc>
          <w:tcPr>
            <w:tcW w:w="798" w:type="dxa"/>
          </w:tcPr>
          <w:p w14:paraId="5EBDE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483.653</w:t>
            </w:r>
          </w:p>
        </w:tc>
        <w:tc>
          <w:tcPr>
            <w:tcW w:w="798" w:type="dxa"/>
          </w:tcPr>
          <w:p w14:paraId="363FEB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66.038</w:t>
            </w:r>
          </w:p>
        </w:tc>
        <w:tc>
          <w:tcPr>
            <w:tcW w:w="798" w:type="dxa"/>
          </w:tcPr>
          <w:p w14:paraId="4D37A0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383</w:t>
            </w:r>
          </w:p>
        </w:tc>
        <w:tc>
          <w:tcPr>
            <w:tcW w:w="798" w:type="dxa"/>
          </w:tcPr>
          <w:p w14:paraId="6A0C51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75A284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531</w:t>
            </w:r>
          </w:p>
        </w:tc>
        <w:tc>
          <w:tcPr>
            <w:tcW w:w="798" w:type="dxa"/>
          </w:tcPr>
          <w:p w14:paraId="76CD14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114</w:t>
            </w:r>
          </w:p>
        </w:tc>
      </w:tr>
      <w:tr w:rsidR="00956BAC" w:rsidRPr="00956BAC" w14:paraId="6937A9DB" w14:textId="77777777">
        <w:trPr>
          <w:jc w:val="center"/>
        </w:trPr>
        <w:tc>
          <w:tcPr>
            <w:tcW w:w="798" w:type="dxa"/>
          </w:tcPr>
          <w:p w14:paraId="359D06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64054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45a2e442-5570-4ebf-b6e1-84422e5f7f7b</w:t>
            </w:r>
          </w:p>
        </w:tc>
        <w:tc>
          <w:tcPr>
            <w:tcW w:w="798" w:type="dxa"/>
          </w:tcPr>
          <w:p w14:paraId="39E53A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2A057B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0.992918</w:t>
            </w:r>
          </w:p>
        </w:tc>
        <w:tc>
          <w:tcPr>
            <w:tcW w:w="798" w:type="dxa"/>
          </w:tcPr>
          <w:p w14:paraId="2F66D7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176D8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484.206</w:t>
            </w:r>
          </w:p>
        </w:tc>
        <w:tc>
          <w:tcPr>
            <w:tcW w:w="798" w:type="dxa"/>
          </w:tcPr>
          <w:p w14:paraId="603EE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15.0354</w:t>
            </w:r>
          </w:p>
        </w:tc>
        <w:tc>
          <w:tcPr>
            <w:tcW w:w="798" w:type="dxa"/>
          </w:tcPr>
          <w:p w14:paraId="6918D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536.225</w:t>
            </w:r>
          </w:p>
        </w:tc>
        <w:tc>
          <w:tcPr>
            <w:tcW w:w="798" w:type="dxa"/>
          </w:tcPr>
          <w:p w14:paraId="78209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70.6113</w:t>
            </w:r>
          </w:p>
        </w:tc>
        <w:tc>
          <w:tcPr>
            <w:tcW w:w="798" w:type="dxa"/>
          </w:tcPr>
          <w:p w14:paraId="15C202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436</w:t>
            </w:r>
          </w:p>
        </w:tc>
        <w:tc>
          <w:tcPr>
            <w:tcW w:w="798" w:type="dxa"/>
          </w:tcPr>
          <w:p w14:paraId="4EE95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7C66C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584</w:t>
            </w:r>
          </w:p>
        </w:tc>
        <w:tc>
          <w:tcPr>
            <w:tcW w:w="798" w:type="dxa"/>
          </w:tcPr>
          <w:p w14:paraId="422A3B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118</w:t>
            </w:r>
          </w:p>
        </w:tc>
      </w:tr>
      <w:tr w:rsidR="00956BAC" w:rsidRPr="00956BAC" w14:paraId="374CC4E3" w14:textId="77777777">
        <w:trPr>
          <w:jc w:val="center"/>
        </w:trPr>
        <w:tc>
          <w:tcPr>
            <w:tcW w:w="798" w:type="dxa"/>
          </w:tcPr>
          <w:p w14:paraId="177C12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DE9E6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070b3a97-5546-4482-80e7-8a5a75e2bad5</w:t>
            </w:r>
          </w:p>
        </w:tc>
        <w:tc>
          <w:tcPr>
            <w:tcW w:w="798" w:type="dxa"/>
          </w:tcPr>
          <w:p w14:paraId="613FF7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E0544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0.983835</w:t>
            </w:r>
          </w:p>
        </w:tc>
        <w:tc>
          <w:tcPr>
            <w:tcW w:w="798" w:type="dxa"/>
          </w:tcPr>
          <w:p w14:paraId="5B11A7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4F5E68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485.539</w:t>
            </w:r>
          </w:p>
        </w:tc>
        <w:tc>
          <w:tcPr>
            <w:tcW w:w="798" w:type="dxa"/>
          </w:tcPr>
          <w:p w14:paraId="73DC67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0.012963</w:t>
            </w:r>
          </w:p>
        </w:tc>
        <w:tc>
          <w:tcPr>
            <w:tcW w:w="798" w:type="dxa"/>
          </w:tcPr>
          <w:p w14:paraId="696907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505.043</w:t>
            </w:r>
          </w:p>
        </w:tc>
        <w:tc>
          <w:tcPr>
            <w:tcW w:w="798" w:type="dxa"/>
          </w:tcPr>
          <w:p w14:paraId="7D462E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3.41129</w:t>
            </w:r>
          </w:p>
        </w:tc>
        <w:tc>
          <w:tcPr>
            <w:tcW w:w="798" w:type="dxa"/>
          </w:tcPr>
          <w:p w14:paraId="086E2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437</w:t>
            </w:r>
          </w:p>
        </w:tc>
        <w:tc>
          <w:tcPr>
            <w:tcW w:w="798" w:type="dxa"/>
          </w:tcPr>
          <w:p w14:paraId="05BEA3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7D999E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553</w:t>
            </w:r>
          </w:p>
        </w:tc>
        <w:tc>
          <w:tcPr>
            <w:tcW w:w="798" w:type="dxa"/>
          </w:tcPr>
          <w:p w14:paraId="09665E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51</w:t>
            </w:r>
          </w:p>
        </w:tc>
      </w:tr>
      <w:tr w:rsidR="00956BAC" w:rsidRPr="00956BAC" w14:paraId="11172C87" w14:textId="77777777">
        <w:trPr>
          <w:jc w:val="center"/>
        </w:trPr>
        <w:tc>
          <w:tcPr>
            <w:tcW w:w="798" w:type="dxa"/>
          </w:tcPr>
          <w:p w14:paraId="1729FE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1190E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ddbd866e-d0b7-4aac-aa43-bca4f538e8c0</w:t>
            </w:r>
          </w:p>
        </w:tc>
        <w:tc>
          <w:tcPr>
            <w:tcW w:w="798" w:type="dxa"/>
          </w:tcPr>
          <w:p w14:paraId="793BB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033021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0.976735</w:t>
            </w:r>
          </w:p>
        </w:tc>
        <w:tc>
          <w:tcPr>
            <w:tcW w:w="798" w:type="dxa"/>
          </w:tcPr>
          <w:p w14:paraId="688D60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798" w:type="dxa"/>
          </w:tcPr>
          <w:p w14:paraId="12B852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538.077</w:t>
            </w:r>
          </w:p>
        </w:tc>
        <w:tc>
          <w:tcPr>
            <w:tcW w:w="798" w:type="dxa"/>
          </w:tcPr>
          <w:p w14:paraId="44494A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0.0129256</w:t>
            </w:r>
          </w:p>
        </w:tc>
        <w:tc>
          <w:tcPr>
            <w:tcW w:w="798" w:type="dxa"/>
          </w:tcPr>
          <w:p w14:paraId="4AADE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559.773</w:t>
            </w:r>
          </w:p>
        </w:tc>
        <w:tc>
          <w:tcPr>
            <w:tcW w:w="798" w:type="dxa"/>
          </w:tcPr>
          <w:p w14:paraId="0BB1D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9.05787</w:t>
            </w:r>
          </w:p>
        </w:tc>
        <w:tc>
          <w:tcPr>
            <w:tcW w:w="798" w:type="dxa"/>
          </w:tcPr>
          <w:p w14:paraId="407CF4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490</w:t>
            </w:r>
          </w:p>
        </w:tc>
        <w:tc>
          <w:tcPr>
            <w:tcW w:w="798" w:type="dxa"/>
          </w:tcPr>
          <w:p w14:paraId="14CB6C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5B1401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607</w:t>
            </w:r>
          </w:p>
        </w:tc>
        <w:tc>
          <w:tcPr>
            <w:tcW w:w="798" w:type="dxa"/>
          </w:tcPr>
          <w:p w14:paraId="2985E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w:t>
            </w:r>
          </w:p>
        </w:tc>
      </w:tr>
      <w:tr w:rsidR="00956BAC" w:rsidRPr="00956BAC" w14:paraId="7579A12D" w14:textId="77777777">
        <w:trPr>
          <w:jc w:val="center"/>
        </w:trPr>
        <w:tc>
          <w:tcPr>
            <w:tcW w:w="798" w:type="dxa"/>
          </w:tcPr>
          <w:p w14:paraId="4113F0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350757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ee76b22e-90d2-4bd3-93cf-3ba0ba2a936e</w:t>
            </w:r>
          </w:p>
        </w:tc>
        <w:tc>
          <w:tcPr>
            <w:tcW w:w="798" w:type="dxa"/>
          </w:tcPr>
          <w:p w14:paraId="75AB35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425B9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0.986678</w:t>
            </w:r>
          </w:p>
        </w:tc>
        <w:tc>
          <w:tcPr>
            <w:tcW w:w="798" w:type="dxa"/>
          </w:tcPr>
          <w:p w14:paraId="76381B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61964F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538.479</w:t>
            </w:r>
          </w:p>
        </w:tc>
        <w:tc>
          <w:tcPr>
            <w:tcW w:w="798" w:type="dxa"/>
          </w:tcPr>
          <w:p w14:paraId="5E6AB6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13.7027</w:t>
            </w:r>
          </w:p>
        </w:tc>
        <w:tc>
          <w:tcPr>
            <w:tcW w:w="798" w:type="dxa"/>
          </w:tcPr>
          <w:p w14:paraId="3ED895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586.963</w:t>
            </w:r>
          </w:p>
        </w:tc>
        <w:tc>
          <w:tcPr>
            <w:tcW w:w="798" w:type="dxa"/>
          </w:tcPr>
          <w:p w14:paraId="15FAA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72.4596</w:t>
            </w:r>
          </w:p>
        </w:tc>
        <w:tc>
          <w:tcPr>
            <w:tcW w:w="798" w:type="dxa"/>
          </w:tcPr>
          <w:p w14:paraId="4BCFF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490</w:t>
            </w:r>
          </w:p>
        </w:tc>
        <w:tc>
          <w:tcPr>
            <w:tcW w:w="798" w:type="dxa"/>
          </w:tcPr>
          <w:p w14:paraId="055F04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29479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634</w:t>
            </w:r>
          </w:p>
        </w:tc>
        <w:tc>
          <w:tcPr>
            <w:tcW w:w="798" w:type="dxa"/>
          </w:tcPr>
          <w:p w14:paraId="3A915B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120</w:t>
            </w:r>
          </w:p>
        </w:tc>
      </w:tr>
      <w:tr w:rsidR="00956BAC" w:rsidRPr="00956BAC" w14:paraId="3F36B576" w14:textId="77777777">
        <w:trPr>
          <w:jc w:val="center"/>
        </w:trPr>
        <w:tc>
          <w:tcPr>
            <w:tcW w:w="798" w:type="dxa"/>
          </w:tcPr>
          <w:p w14:paraId="56291F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2B112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5b606a8e-1673-4402-99e1-59196e5ba51e</w:t>
            </w:r>
          </w:p>
        </w:tc>
        <w:tc>
          <w:tcPr>
            <w:tcW w:w="798" w:type="dxa"/>
          </w:tcPr>
          <w:p w14:paraId="5E0F68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01A6B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0.931548</w:t>
            </w:r>
          </w:p>
        </w:tc>
        <w:tc>
          <w:tcPr>
            <w:tcW w:w="798" w:type="dxa"/>
          </w:tcPr>
          <w:p w14:paraId="60A71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0593B9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590.83</w:t>
            </w:r>
          </w:p>
        </w:tc>
        <w:tc>
          <w:tcPr>
            <w:tcW w:w="798" w:type="dxa"/>
          </w:tcPr>
          <w:p w14:paraId="0F2D6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32.5127</w:t>
            </w:r>
          </w:p>
        </w:tc>
        <w:tc>
          <w:tcPr>
            <w:tcW w:w="798" w:type="dxa"/>
          </w:tcPr>
          <w:p w14:paraId="5D0439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629.963</w:t>
            </w:r>
          </w:p>
        </w:tc>
        <w:tc>
          <w:tcPr>
            <w:tcW w:w="798" w:type="dxa"/>
          </w:tcPr>
          <w:p w14:paraId="063136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71.9936</w:t>
            </w:r>
          </w:p>
        </w:tc>
        <w:tc>
          <w:tcPr>
            <w:tcW w:w="798" w:type="dxa"/>
          </w:tcPr>
          <w:p w14:paraId="29052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542</w:t>
            </w:r>
          </w:p>
        </w:tc>
        <w:tc>
          <w:tcPr>
            <w:tcW w:w="798" w:type="dxa"/>
          </w:tcPr>
          <w:p w14:paraId="44EC7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3E35A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677</w:t>
            </w:r>
          </w:p>
        </w:tc>
        <w:tc>
          <w:tcPr>
            <w:tcW w:w="798" w:type="dxa"/>
          </w:tcPr>
          <w:p w14:paraId="2AE571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w:t>
            </w:r>
          </w:p>
        </w:tc>
      </w:tr>
      <w:tr w:rsidR="00956BAC" w:rsidRPr="00956BAC" w14:paraId="4D5F3C5D" w14:textId="77777777">
        <w:trPr>
          <w:jc w:val="center"/>
        </w:trPr>
        <w:tc>
          <w:tcPr>
            <w:tcW w:w="798" w:type="dxa"/>
          </w:tcPr>
          <w:p w14:paraId="30DC4A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E2135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32369a67-f1ab-4742-849e-be93a7b5d9db</w:t>
            </w:r>
          </w:p>
        </w:tc>
        <w:tc>
          <w:tcPr>
            <w:tcW w:w="798" w:type="dxa"/>
          </w:tcPr>
          <w:p w14:paraId="2B002F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413A3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0.851717</w:t>
            </w:r>
          </w:p>
        </w:tc>
        <w:tc>
          <w:tcPr>
            <w:tcW w:w="798" w:type="dxa"/>
          </w:tcPr>
          <w:p w14:paraId="713CB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4171BA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683.509</w:t>
            </w:r>
          </w:p>
        </w:tc>
        <w:tc>
          <w:tcPr>
            <w:tcW w:w="798" w:type="dxa"/>
          </w:tcPr>
          <w:p w14:paraId="4311CC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19.47</w:t>
            </w:r>
          </w:p>
        </w:tc>
        <w:tc>
          <w:tcPr>
            <w:tcW w:w="798" w:type="dxa"/>
          </w:tcPr>
          <w:p w14:paraId="1CDDD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702.775</w:t>
            </w:r>
          </w:p>
        </w:tc>
        <w:tc>
          <w:tcPr>
            <w:tcW w:w="798" w:type="dxa"/>
          </w:tcPr>
          <w:p w14:paraId="0553D1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34.4385</w:t>
            </w:r>
          </w:p>
        </w:tc>
        <w:tc>
          <w:tcPr>
            <w:tcW w:w="798" w:type="dxa"/>
          </w:tcPr>
          <w:p w14:paraId="7B8EC6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635</w:t>
            </w:r>
          </w:p>
        </w:tc>
        <w:tc>
          <w:tcPr>
            <w:tcW w:w="798" w:type="dxa"/>
          </w:tcPr>
          <w:p w14:paraId="2F6DCF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22B04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750</w:t>
            </w:r>
          </w:p>
        </w:tc>
        <w:tc>
          <w:tcPr>
            <w:tcW w:w="798" w:type="dxa"/>
          </w:tcPr>
          <w:p w14:paraId="5F976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82</w:t>
            </w:r>
          </w:p>
        </w:tc>
      </w:tr>
      <w:tr w:rsidR="00956BAC" w:rsidRPr="00956BAC" w14:paraId="1122F42F" w14:textId="77777777">
        <w:trPr>
          <w:jc w:val="center"/>
        </w:trPr>
        <w:tc>
          <w:tcPr>
            <w:tcW w:w="798" w:type="dxa"/>
          </w:tcPr>
          <w:p w14:paraId="599B98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13248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de13ee22-95b3-4506-913a-a1f4e99f556f</w:t>
            </w:r>
          </w:p>
        </w:tc>
        <w:tc>
          <w:tcPr>
            <w:tcW w:w="798" w:type="dxa"/>
          </w:tcPr>
          <w:p w14:paraId="410175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7003BF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0.546</w:t>
            </w:r>
          </w:p>
        </w:tc>
        <w:tc>
          <w:tcPr>
            <w:tcW w:w="798" w:type="dxa"/>
          </w:tcPr>
          <w:p w14:paraId="5ACBF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5DCEA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688.844</w:t>
            </w:r>
          </w:p>
        </w:tc>
        <w:tc>
          <w:tcPr>
            <w:tcW w:w="798" w:type="dxa"/>
          </w:tcPr>
          <w:p w14:paraId="5BB66A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37.1061</w:t>
            </w:r>
          </w:p>
        </w:tc>
        <w:tc>
          <w:tcPr>
            <w:tcW w:w="798" w:type="dxa"/>
          </w:tcPr>
          <w:p w14:paraId="0023D1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731.823</w:t>
            </w:r>
          </w:p>
        </w:tc>
        <w:tc>
          <w:tcPr>
            <w:tcW w:w="798" w:type="dxa"/>
          </w:tcPr>
          <w:p w14:paraId="793014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69.1178</w:t>
            </w:r>
          </w:p>
        </w:tc>
        <w:tc>
          <w:tcPr>
            <w:tcW w:w="798" w:type="dxa"/>
          </w:tcPr>
          <w:p w14:paraId="4491F1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640</w:t>
            </w:r>
          </w:p>
        </w:tc>
        <w:tc>
          <w:tcPr>
            <w:tcW w:w="798" w:type="dxa"/>
          </w:tcPr>
          <w:p w14:paraId="2DE675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7D291B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w:t>
            </w:r>
          </w:p>
        </w:tc>
        <w:tc>
          <w:tcPr>
            <w:tcW w:w="798" w:type="dxa"/>
          </w:tcPr>
          <w:p w14:paraId="2D076E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117</w:t>
            </w:r>
          </w:p>
        </w:tc>
      </w:tr>
      <w:tr w:rsidR="00956BAC" w:rsidRPr="00956BAC" w14:paraId="108BDD66" w14:textId="77777777">
        <w:trPr>
          <w:jc w:val="center"/>
        </w:trPr>
        <w:tc>
          <w:tcPr>
            <w:tcW w:w="798" w:type="dxa"/>
          </w:tcPr>
          <w:p w14:paraId="04FE5A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2CD87B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c715dcd1-3475-4369-8d96-9bbce12c82bb</w:t>
            </w:r>
          </w:p>
        </w:tc>
        <w:tc>
          <w:tcPr>
            <w:tcW w:w="798" w:type="dxa"/>
          </w:tcPr>
          <w:p w14:paraId="07FD1C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44389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0.939922</w:t>
            </w:r>
          </w:p>
        </w:tc>
        <w:tc>
          <w:tcPr>
            <w:tcW w:w="798" w:type="dxa"/>
          </w:tcPr>
          <w:p w14:paraId="7E0C1C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31BBBA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737.751</w:t>
            </w:r>
          </w:p>
        </w:tc>
        <w:tc>
          <w:tcPr>
            <w:tcW w:w="798" w:type="dxa"/>
          </w:tcPr>
          <w:p w14:paraId="09FEE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18.1362</w:t>
            </w:r>
          </w:p>
        </w:tc>
        <w:tc>
          <w:tcPr>
            <w:tcW w:w="798" w:type="dxa"/>
          </w:tcPr>
          <w:p w14:paraId="12EEAB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793.327</w:t>
            </w:r>
          </w:p>
        </w:tc>
        <w:tc>
          <w:tcPr>
            <w:tcW w:w="798" w:type="dxa"/>
          </w:tcPr>
          <w:p w14:paraId="69317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66.5984</w:t>
            </w:r>
          </w:p>
        </w:tc>
        <w:tc>
          <w:tcPr>
            <w:tcW w:w="798" w:type="dxa"/>
          </w:tcPr>
          <w:p w14:paraId="2AA5D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689</w:t>
            </w:r>
          </w:p>
        </w:tc>
        <w:tc>
          <w:tcPr>
            <w:tcW w:w="798" w:type="dxa"/>
          </w:tcPr>
          <w:p w14:paraId="369ACD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6BC4F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841</w:t>
            </w:r>
          </w:p>
        </w:tc>
        <w:tc>
          <w:tcPr>
            <w:tcW w:w="798" w:type="dxa"/>
          </w:tcPr>
          <w:p w14:paraId="7EA164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114</w:t>
            </w:r>
          </w:p>
        </w:tc>
      </w:tr>
      <w:tr w:rsidR="00956BAC" w:rsidRPr="00956BAC" w14:paraId="6C2340B0" w14:textId="77777777">
        <w:trPr>
          <w:jc w:val="center"/>
        </w:trPr>
        <w:tc>
          <w:tcPr>
            <w:tcW w:w="798" w:type="dxa"/>
          </w:tcPr>
          <w:p w14:paraId="60B952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40A16D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7f8afcaa-b5d9-4fdd-ab67-ed2b3868b06d</w:t>
            </w:r>
          </w:p>
        </w:tc>
        <w:tc>
          <w:tcPr>
            <w:tcW w:w="798" w:type="dxa"/>
          </w:tcPr>
          <w:p w14:paraId="0BF58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5145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0.997649</w:t>
            </w:r>
          </w:p>
        </w:tc>
        <w:tc>
          <w:tcPr>
            <w:tcW w:w="798" w:type="dxa"/>
          </w:tcPr>
          <w:p w14:paraId="58E22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77E2A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792.775</w:t>
            </w:r>
          </w:p>
        </w:tc>
        <w:tc>
          <w:tcPr>
            <w:tcW w:w="798" w:type="dxa"/>
          </w:tcPr>
          <w:p w14:paraId="4E2BED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19.451</w:t>
            </w:r>
          </w:p>
        </w:tc>
        <w:tc>
          <w:tcPr>
            <w:tcW w:w="798" w:type="dxa"/>
          </w:tcPr>
          <w:p w14:paraId="063F62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845.535</w:t>
            </w:r>
          </w:p>
        </w:tc>
        <w:tc>
          <w:tcPr>
            <w:tcW w:w="798" w:type="dxa"/>
          </w:tcPr>
          <w:p w14:paraId="48A94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71.6182</w:t>
            </w:r>
          </w:p>
        </w:tc>
        <w:tc>
          <w:tcPr>
            <w:tcW w:w="798" w:type="dxa"/>
          </w:tcPr>
          <w:p w14:paraId="22616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744</w:t>
            </w:r>
          </w:p>
        </w:tc>
        <w:tc>
          <w:tcPr>
            <w:tcW w:w="798" w:type="dxa"/>
          </w:tcPr>
          <w:p w14:paraId="0E93B6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53DC14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893</w:t>
            </w:r>
          </w:p>
        </w:tc>
        <w:tc>
          <w:tcPr>
            <w:tcW w:w="798" w:type="dxa"/>
          </w:tcPr>
          <w:p w14:paraId="3D0E6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119</w:t>
            </w:r>
          </w:p>
        </w:tc>
      </w:tr>
      <w:tr w:rsidR="00956BAC" w:rsidRPr="00956BAC" w14:paraId="0BA3F5E9" w14:textId="77777777">
        <w:trPr>
          <w:jc w:val="center"/>
        </w:trPr>
        <w:tc>
          <w:tcPr>
            <w:tcW w:w="798" w:type="dxa"/>
          </w:tcPr>
          <w:p w14:paraId="1F759A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7DC13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99ff31ff-4dc8-4f79-b80d-eefbab68d527</w:t>
            </w:r>
          </w:p>
        </w:tc>
        <w:tc>
          <w:tcPr>
            <w:tcW w:w="798" w:type="dxa"/>
          </w:tcPr>
          <w:p w14:paraId="79BE7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C173E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0.987417</w:t>
            </w:r>
          </w:p>
        </w:tc>
        <w:tc>
          <w:tcPr>
            <w:tcW w:w="798" w:type="dxa"/>
          </w:tcPr>
          <w:p w14:paraId="42B48C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2386CB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793.075</w:t>
            </w:r>
          </w:p>
        </w:tc>
        <w:tc>
          <w:tcPr>
            <w:tcW w:w="798" w:type="dxa"/>
          </w:tcPr>
          <w:p w14:paraId="053EA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0.0110975</w:t>
            </w:r>
          </w:p>
        </w:tc>
        <w:tc>
          <w:tcPr>
            <w:tcW w:w="798" w:type="dxa"/>
          </w:tcPr>
          <w:p w14:paraId="50367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813.227</w:t>
            </w:r>
          </w:p>
        </w:tc>
        <w:tc>
          <w:tcPr>
            <w:tcW w:w="798" w:type="dxa"/>
          </w:tcPr>
          <w:p w14:paraId="54507C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12.4855</w:t>
            </w:r>
          </w:p>
        </w:tc>
        <w:tc>
          <w:tcPr>
            <w:tcW w:w="798" w:type="dxa"/>
          </w:tcPr>
          <w:p w14:paraId="2EC8F3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745</w:t>
            </w:r>
          </w:p>
        </w:tc>
        <w:tc>
          <w:tcPr>
            <w:tcW w:w="798" w:type="dxa"/>
          </w:tcPr>
          <w:p w14:paraId="6E3A90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57B98F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861</w:t>
            </w:r>
          </w:p>
        </w:tc>
        <w:tc>
          <w:tcPr>
            <w:tcW w:w="798" w:type="dxa"/>
          </w:tcPr>
          <w:p w14:paraId="04C4C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w:t>
            </w:r>
          </w:p>
        </w:tc>
      </w:tr>
      <w:tr w:rsidR="00956BAC" w:rsidRPr="00956BAC" w14:paraId="5F7EA7A2" w14:textId="77777777">
        <w:trPr>
          <w:jc w:val="center"/>
        </w:trPr>
        <w:tc>
          <w:tcPr>
            <w:tcW w:w="798" w:type="dxa"/>
          </w:tcPr>
          <w:p w14:paraId="2C1DA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842F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7f9de01a-e18b-4cda-b84c-bac8eadba0bc</w:t>
            </w:r>
          </w:p>
        </w:tc>
        <w:tc>
          <w:tcPr>
            <w:tcW w:w="798" w:type="dxa"/>
          </w:tcPr>
          <w:p w14:paraId="0B0BFB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65ADBE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0.96145</w:t>
            </w:r>
          </w:p>
        </w:tc>
        <w:tc>
          <w:tcPr>
            <w:tcW w:w="798" w:type="dxa"/>
          </w:tcPr>
          <w:p w14:paraId="5566F1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69445F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843.38</w:t>
            </w:r>
          </w:p>
        </w:tc>
        <w:tc>
          <w:tcPr>
            <w:tcW w:w="798" w:type="dxa"/>
          </w:tcPr>
          <w:p w14:paraId="7F1B4D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0.010463</w:t>
            </w:r>
          </w:p>
        </w:tc>
        <w:tc>
          <w:tcPr>
            <w:tcW w:w="798" w:type="dxa"/>
          </w:tcPr>
          <w:p w14:paraId="5580C8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857.778</w:t>
            </w:r>
          </w:p>
        </w:tc>
        <w:tc>
          <w:tcPr>
            <w:tcW w:w="798" w:type="dxa"/>
          </w:tcPr>
          <w:p w14:paraId="488F6C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10.6921</w:t>
            </w:r>
          </w:p>
        </w:tc>
        <w:tc>
          <w:tcPr>
            <w:tcW w:w="798" w:type="dxa"/>
          </w:tcPr>
          <w:p w14:paraId="413349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795</w:t>
            </w:r>
          </w:p>
        </w:tc>
        <w:tc>
          <w:tcPr>
            <w:tcW w:w="798" w:type="dxa"/>
          </w:tcPr>
          <w:p w14:paraId="67A089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14D2D1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905</w:t>
            </w:r>
          </w:p>
        </w:tc>
        <w:tc>
          <w:tcPr>
            <w:tcW w:w="798" w:type="dxa"/>
          </w:tcPr>
          <w:p w14:paraId="76C430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w:t>
            </w:r>
          </w:p>
        </w:tc>
      </w:tr>
      <w:tr w:rsidR="00956BAC" w:rsidRPr="00956BAC" w14:paraId="050AABAA" w14:textId="77777777">
        <w:trPr>
          <w:jc w:val="center"/>
        </w:trPr>
        <w:tc>
          <w:tcPr>
            <w:tcW w:w="798" w:type="dxa"/>
          </w:tcPr>
          <w:p w14:paraId="18F1D6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10C983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be82945b-52c2-40ec-9cb2-56ac78e7f452</w:t>
            </w:r>
          </w:p>
        </w:tc>
        <w:tc>
          <w:tcPr>
            <w:tcW w:w="798" w:type="dxa"/>
          </w:tcPr>
          <w:p w14:paraId="1DD35F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5109DC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0.999342</w:t>
            </w:r>
          </w:p>
        </w:tc>
        <w:tc>
          <w:tcPr>
            <w:tcW w:w="798" w:type="dxa"/>
          </w:tcPr>
          <w:p w14:paraId="024C53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453832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845.237</w:t>
            </w:r>
          </w:p>
        </w:tc>
        <w:tc>
          <w:tcPr>
            <w:tcW w:w="798" w:type="dxa"/>
          </w:tcPr>
          <w:p w14:paraId="17E3D3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18.2399</w:t>
            </w:r>
          </w:p>
        </w:tc>
        <w:tc>
          <w:tcPr>
            <w:tcW w:w="798" w:type="dxa"/>
          </w:tcPr>
          <w:p w14:paraId="1A3191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885.299</w:t>
            </w:r>
          </w:p>
        </w:tc>
        <w:tc>
          <w:tcPr>
            <w:tcW w:w="798" w:type="dxa"/>
          </w:tcPr>
          <w:p w14:paraId="7AA989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68.6362</w:t>
            </w:r>
          </w:p>
        </w:tc>
        <w:tc>
          <w:tcPr>
            <w:tcW w:w="798" w:type="dxa"/>
          </w:tcPr>
          <w:p w14:paraId="54FE14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797</w:t>
            </w:r>
          </w:p>
        </w:tc>
        <w:tc>
          <w:tcPr>
            <w:tcW w:w="798" w:type="dxa"/>
          </w:tcPr>
          <w:p w14:paraId="32747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39DF80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933</w:t>
            </w:r>
          </w:p>
        </w:tc>
        <w:tc>
          <w:tcPr>
            <w:tcW w:w="798" w:type="dxa"/>
          </w:tcPr>
          <w:p w14:paraId="4E3FEA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116</w:t>
            </w:r>
          </w:p>
        </w:tc>
      </w:tr>
      <w:tr w:rsidR="00956BAC" w:rsidRPr="00956BAC" w14:paraId="32DB62D9" w14:textId="77777777">
        <w:trPr>
          <w:jc w:val="center"/>
        </w:trPr>
        <w:tc>
          <w:tcPr>
            <w:tcW w:w="798" w:type="dxa"/>
          </w:tcPr>
          <w:p w14:paraId="05684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hurricane-harvey_00000387</w:t>
            </w:r>
          </w:p>
        </w:tc>
        <w:tc>
          <w:tcPr>
            <w:tcW w:w="798" w:type="dxa"/>
          </w:tcPr>
          <w:p w14:paraId="0CD430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8ee218fd-d9ae-4c58-851c-f9a10416163b</w:t>
            </w:r>
          </w:p>
        </w:tc>
        <w:tc>
          <w:tcPr>
            <w:tcW w:w="798" w:type="dxa"/>
          </w:tcPr>
          <w:p w14:paraId="4350FC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798" w:type="dxa"/>
          </w:tcPr>
          <w:p w14:paraId="14E5B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0.818891</w:t>
            </w:r>
          </w:p>
        </w:tc>
        <w:tc>
          <w:tcPr>
            <w:tcW w:w="798" w:type="dxa"/>
          </w:tcPr>
          <w:p w14:paraId="4AC6B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798" w:type="dxa"/>
          </w:tcPr>
          <w:p w14:paraId="4480A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907.887</w:t>
            </w:r>
          </w:p>
        </w:tc>
        <w:tc>
          <w:tcPr>
            <w:tcW w:w="798" w:type="dxa"/>
          </w:tcPr>
          <w:p w14:paraId="170AB4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33.7763</w:t>
            </w:r>
          </w:p>
        </w:tc>
        <w:tc>
          <w:tcPr>
            <w:tcW w:w="798" w:type="dxa"/>
          </w:tcPr>
          <w:p w14:paraId="10B147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949.977</w:t>
            </w:r>
          </w:p>
        </w:tc>
        <w:tc>
          <w:tcPr>
            <w:tcW w:w="798" w:type="dxa"/>
          </w:tcPr>
          <w:p w14:paraId="7C0739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66.529</w:t>
            </w:r>
          </w:p>
        </w:tc>
        <w:tc>
          <w:tcPr>
            <w:tcW w:w="798" w:type="dxa"/>
          </w:tcPr>
          <w:p w14:paraId="3C42D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859</w:t>
            </w:r>
          </w:p>
        </w:tc>
        <w:tc>
          <w:tcPr>
            <w:tcW w:w="798" w:type="dxa"/>
          </w:tcPr>
          <w:p w14:paraId="6AC84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798" w:type="dxa"/>
          </w:tcPr>
          <w:p w14:paraId="2146F9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997</w:t>
            </w:r>
          </w:p>
        </w:tc>
        <w:tc>
          <w:tcPr>
            <w:tcW w:w="798" w:type="dxa"/>
          </w:tcPr>
          <w:p w14:paraId="3AF06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114</w:t>
            </w:r>
          </w:p>
        </w:tc>
      </w:tr>
    </w:tbl>
    <w:p w14:paraId="256BE5A4"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8. Geospatial export and damage-mask georeferencing</w:t>
      </w:r>
    </w:p>
    <w:p w14:paraId="37559101"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The package contains geographic building-level information for the Florence scene: longitude, latitude, geographic WKT polygons and pixel-coordinate WKT polygons. This is useful evidence for vector geometry export. However, the acceptance request specifically asks for georeferenced damage-mask generation.</w:t>
      </w:r>
    </w:p>
    <w:p w14:paraId="68A8B7B1"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No </w:t>
      </w:r>
      <w:proofErr w:type="spellStart"/>
      <w:r w:rsidRPr="00956BAC">
        <w:rPr>
          <w:rFonts w:ascii="Times New Roman" w:hAnsi="Times New Roman" w:cs="Times New Roman"/>
          <w:color w:val="000000" w:themeColor="text1"/>
        </w:rPr>
        <w:t>GeoTIFF</w:t>
      </w:r>
      <w:proofErr w:type="spellEnd"/>
      <w:r w:rsidRPr="00956BAC">
        <w:rPr>
          <w:rFonts w:ascii="Times New Roman" w:hAnsi="Times New Roman" w:cs="Times New Roman"/>
          <w:color w:val="000000" w:themeColor="text1"/>
        </w:rPr>
        <w:t xml:space="preserve"> or equivalent georeferenced raster mask is included in the ZIP. No explicit CRS identifier (for example EPSG code), raster affine transform, raster bounds, or documented pixel-to-map transform is available in the supplied evidence. The PNG visualizations do not prove that spatial metadata was preserved.</w:t>
      </w:r>
    </w:p>
    <w:p w14:paraId="2B9BE375"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lastRenderedPageBreak/>
        <w:t>Required evidence to close the gap</w:t>
      </w:r>
    </w:p>
    <w:p w14:paraId="1671D766"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 xml:space="preserve">Export the predicted damage mask as </w:t>
      </w:r>
      <w:proofErr w:type="spellStart"/>
      <w:r w:rsidRPr="00956BAC">
        <w:rPr>
          <w:rFonts w:ascii="Times New Roman" w:hAnsi="Times New Roman" w:cs="Times New Roman"/>
          <w:color w:val="000000" w:themeColor="text1"/>
        </w:rPr>
        <w:t>GeoTIFF</w:t>
      </w:r>
      <w:proofErr w:type="spellEnd"/>
      <w:r w:rsidRPr="00956BAC">
        <w:rPr>
          <w:rFonts w:ascii="Times New Roman" w:hAnsi="Times New Roman" w:cs="Times New Roman"/>
          <w:color w:val="000000" w:themeColor="text1"/>
        </w:rPr>
        <w:t xml:space="preserve"> aligned to the post-disaster image, or document an equivalent geospatial raster format.</w:t>
      </w:r>
    </w:p>
    <w:p w14:paraId="28611A01"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Record the source image CRS, affine transform, dimensions and spatial bounds.</w:t>
      </w:r>
    </w:p>
    <w:p w14:paraId="302F69D0"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Verify that the mask CRS, transform, dimensions and bounds match the source image.</w:t>
      </w:r>
    </w:p>
    <w:p w14:paraId="25FB150D"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Open the source image and mask together in a GIS viewer and capture a screenshot showing alignment.</w:t>
      </w:r>
    </w:p>
    <w:p w14:paraId="2C6347F3"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Document the pixel-to-map transformation used to create the longitude/latitude geometries.</w:t>
      </w:r>
    </w:p>
    <w:p w14:paraId="77CBFFE7"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 xml:space="preserve">Populate </w:t>
      </w:r>
      <w:proofErr w:type="spellStart"/>
      <w:r w:rsidRPr="00956BAC">
        <w:rPr>
          <w:rFonts w:ascii="Times New Roman" w:hAnsi="Times New Roman" w:cs="Times New Roman"/>
          <w:color w:val="000000" w:themeColor="text1"/>
        </w:rPr>
        <w:t>prediction_confidence_or_coverage</w:t>
      </w:r>
      <w:proofErr w:type="spellEnd"/>
      <w:r w:rsidRPr="00956BAC">
        <w:rPr>
          <w:rFonts w:ascii="Times New Roman" w:hAnsi="Times New Roman" w:cs="Times New Roman"/>
          <w:color w:val="000000" w:themeColor="text1"/>
        </w:rPr>
        <w:t xml:space="preserve"> only with a defined, actually calculated value; otherwise rename/remove the field so it does not imply data exists.</w:t>
      </w:r>
    </w:p>
    <w:p w14:paraId="68253DD2"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9. Limitations and reproducibility</w:t>
      </w:r>
    </w:p>
    <w:p w14:paraId="77C199B2"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The audit is limited to the supplied ZIP contents; it did not execute the checkpoint.</w:t>
      </w:r>
    </w:p>
    <w:p w14:paraId="59323DE5"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The Siamese U-Net checkpoint is present, but model source/inference code and evaluation code are not included in this ZIP.</w:t>
      </w:r>
    </w:p>
    <w:p w14:paraId="777D5A52"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 xml:space="preserve">Ground-truth and predicted pixel masks are absent, preventing independent </w:t>
      </w:r>
      <w:proofErr w:type="spellStart"/>
      <w:r w:rsidRPr="00956BAC">
        <w:rPr>
          <w:rFonts w:ascii="Times New Roman" w:hAnsi="Times New Roman" w:cs="Times New Roman"/>
          <w:color w:val="000000" w:themeColor="text1"/>
        </w:rPr>
        <w:t>recomputation</w:t>
      </w:r>
      <w:proofErr w:type="spellEnd"/>
      <w:r w:rsidRPr="00956BAC">
        <w:rPr>
          <w:rFonts w:ascii="Times New Roman" w:hAnsi="Times New Roman" w:cs="Times New Roman"/>
          <w:color w:val="000000" w:themeColor="text1"/>
        </w:rPr>
        <w:t xml:space="preserve"> of segmentation </w:t>
      </w:r>
      <w:proofErr w:type="spellStart"/>
      <w:r w:rsidRPr="00956BAC">
        <w:rPr>
          <w:rFonts w:ascii="Times New Roman" w:hAnsi="Times New Roman" w:cs="Times New Roman"/>
          <w:color w:val="000000" w:themeColor="text1"/>
        </w:rPr>
        <w:t>IoU</w:t>
      </w:r>
      <w:proofErr w:type="spellEnd"/>
      <w:r w:rsidRPr="00956BAC">
        <w:rPr>
          <w:rFonts w:ascii="Times New Roman" w:hAnsi="Times New Roman" w:cs="Times New Roman"/>
          <w:color w:val="000000" w:themeColor="text1"/>
        </w:rPr>
        <w:t>/F1.</w:t>
      </w:r>
    </w:p>
    <w:p w14:paraId="1EFEFDB8"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The source pre/post images are represented inside the Florence composite image; separate paired image assets were not included.</w:t>
      </w:r>
    </w:p>
    <w:p w14:paraId="37582E1F"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The geographic CSV confidence/coverage field is entirely empty.</w:t>
      </w:r>
    </w:p>
    <w:p w14:paraId="4CEE3088"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Some building-level ground-truth values are un-classified; these should be excluded or handled according to a documented rule in any accuracy calculation.</w:t>
      </w:r>
    </w:p>
    <w:p w14:paraId="68C8A001"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Per-building CSV integrity checks show structural consistency in several files, but do not prove that each prediction is correct.</w:t>
      </w:r>
    </w:p>
    <w:p w14:paraId="73AF34F4" w14:textId="77777777" w:rsidR="00300C33" w:rsidRPr="00956BAC" w:rsidRDefault="00000000">
      <w:pPr>
        <w:pStyle w:val="ListBullet"/>
        <w:rPr>
          <w:rFonts w:ascii="Times New Roman" w:hAnsi="Times New Roman" w:cs="Times New Roman"/>
          <w:color w:val="000000" w:themeColor="text1"/>
        </w:rPr>
      </w:pPr>
      <w:r w:rsidRPr="00956BAC">
        <w:rPr>
          <w:rFonts w:ascii="Times New Roman" w:hAnsi="Times New Roman" w:cs="Times New Roman"/>
          <w:color w:val="000000" w:themeColor="text1"/>
        </w:rPr>
        <w:t>The ResNet-18 classifier and Siamese U-Net segmentation outputs are separate and must be evaluated separately.</w:t>
      </w:r>
    </w:p>
    <w:p w14:paraId="238F78BE"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10. Team-lead acceptance matrix</w:t>
      </w:r>
    </w:p>
    <w:tbl>
      <w:tblPr>
        <w:tblStyle w:val="TableGrid"/>
        <w:tblW w:w="0" w:type="auto"/>
        <w:jc w:val="center"/>
        <w:tblLook w:val="04A0" w:firstRow="1" w:lastRow="0" w:firstColumn="1" w:lastColumn="0" w:noHBand="0" w:noVBand="1"/>
      </w:tblPr>
      <w:tblGrid>
        <w:gridCol w:w="3456"/>
        <w:gridCol w:w="3456"/>
        <w:gridCol w:w="3456"/>
      </w:tblGrid>
      <w:tr w:rsidR="00956BAC" w:rsidRPr="00956BAC" w14:paraId="036DAA83" w14:textId="77777777">
        <w:trPr>
          <w:jc w:val="center"/>
        </w:trPr>
        <w:tc>
          <w:tcPr>
            <w:tcW w:w="3456" w:type="dxa"/>
            <w:shd w:val="clear" w:color="auto" w:fill="D9EAF7"/>
          </w:tcPr>
          <w:p w14:paraId="5217CD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TL requirement</w:t>
            </w:r>
          </w:p>
        </w:tc>
        <w:tc>
          <w:tcPr>
            <w:tcW w:w="3456" w:type="dxa"/>
            <w:shd w:val="clear" w:color="auto" w:fill="D9EAF7"/>
          </w:tcPr>
          <w:p w14:paraId="763324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Audit status</w:t>
            </w:r>
          </w:p>
        </w:tc>
        <w:tc>
          <w:tcPr>
            <w:tcW w:w="3456" w:type="dxa"/>
            <w:shd w:val="clear" w:color="auto" w:fill="D9EAF7"/>
          </w:tcPr>
          <w:p w14:paraId="2311F8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4"/>
              </w:rPr>
              <w:t>Evidence / next action</w:t>
            </w:r>
          </w:p>
        </w:tc>
      </w:tr>
      <w:tr w:rsidR="00956BAC" w:rsidRPr="00956BAC" w14:paraId="6180B20C" w14:textId="77777777">
        <w:trPr>
          <w:jc w:val="center"/>
        </w:trPr>
        <w:tc>
          <w:tcPr>
            <w:tcW w:w="3456" w:type="dxa"/>
          </w:tcPr>
          <w:p w14:paraId="21330F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Before/after comparison</w:t>
            </w:r>
          </w:p>
        </w:tc>
        <w:tc>
          <w:tcPr>
            <w:tcW w:w="3456" w:type="dxa"/>
          </w:tcPr>
          <w:p w14:paraId="3EE0A6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PARTIAL PASS</w:t>
            </w:r>
          </w:p>
        </w:tc>
        <w:tc>
          <w:tcPr>
            <w:tcW w:w="3456" w:type="dxa"/>
          </w:tcPr>
          <w:p w14:paraId="4B539B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Florence composite is present; add provenance and demonstrate repeatable inference.</w:t>
            </w:r>
          </w:p>
        </w:tc>
      </w:tr>
      <w:tr w:rsidR="00956BAC" w:rsidRPr="00956BAC" w14:paraId="6570BDDE" w14:textId="77777777">
        <w:trPr>
          <w:jc w:val="center"/>
        </w:trPr>
        <w:tc>
          <w:tcPr>
            <w:tcW w:w="3456" w:type="dxa"/>
          </w:tcPr>
          <w:p w14:paraId="213B53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 xml:space="preserve">Siamese U-Net </w:t>
            </w:r>
            <w:proofErr w:type="spellStart"/>
            <w:r w:rsidRPr="00956BAC">
              <w:rPr>
                <w:rFonts w:ascii="Times New Roman" w:hAnsi="Times New Roman" w:cs="Times New Roman"/>
                <w:color w:val="000000" w:themeColor="text1"/>
                <w:sz w:val="14"/>
              </w:rPr>
              <w:t>IoU</w:t>
            </w:r>
            <w:proofErr w:type="spellEnd"/>
            <w:r w:rsidRPr="00956BAC">
              <w:rPr>
                <w:rFonts w:ascii="Times New Roman" w:hAnsi="Times New Roman" w:cs="Times New Roman"/>
                <w:color w:val="000000" w:themeColor="text1"/>
                <w:sz w:val="14"/>
              </w:rPr>
              <w:t>/F1</w:t>
            </w:r>
          </w:p>
        </w:tc>
        <w:tc>
          <w:tcPr>
            <w:tcW w:w="3456" w:type="dxa"/>
          </w:tcPr>
          <w:p w14:paraId="7C01E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PARTIAL PASS</w:t>
            </w:r>
          </w:p>
        </w:tc>
        <w:tc>
          <w:tcPr>
            <w:tcW w:w="3456" w:type="dxa"/>
          </w:tcPr>
          <w:p w14:paraId="6F09C8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Metrics CSV present; rerun evaluation against ground-truth masks and include sample counts/code.</w:t>
            </w:r>
          </w:p>
        </w:tc>
      </w:tr>
      <w:tr w:rsidR="00956BAC" w:rsidRPr="00956BAC" w14:paraId="685CE311" w14:textId="77777777">
        <w:trPr>
          <w:jc w:val="center"/>
        </w:trPr>
        <w:tc>
          <w:tcPr>
            <w:tcW w:w="3456" w:type="dxa"/>
          </w:tcPr>
          <w:p w14:paraId="3130E8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Georeferenced damage mask</w:t>
            </w:r>
          </w:p>
        </w:tc>
        <w:tc>
          <w:tcPr>
            <w:tcW w:w="3456" w:type="dxa"/>
          </w:tcPr>
          <w:p w14:paraId="3C5E1E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NOT VERIFIED</w:t>
            </w:r>
          </w:p>
        </w:tc>
        <w:tc>
          <w:tcPr>
            <w:tcW w:w="3456" w:type="dxa"/>
          </w:tcPr>
          <w:p w14:paraId="01CB1E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 xml:space="preserve">Provide </w:t>
            </w:r>
            <w:proofErr w:type="spellStart"/>
            <w:r w:rsidRPr="00956BAC">
              <w:rPr>
                <w:rFonts w:ascii="Times New Roman" w:hAnsi="Times New Roman" w:cs="Times New Roman"/>
                <w:color w:val="000000" w:themeColor="text1"/>
                <w:sz w:val="14"/>
              </w:rPr>
              <w:t>GeoTIFF</w:t>
            </w:r>
            <w:proofErr w:type="spellEnd"/>
            <w:r w:rsidRPr="00956BAC">
              <w:rPr>
                <w:rFonts w:ascii="Times New Roman" w:hAnsi="Times New Roman" w:cs="Times New Roman"/>
                <w:color w:val="000000" w:themeColor="text1"/>
                <w:sz w:val="14"/>
              </w:rPr>
              <w:t>/equivalent with CRS and affine transform, plus alignment proof.</w:t>
            </w:r>
          </w:p>
        </w:tc>
      </w:tr>
      <w:tr w:rsidR="00956BAC" w:rsidRPr="00956BAC" w14:paraId="21A103F4" w14:textId="77777777">
        <w:trPr>
          <w:jc w:val="center"/>
        </w:trPr>
        <w:tc>
          <w:tcPr>
            <w:tcW w:w="3456" w:type="dxa"/>
          </w:tcPr>
          <w:p w14:paraId="4E7FFE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Per-building CSV</w:t>
            </w:r>
          </w:p>
        </w:tc>
        <w:tc>
          <w:tcPr>
            <w:tcW w:w="3456" w:type="dxa"/>
          </w:tcPr>
          <w:p w14:paraId="1F569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PARTIAL PASS</w:t>
            </w:r>
          </w:p>
        </w:tc>
        <w:tc>
          <w:tcPr>
            <w:tcW w:w="3456" w:type="dxa"/>
          </w:tcPr>
          <w:p w14:paraId="570CD0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Core Florence table has unique IDs/no nulls; geographic confidence/coverage column has 21/21 null values.</w:t>
            </w:r>
          </w:p>
        </w:tc>
      </w:tr>
      <w:tr w:rsidR="00956BAC" w:rsidRPr="00956BAC" w14:paraId="5AF297B4" w14:textId="77777777">
        <w:trPr>
          <w:jc w:val="center"/>
        </w:trPr>
        <w:tc>
          <w:tcPr>
            <w:tcW w:w="3456" w:type="dxa"/>
          </w:tcPr>
          <w:p w14:paraId="39216E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Reproducible end-to-end run</w:t>
            </w:r>
          </w:p>
        </w:tc>
        <w:tc>
          <w:tcPr>
            <w:tcW w:w="3456" w:type="dxa"/>
          </w:tcPr>
          <w:p w14:paraId="5299DE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NOT VERIFIED</w:t>
            </w:r>
          </w:p>
        </w:tc>
        <w:tc>
          <w:tcPr>
            <w:tcW w:w="3456" w:type="dxa"/>
          </w:tcPr>
          <w:p w14:paraId="73E95F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4"/>
              </w:rPr>
              <w:t>Provide inference script, config, checkpoint loading evidence and command/log for rerun.</w:t>
            </w:r>
          </w:p>
        </w:tc>
      </w:tr>
    </w:tbl>
    <w:p w14:paraId="27B2A8D6" w14:textId="77777777" w:rsidR="00300C33" w:rsidRPr="00956BAC" w:rsidRDefault="00000000">
      <w:pPr>
        <w:pStyle w:val="Heading1"/>
        <w:rPr>
          <w:rFonts w:ascii="Times New Roman" w:hAnsi="Times New Roman" w:cs="Times New Roman"/>
          <w:color w:val="000000" w:themeColor="text1"/>
        </w:rPr>
      </w:pPr>
      <w:r w:rsidRPr="00956BAC">
        <w:rPr>
          <w:rFonts w:ascii="Times New Roman" w:hAnsi="Times New Roman" w:cs="Times New Roman"/>
          <w:color w:val="000000" w:themeColor="text1"/>
        </w:rPr>
        <w:t>Appendix A. Complete source CSV data</w:t>
      </w:r>
    </w:p>
    <w:p w14:paraId="0C03E86C"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 xml:space="preserve">The following tables reproduce every row and column from each CSV supplied in submission.zip. Numeric values are formatted for readability; null values are shown as an </w:t>
      </w:r>
      <w:proofErr w:type="spellStart"/>
      <w:r w:rsidRPr="00956BAC">
        <w:rPr>
          <w:rFonts w:ascii="Times New Roman" w:hAnsi="Times New Roman" w:cs="Times New Roman"/>
          <w:color w:val="000000" w:themeColor="text1"/>
        </w:rPr>
        <w:t>em</w:t>
      </w:r>
      <w:proofErr w:type="spellEnd"/>
      <w:r w:rsidRPr="00956BAC">
        <w:rPr>
          <w:rFonts w:ascii="Times New Roman" w:hAnsi="Times New Roman" w:cs="Times New Roman"/>
          <w:color w:val="000000" w:themeColor="text1"/>
        </w:rPr>
        <w:t xml:space="preserve"> dash. Original CSV files should remain the authoritative machine-readable source.</w:t>
      </w:r>
    </w:p>
    <w:p w14:paraId="0CF82013"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building_classifier_confusion_matrix.csv</w:t>
      </w:r>
    </w:p>
    <w:p w14:paraId="25F32C28"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building_classifier_confusion_matrix.csv | 4 rows × 5 columns.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956BAC" w:rsidRPr="00956BAC" w14:paraId="64608DA9" w14:textId="77777777">
        <w:trPr>
          <w:jc w:val="center"/>
        </w:trPr>
        <w:tc>
          <w:tcPr>
            <w:tcW w:w="2074" w:type="dxa"/>
            <w:shd w:val="clear" w:color="auto" w:fill="D9EAF7"/>
          </w:tcPr>
          <w:p w14:paraId="7CF1B74B"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actual_class</w:t>
            </w:r>
            <w:proofErr w:type="spellEnd"/>
          </w:p>
        </w:tc>
        <w:tc>
          <w:tcPr>
            <w:tcW w:w="2074" w:type="dxa"/>
            <w:shd w:val="clear" w:color="auto" w:fill="D9EAF7"/>
          </w:tcPr>
          <w:p w14:paraId="6011C4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destroyed</w:t>
            </w:r>
          </w:p>
        </w:tc>
        <w:tc>
          <w:tcPr>
            <w:tcW w:w="2074" w:type="dxa"/>
            <w:shd w:val="clear" w:color="auto" w:fill="D9EAF7"/>
          </w:tcPr>
          <w:p w14:paraId="24A6F1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major-damage</w:t>
            </w:r>
          </w:p>
        </w:tc>
        <w:tc>
          <w:tcPr>
            <w:tcW w:w="2074" w:type="dxa"/>
            <w:shd w:val="clear" w:color="auto" w:fill="D9EAF7"/>
          </w:tcPr>
          <w:p w14:paraId="3379CA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minor-damage</w:t>
            </w:r>
          </w:p>
        </w:tc>
        <w:tc>
          <w:tcPr>
            <w:tcW w:w="2074" w:type="dxa"/>
            <w:shd w:val="clear" w:color="auto" w:fill="D9EAF7"/>
          </w:tcPr>
          <w:p w14:paraId="625B5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no-damage</w:t>
            </w:r>
          </w:p>
        </w:tc>
      </w:tr>
      <w:tr w:rsidR="00956BAC" w:rsidRPr="00956BAC" w14:paraId="5E2A45B1" w14:textId="77777777">
        <w:trPr>
          <w:jc w:val="center"/>
        </w:trPr>
        <w:tc>
          <w:tcPr>
            <w:tcW w:w="2074" w:type="dxa"/>
          </w:tcPr>
          <w:p w14:paraId="672768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2074" w:type="dxa"/>
          </w:tcPr>
          <w:p w14:paraId="6DDA59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708</w:t>
            </w:r>
          </w:p>
        </w:tc>
        <w:tc>
          <w:tcPr>
            <w:tcW w:w="2074" w:type="dxa"/>
          </w:tcPr>
          <w:p w14:paraId="6CB5B2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w:t>
            </w:r>
          </w:p>
        </w:tc>
        <w:tc>
          <w:tcPr>
            <w:tcW w:w="2074" w:type="dxa"/>
          </w:tcPr>
          <w:p w14:paraId="119DE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w:t>
            </w:r>
          </w:p>
        </w:tc>
        <w:tc>
          <w:tcPr>
            <w:tcW w:w="2074" w:type="dxa"/>
          </w:tcPr>
          <w:p w14:paraId="70BB57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w:t>
            </w:r>
          </w:p>
        </w:tc>
      </w:tr>
      <w:tr w:rsidR="00956BAC" w:rsidRPr="00956BAC" w14:paraId="56062F84" w14:textId="77777777">
        <w:trPr>
          <w:jc w:val="center"/>
        </w:trPr>
        <w:tc>
          <w:tcPr>
            <w:tcW w:w="2074" w:type="dxa"/>
          </w:tcPr>
          <w:p w14:paraId="16C08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2074" w:type="dxa"/>
          </w:tcPr>
          <w:p w14:paraId="725C25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w:t>
            </w:r>
          </w:p>
        </w:tc>
        <w:tc>
          <w:tcPr>
            <w:tcW w:w="2074" w:type="dxa"/>
          </w:tcPr>
          <w:p w14:paraId="5420EC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671</w:t>
            </w:r>
          </w:p>
        </w:tc>
        <w:tc>
          <w:tcPr>
            <w:tcW w:w="2074" w:type="dxa"/>
          </w:tcPr>
          <w:p w14:paraId="0E2840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120</w:t>
            </w:r>
          </w:p>
        </w:tc>
        <w:tc>
          <w:tcPr>
            <w:tcW w:w="2074" w:type="dxa"/>
          </w:tcPr>
          <w:p w14:paraId="393C36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14</w:t>
            </w:r>
          </w:p>
        </w:tc>
      </w:tr>
      <w:tr w:rsidR="00956BAC" w:rsidRPr="00956BAC" w14:paraId="4ECF30F5" w14:textId="77777777">
        <w:trPr>
          <w:jc w:val="center"/>
        </w:trPr>
        <w:tc>
          <w:tcPr>
            <w:tcW w:w="2074" w:type="dxa"/>
          </w:tcPr>
          <w:p w14:paraId="4659C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2074" w:type="dxa"/>
          </w:tcPr>
          <w:p w14:paraId="7D791E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w:t>
            </w:r>
          </w:p>
        </w:tc>
        <w:tc>
          <w:tcPr>
            <w:tcW w:w="2074" w:type="dxa"/>
          </w:tcPr>
          <w:p w14:paraId="2AA2D0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76</w:t>
            </w:r>
          </w:p>
        </w:tc>
        <w:tc>
          <w:tcPr>
            <w:tcW w:w="2074" w:type="dxa"/>
          </w:tcPr>
          <w:p w14:paraId="431501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541</w:t>
            </w:r>
          </w:p>
        </w:tc>
        <w:tc>
          <w:tcPr>
            <w:tcW w:w="2074" w:type="dxa"/>
          </w:tcPr>
          <w:p w14:paraId="17EF34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11</w:t>
            </w:r>
          </w:p>
        </w:tc>
      </w:tr>
      <w:tr w:rsidR="00956BAC" w:rsidRPr="00956BAC" w14:paraId="1B5F9F7F" w14:textId="77777777">
        <w:trPr>
          <w:jc w:val="center"/>
        </w:trPr>
        <w:tc>
          <w:tcPr>
            <w:tcW w:w="2074" w:type="dxa"/>
          </w:tcPr>
          <w:p w14:paraId="7D9609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2074" w:type="dxa"/>
          </w:tcPr>
          <w:p w14:paraId="7FF00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w:t>
            </w:r>
          </w:p>
        </w:tc>
        <w:tc>
          <w:tcPr>
            <w:tcW w:w="2074" w:type="dxa"/>
          </w:tcPr>
          <w:p w14:paraId="35776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w:t>
            </w:r>
          </w:p>
        </w:tc>
        <w:tc>
          <w:tcPr>
            <w:tcW w:w="2074" w:type="dxa"/>
          </w:tcPr>
          <w:p w14:paraId="417E4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w:t>
            </w:r>
          </w:p>
        </w:tc>
        <w:tc>
          <w:tcPr>
            <w:tcW w:w="2074" w:type="dxa"/>
          </w:tcPr>
          <w:p w14:paraId="246A41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628</w:t>
            </w:r>
          </w:p>
        </w:tc>
      </w:tr>
    </w:tbl>
    <w:p w14:paraId="3E76965D"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building_classifier_metrics.csv</w:t>
      </w:r>
    </w:p>
    <w:p w14:paraId="667355B5"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building_classifier_metrics.csv | 4 rows × 5 columns.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956BAC" w:rsidRPr="00956BAC" w14:paraId="6236DE00" w14:textId="77777777">
        <w:trPr>
          <w:jc w:val="center"/>
        </w:trPr>
        <w:tc>
          <w:tcPr>
            <w:tcW w:w="2074" w:type="dxa"/>
            <w:shd w:val="clear" w:color="auto" w:fill="D9EAF7"/>
          </w:tcPr>
          <w:p w14:paraId="71ABF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class</w:t>
            </w:r>
          </w:p>
        </w:tc>
        <w:tc>
          <w:tcPr>
            <w:tcW w:w="2074" w:type="dxa"/>
            <w:shd w:val="clear" w:color="auto" w:fill="D9EAF7"/>
          </w:tcPr>
          <w:p w14:paraId="6E4EAC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precision</w:t>
            </w:r>
          </w:p>
        </w:tc>
        <w:tc>
          <w:tcPr>
            <w:tcW w:w="2074" w:type="dxa"/>
            <w:shd w:val="clear" w:color="auto" w:fill="D9EAF7"/>
          </w:tcPr>
          <w:p w14:paraId="5B4D8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recall</w:t>
            </w:r>
          </w:p>
        </w:tc>
        <w:tc>
          <w:tcPr>
            <w:tcW w:w="2074" w:type="dxa"/>
            <w:shd w:val="clear" w:color="auto" w:fill="D9EAF7"/>
          </w:tcPr>
          <w:p w14:paraId="486431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f1_score</w:t>
            </w:r>
          </w:p>
        </w:tc>
        <w:tc>
          <w:tcPr>
            <w:tcW w:w="2074" w:type="dxa"/>
            <w:shd w:val="clear" w:color="auto" w:fill="D9EAF7"/>
          </w:tcPr>
          <w:p w14:paraId="46D13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support</w:t>
            </w:r>
          </w:p>
        </w:tc>
      </w:tr>
      <w:tr w:rsidR="00956BAC" w:rsidRPr="00956BAC" w14:paraId="00A91CC5" w14:textId="77777777">
        <w:trPr>
          <w:jc w:val="center"/>
        </w:trPr>
        <w:tc>
          <w:tcPr>
            <w:tcW w:w="2074" w:type="dxa"/>
          </w:tcPr>
          <w:p w14:paraId="6DEF92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2074" w:type="dxa"/>
          </w:tcPr>
          <w:p w14:paraId="1AD9AC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0.963265</w:t>
            </w:r>
          </w:p>
        </w:tc>
        <w:tc>
          <w:tcPr>
            <w:tcW w:w="2074" w:type="dxa"/>
          </w:tcPr>
          <w:p w14:paraId="2BB47A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0.908858</w:t>
            </w:r>
          </w:p>
        </w:tc>
        <w:tc>
          <w:tcPr>
            <w:tcW w:w="2074" w:type="dxa"/>
          </w:tcPr>
          <w:p w14:paraId="45C535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0.935271</w:t>
            </w:r>
          </w:p>
        </w:tc>
        <w:tc>
          <w:tcPr>
            <w:tcW w:w="2074" w:type="dxa"/>
          </w:tcPr>
          <w:p w14:paraId="39A4C1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w:t>
            </w:r>
          </w:p>
        </w:tc>
      </w:tr>
      <w:tr w:rsidR="00956BAC" w:rsidRPr="00956BAC" w14:paraId="6F8CB0ED" w14:textId="77777777">
        <w:trPr>
          <w:jc w:val="center"/>
        </w:trPr>
        <w:tc>
          <w:tcPr>
            <w:tcW w:w="2074" w:type="dxa"/>
          </w:tcPr>
          <w:p w14:paraId="72C172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major-damage</w:t>
            </w:r>
          </w:p>
        </w:tc>
        <w:tc>
          <w:tcPr>
            <w:tcW w:w="2074" w:type="dxa"/>
          </w:tcPr>
          <w:p w14:paraId="024DD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0.866925</w:t>
            </w:r>
          </w:p>
        </w:tc>
        <w:tc>
          <w:tcPr>
            <w:tcW w:w="2074" w:type="dxa"/>
          </w:tcPr>
          <w:p w14:paraId="7E70AD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0.822304</w:t>
            </w:r>
          </w:p>
        </w:tc>
        <w:tc>
          <w:tcPr>
            <w:tcW w:w="2074" w:type="dxa"/>
          </w:tcPr>
          <w:p w14:paraId="43C03C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0.844025</w:t>
            </w:r>
          </w:p>
        </w:tc>
        <w:tc>
          <w:tcPr>
            <w:tcW w:w="2074" w:type="dxa"/>
          </w:tcPr>
          <w:p w14:paraId="40F0C3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816</w:t>
            </w:r>
          </w:p>
        </w:tc>
      </w:tr>
      <w:tr w:rsidR="00956BAC" w:rsidRPr="00956BAC" w14:paraId="77087E4F" w14:textId="77777777">
        <w:trPr>
          <w:jc w:val="center"/>
        </w:trPr>
        <w:tc>
          <w:tcPr>
            <w:tcW w:w="2074" w:type="dxa"/>
          </w:tcPr>
          <w:p w14:paraId="036C66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2074" w:type="dxa"/>
          </w:tcPr>
          <w:p w14:paraId="70B6D6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0.756643</w:t>
            </w:r>
          </w:p>
        </w:tc>
        <w:tc>
          <w:tcPr>
            <w:tcW w:w="2074" w:type="dxa"/>
          </w:tcPr>
          <w:p w14:paraId="3158F5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0.845313</w:t>
            </w:r>
          </w:p>
        </w:tc>
        <w:tc>
          <w:tcPr>
            <w:tcW w:w="2074" w:type="dxa"/>
          </w:tcPr>
          <w:p w14:paraId="3CD54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0.798524</w:t>
            </w:r>
          </w:p>
        </w:tc>
        <w:tc>
          <w:tcPr>
            <w:tcW w:w="2074" w:type="dxa"/>
          </w:tcPr>
          <w:p w14:paraId="5E40CD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640</w:t>
            </w:r>
          </w:p>
        </w:tc>
      </w:tr>
      <w:tr w:rsidR="00956BAC" w:rsidRPr="00956BAC" w14:paraId="6432D803" w14:textId="77777777">
        <w:trPr>
          <w:jc w:val="center"/>
        </w:trPr>
        <w:tc>
          <w:tcPr>
            <w:tcW w:w="2074" w:type="dxa"/>
          </w:tcPr>
          <w:p w14:paraId="1BE29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2074" w:type="dxa"/>
          </w:tcPr>
          <w:p w14:paraId="5F67FE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0.94864</w:t>
            </w:r>
          </w:p>
        </w:tc>
        <w:tc>
          <w:tcPr>
            <w:tcW w:w="2074" w:type="dxa"/>
          </w:tcPr>
          <w:p w14:paraId="339DC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0.96467</w:t>
            </w:r>
          </w:p>
        </w:tc>
        <w:tc>
          <w:tcPr>
            <w:tcW w:w="2074" w:type="dxa"/>
          </w:tcPr>
          <w:p w14:paraId="46B88F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0.956588</w:t>
            </w:r>
          </w:p>
        </w:tc>
        <w:tc>
          <w:tcPr>
            <w:tcW w:w="2074" w:type="dxa"/>
          </w:tcPr>
          <w:p w14:paraId="3163FE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651</w:t>
            </w:r>
          </w:p>
        </w:tc>
      </w:tr>
    </w:tbl>
    <w:p w14:paraId="0D95C741"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hurricane-florence_00000537_geographic_building_damage.csv</w:t>
      </w:r>
    </w:p>
    <w:p w14:paraId="4609CC20"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hurricane-florence_00000537_geographic_building_damage.csv | 21 rows × 10 columns.</w:t>
      </w:r>
    </w:p>
    <w:tbl>
      <w:tblPr>
        <w:tblStyle w:val="TableGrid"/>
        <w:tblW w:w="0" w:type="auto"/>
        <w:jc w:val="center"/>
        <w:tblLook w:val="04A0" w:firstRow="1" w:lastRow="0" w:firstColumn="1" w:lastColumn="0" w:noHBand="0" w:noVBand="1"/>
      </w:tblPr>
      <w:tblGrid>
        <w:gridCol w:w="1068"/>
        <w:gridCol w:w="874"/>
        <w:gridCol w:w="1277"/>
        <w:gridCol w:w="1081"/>
        <w:gridCol w:w="656"/>
        <w:gridCol w:w="576"/>
        <w:gridCol w:w="1264"/>
        <w:gridCol w:w="1206"/>
        <w:gridCol w:w="703"/>
        <w:gridCol w:w="1879"/>
      </w:tblGrid>
      <w:tr w:rsidR="00956BAC" w:rsidRPr="00956BAC" w14:paraId="07874D9F" w14:textId="77777777">
        <w:trPr>
          <w:jc w:val="center"/>
        </w:trPr>
        <w:tc>
          <w:tcPr>
            <w:tcW w:w="1037" w:type="dxa"/>
            <w:shd w:val="clear" w:color="auto" w:fill="D9EAF7"/>
          </w:tcPr>
          <w:p w14:paraId="00E8B45B"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scene_id</w:t>
            </w:r>
            <w:proofErr w:type="spellEnd"/>
          </w:p>
        </w:tc>
        <w:tc>
          <w:tcPr>
            <w:tcW w:w="1037" w:type="dxa"/>
            <w:shd w:val="clear" w:color="auto" w:fill="D9EAF7"/>
          </w:tcPr>
          <w:p w14:paraId="7A5BBA88"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building_uid</w:t>
            </w:r>
            <w:proofErr w:type="spellEnd"/>
          </w:p>
        </w:tc>
        <w:tc>
          <w:tcPr>
            <w:tcW w:w="1037" w:type="dxa"/>
            <w:shd w:val="clear" w:color="auto" w:fill="D9EAF7"/>
          </w:tcPr>
          <w:p w14:paraId="2C0FEB72"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ground_truth_damage</w:t>
            </w:r>
            <w:proofErr w:type="spellEnd"/>
          </w:p>
        </w:tc>
        <w:tc>
          <w:tcPr>
            <w:tcW w:w="1037" w:type="dxa"/>
            <w:shd w:val="clear" w:color="auto" w:fill="D9EAF7"/>
          </w:tcPr>
          <w:p w14:paraId="79C832FA"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predicted_damage</w:t>
            </w:r>
            <w:proofErr w:type="spellEnd"/>
          </w:p>
        </w:tc>
        <w:tc>
          <w:tcPr>
            <w:tcW w:w="1037" w:type="dxa"/>
            <w:shd w:val="clear" w:color="auto" w:fill="D9EAF7"/>
          </w:tcPr>
          <w:p w14:paraId="10589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longitude</w:t>
            </w:r>
          </w:p>
        </w:tc>
        <w:tc>
          <w:tcPr>
            <w:tcW w:w="1037" w:type="dxa"/>
            <w:shd w:val="clear" w:color="auto" w:fill="D9EAF7"/>
          </w:tcPr>
          <w:p w14:paraId="31406A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latitude</w:t>
            </w:r>
          </w:p>
        </w:tc>
        <w:tc>
          <w:tcPr>
            <w:tcW w:w="1037" w:type="dxa"/>
            <w:shd w:val="clear" w:color="auto" w:fill="D9EAF7"/>
          </w:tcPr>
          <w:p w14:paraId="0F5040CF"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geometry_wkt_lon_lat</w:t>
            </w:r>
            <w:proofErr w:type="spellEnd"/>
          </w:p>
        </w:tc>
        <w:tc>
          <w:tcPr>
            <w:tcW w:w="1037" w:type="dxa"/>
            <w:shd w:val="clear" w:color="auto" w:fill="D9EAF7"/>
          </w:tcPr>
          <w:p w14:paraId="14D2F23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pixel_geometry_wkt</w:t>
            </w:r>
            <w:proofErr w:type="spellEnd"/>
          </w:p>
        </w:tc>
        <w:tc>
          <w:tcPr>
            <w:tcW w:w="1037" w:type="dxa"/>
            <w:shd w:val="clear" w:color="auto" w:fill="D9EAF7"/>
          </w:tcPr>
          <w:p w14:paraId="7BA3A1A3"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pixel_area</w:t>
            </w:r>
            <w:proofErr w:type="spellEnd"/>
          </w:p>
        </w:tc>
        <w:tc>
          <w:tcPr>
            <w:tcW w:w="1037" w:type="dxa"/>
            <w:shd w:val="clear" w:color="auto" w:fill="D9EAF7"/>
          </w:tcPr>
          <w:p w14:paraId="4F7CF31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prediction_confidence_or_coverage</w:t>
            </w:r>
            <w:proofErr w:type="spellEnd"/>
          </w:p>
        </w:tc>
      </w:tr>
      <w:tr w:rsidR="00956BAC" w:rsidRPr="00956BAC" w14:paraId="1D69716D" w14:textId="77777777">
        <w:trPr>
          <w:jc w:val="center"/>
        </w:trPr>
        <w:tc>
          <w:tcPr>
            <w:tcW w:w="1037" w:type="dxa"/>
          </w:tcPr>
          <w:p w14:paraId="6CB975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1CD29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5f744afe-1117-488b-a147-6b635e577942</w:t>
            </w:r>
          </w:p>
        </w:tc>
        <w:tc>
          <w:tcPr>
            <w:tcW w:w="1037" w:type="dxa"/>
          </w:tcPr>
          <w:p w14:paraId="56AEA4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4DB96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77279B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-77.9407</w:t>
            </w:r>
          </w:p>
        </w:tc>
        <w:tc>
          <w:tcPr>
            <w:tcW w:w="1037" w:type="dxa"/>
          </w:tcPr>
          <w:p w14:paraId="4581D8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34.8566</w:t>
            </w:r>
          </w:p>
        </w:tc>
        <w:tc>
          <w:tcPr>
            <w:tcW w:w="1037" w:type="dxa"/>
          </w:tcPr>
          <w:p w14:paraId="21601E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 xml:space="preserve">POLYGON ((-77.94091944447335 34.85669395972975, -77.9404224856921 34.85669523483295, -77.94041139761933 34.85657524081392, -77.94092192078163 </w:t>
            </w:r>
            <w:r w:rsidRPr="00956BAC">
              <w:rPr>
                <w:rFonts w:ascii="Times New Roman" w:hAnsi="Times New Roman" w:cs="Times New Roman"/>
                <w:color w:val="000000" w:themeColor="text1"/>
                <w:sz w:val="11"/>
              </w:rPr>
              <w:lastRenderedPageBreak/>
              <w:t>34.85657674383522, -77.94093292129149 34.85662813080756, -77.94091944447335 34.85669395972975))</w:t>
            </w:r>
          </w:p>
        </w:tc>
        <w:tc>
          <w:tcPr>
            <w:tcW w:w="1037" w:type="dxa"/>
          </w:tcPr>
          <w:p w14:paraId="7F86E2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 xml:space="preserve">POLYGON ((920.3994436042177 636.1706952651492, 1019.971686982055 638.7838841498184, 1021.336967200629 668.0131793963698, 919.0668460910294 </w:t>
            </w:r>
            <w:r w:rsidRPr="00956BAC">
              <w:rPr>
                <w:rFonts w:ascii="Times New Roman" w:hAnsi="Times New Roman" w:cs="Times New Roman"/>
                <w:color w:val="000000" w:themeColor="text1"/>
                <w:sz w:val="11"/>
              </w:rPr>
              <w:lastRenderedPageBreak/>
              <w:t>664.6450017635789, 917.2296582887743 652.090885098603, 920.3994436042177 636.1706952651492))</w:t>
            </w:r>
          </w:p>
        </w:tc>
        <w:tc>
          <w:tcPr>
            <w:tcW w:w="1037" w:type="dxa"/>
          </w:tcPr>
          <w:p w14:paraId="74ACB6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2946.23</w:t>
            </w:r>
          </w:p>
        </w:tc>
        <w:tc>
          <w:tcPr>
            <w:tcW w:w="1037" w:type="dxa"/>
          </w:tcPr>
          <w:p w14:paraId="20EF75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0FFA9AEC" w14:textId="77777777">
        <w:trPr>
          <w:jc w:val="center"/>
        </w:trPr>
        <w:tc>
          <w:tcPr>
            <w:tcW w:w="1037" w:type="dxa"/>
          </w:tcPr>
          <w:p w14:paraId="71311A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3E38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57d65cb7-f582-4481-b477-89ae7a791317</w:t>
            </w:r>
          </w:p>
        </w:tc>
        <w:tc>
          <w:tcPr>
            <w:tcW w:w="1037" w:type="dxa"/>
          </w:tcPr>
          <w:p w14:paraId="49B8CB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16DB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A4612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-77.9407</w:t>
            </w:r>
          </w:p>
        </w:tc>
        <w:tc>
          <w:tcPr>
            <w:tcW w:w="1037" w:type="dxa"/>
          </w:tcPr>
          <w:p w14:paraId="6D30A5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34.8568</w:t>
            </w:r>
          </w:p>
        </w:tc>
        <w:tc>
          <w:tcPr>
            <w:tcW w:w="1037" w:type="dxa"/>
          </w:tcPr>
          <w:p w14:paraId="7E5241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((-77.9407661223123 34.85677574758289, -77.94071348428135 34.85677828134449, -77.94070920204297 34.85673043282586, -77.94076060101601 34.85672800749143, -77.9407661223123 34.85677574758289))</w:t>
            </w:r>
          </w:p>
        </w:tc>
        <w:tc>
          <w:tcPr>
            <w:tcW w:w="1037" w:type="dxa"/>
          </w:tcPr>
          <w:p w14:paraId="34A80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((951.7003835525906 617.1943617081272, 962.2642134272887 616.8881637394695, 962.7807018795713 628.5427503356091, 952.4658784698993 628.82988446713, 951.7003835525906 617.1943617081272))</w:t>
            </w:r>
          </w:p>
        </w:tc>
        <w:tc>
          <w:tcPr>
            <w:tcW w:w="1037" w:type="dxa"/>
          </w:tcPr>
          <w:p w14:paraId="2CD2A7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121.757</w:t>
            </w:r>
          </w:p>
        </w:tc>
        <w:tc>
          <w:tcPr>
            <w:tcW w:w="1037" w:type="dxa"/>
          </w:tcPr>
          <w:p w14:paraId="286A45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2E67067B" w14:textId="77777777">
        <w:trPr>
          <w:jc w:val="center"/>
        </w:trPr>
        <w:tc>
          <w:tcPr>
            <w:tcW w:w="1037" w:type="dxa"/>
          </w:tcPr>
          <w:p w14:paraId="1C1616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6743E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f1497d97-3521-481e-a43a-e7d4cc9c8dc3</w:t>
            </w:r>
          </w:p>
        </w:tc>
        <w:tc>
          <w:tcPr>
            <w:tcW w:w="1037" w:type="dxa"/>
          </w:tcPr>
          <w:p w14:paraId="048FE5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F6D4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3D533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-77.9406</w:t>
            </w:r>
          </w:p>
        </w:tc>
        <w:tc>
          <w:tcPr>
            <w:tcW w:w="1037" w:type="dxa"/>
          </w:tcPr>
          <w:p w14:paraId="3D0EC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34.8569</w:t>
            </w:r>
          </w:p>
        </w:tc>
        <w:tc>
          <w:tcPr>
            <w:tcW w:w="1037" w:type="dxa"/>
          </w:tcPr>
          <w:p w14:paraId="7BCB20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((-77.94041572308655 34.85684297304429, -77.9408127827118 34.85684138954069, -77.94082685970265 34.85689333198124, -77.94081055278568 34.85695041920417, -77.94041993036461 34.85696110683564, -77.94041572308655 34.85684297304429))</w:t>
            </w:r>
          </w:p>
        </w:tc>
        <w:tc>
          <w:tcPr>
            <w:tcW w:w="1037" w:type="dxa"/>
          </w:tcPr>
          <w:p w14:paraId="3AB767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((1022.380658469553 602.9164580130367, 942.8206424967111 600.9658694396627, 940.3710587607111 588.2586537929085, 944.0454343680266 574.4797452635036, 1022.380646971489 574.1797519661067, 1022.380658469553 602.9164580130367))</w:t>
            </w:r>
          </w:p>
        </w:tc>
        <w:tc>
          <w:tcPr>
            <w:tcW w:w="1037" w:type="dxa"/>
          </w:tcPr>
          <w:p w14:paraId="2914A2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2220.58</w:t>
            </w:r>
          </w:p>
        </w:tc>
        <w:tc>
          <w:tcPr>
            <w:tcW w:w="1037" w:type="dxa"/>
          </w:tcPr>
          <w:p w14:paraId="17B24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1B68B782" w14:textId="77777777">
        <w:trPr>
          <w:jc w:val="center"/>
        </w:trPr>
        <w:tc>
          <w:tcPr>
            <w:tcW w:w="1037" w:type="dxa"/>
          </w:tcPr>
          <w:p w14:paraId="417064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FBF84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96a0b3f9-9052-4119-b166-5ef75bcabfc5</w:t>
            </w:r>
          </w:p>
        </w:tc>
        <w:tc>
          <w:tcPr>
            <w:tcW w:w="1037" w:type="dxa"/>
          </w:tcPr>
          <w:p w14:paraId="413932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4A617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18A6DE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-77.9406</w:t>
            </w:r>
          </w:p>
        </w:tc>
        <w:tc>
          <w:tcPr>
            <w:tcW w:w="1037" w:type="dxa"/>
          </w:tcPr>
          <w:p w14:paraId="54BA0E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34.8571</w:t>
            </w:r>
          </w:p>
        </w:tc>
        <w:tc>
          <w:tcPr>
            <w:tcW w:w="1037" w:type="dxa"/>
          </w:tcPr>
          <w:p w14:paraId="00DD95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((-77.94042329440309 34.85705556377707, -77.94081858623954 34.85704723203994, -77.94082761005211 34.85710748570178, -77.94081945526418 34.85715744653326, -77.94042723897753 34.85716632126165, -77.94042329440309 34.85705556377707))</w:t>
            </w:r>
          </w:p>
        </w:tc>
        <w:tc>
          <w:tcPr>
            <w:tcW w:w="1037" w:type="dxa"/>
          </w:tcPr>
          <w:p w14:paraId="4FBCC2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((1022.380641319624 551.2025718323921, 943.1268404646038 550.9025017788804, 941.7489496121474 536.2049993435027, 943.739236400134 524.1101796310033, 1022.380638709638 524.260192832732, 1022.380641319624 551.2025718323921))</w:t>
            </w:r>
          </w:p>
        </w:tc>
        <w:tc>
          <w:tcPr>
            <w:tcW w:w="1037" w:type="dxa"/>
          </w:tcPr>
          <w:p w14:paraId="177472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2144.14</w:t>
            </w:r>
          </w:p>
        </w:tc>
        <w:tc>
          <w:tcPr>
            <w:tcW w:w="1037" w:type="dxa"/>
          </w:tcPr>
          <w:p w14:paraId="694F1F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55AC8044" w14:textId="77777777">
        <w:trPr>
          <w:jc w:val="center"/>
        </w:trPr>
        <w:tc>
          <w:tcPr>
            <w:tcW w:w="1037" w:type="dxa"/>
          </w:tcPr>
          <w:p w14:paraId="1B54BD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CED6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8ddbe9e8-1d04-46f2-826e-62a178dd7081</w:t>
            </w:r>
          </w:p>
        </w:tc>
        <w:tc>
          <w:tcPr>
            <w:tcW w:w="1037" w:type="dxa"/>
          </w:tcPr>
          <w:p w14:paraId="5BADA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F92F1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3335D9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-77.9454</w:t>
            </w:r>
          </w:p>
        </w:tc>
        <w:tc>
          <w:tcPr>
            <w:tcW w:w="1037" w:type="dxa"/>
          </w:tcPr>
          <w:p w14:paraId="33F777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34.8558</w:t>
            </w:r>
          </w:p>
        </w:tc>
        <w:tc>
          <w:tcPr>
            <w:tcW w:w="1037" w:type="dxa"/>
          </w:tcPr>
          <w:p w14:paraId="37A5C3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((-77.94542704736791 34.85568289065671, -77.94537530303413 34.85586687585982, -77.94530476325305 34.85585205891827, -77.94535328588744 34.85566600460409, -77.94539447015448 34.85566980958028, -77.94542704736791 34.85568289065671))</w:t>
            </w:r>
          </w:p>
        </w:tc>
        <w:tc>
          <w:tcPr>
            <w:tcW w:w="1037" w:type="dxa"/>
          </w:tcPr>
          <w:p w14:paraId="6D3BF2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((10.09735160254276 855.3712690062409, 21.779135654598 810.9591595167734, 35.80568862456887 814.9759340522993, 24.7546073213956 859.9099199570455, 16.53062929714719 858.7425039566225, 10.09735160254276 855.3712690062409))</w:t>
            </w:r>
          </w:p>
        </w:tc>
        <w:tc>
          <w:tcPr>
            <w:tcW w:w="1037" w:type="dxa"/>
          </w:tcPr>
          <w:p w14:paraId="2FC3A7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699.426</w:t>
            </w:r>
          </w:p>
        </w:tc>
        <w:tc>
          <w:tcPr>
            <w:tcW w:w="1037" w:type="dxa"/>
          </w:tcPr>
          <w:p w14:paraId="000B8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21D7259F" w14:textId="77777777">
        <w:trPr>
          <w:jc w:val="center"/>
        </w:trPr>
        <w:tc>
          <w:tcPr>
            <w:tcW w:w="1037" w:type="dxa"/>
          </w:tcPr>
          <w:p w14:paraId="55C19E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7FDDF3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4af4601c-7685-4053-ade8-112e9d56c05d</w:t>
            </w:r>
          </w:p>
        </w:tc>
        <w:tc>
          <w:tcPr>
            <w:tcW w:w="1037" w:type="dxa"/>
          </w:tcPr>
          <w:p w14:paraId="00E37A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1EBE5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41D4A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w:t>
            </w:r>
          </w:p>
        </w:tc>
        <w:tc>
          <w:tcPr>
            <w:tcW w:w="1037" w:type="dxa"/>
          </w:tcPr>
          <w:p w14:paraId="160957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34.8558</w:t>
            </w:r>
          </w:p>
        </w:tc>
        <w:tc>
          <w:tcPr>
            <w:tcW w:w="1037" w:type="dxa"/>
          </w:tcPr>
          <w:p w14:paraId="7F7745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((-77.94503160682142 34.85591585279041, -77.94492229063184 34.85589330554867, -77.94495258539222 34.85577855642584, -77.94506729088637 34.85580223285686, -77.94503160682142 34.85591585279041))</w:t>
            </w:r>
          </w:p>
        </w:tc>
        <w:tc>
          <w:tcPr>
            <w:tcW w:w="1037" w:type="dxa"/>
          </w:tcPr>
          <w:p w14:paraId="1DB7C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((90.98769480730404 801.0802045880696, 112.7277504926133 807.204163930618, 105.8382962272708 834.9150799803874, 83.02654765548505 828.4849226640808, 90.98769480730404 801.0802045880696))</w:t>
            </w:r>
          </w:p>
        </w:tc>
        <w:tc>
          <w:tcPr>
            <w:tcW w:w="1037" w:type="dxa"/>
          </w:tcPr>
          <w:p w14:paraId="2EFED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660.484</w:t>
            </w:r>
          </w:p>
        </w:tc>
        <w:tc>
          <w:tcPr>
            <w:tcW w:w="1037" w:type="dxa"/>
          </w:tcPr>
          <w:p w14:paraId="024811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35C7FD32" w14:textId="77777777">
        <w:trPr>
          <w:jc w:val="center"/>
        </w:trPr>
        <w:tc>
          <w:tcPr>
            <w:tcW w:w="1037" w:type="dxa"/>
          </w:tcPr>
          <w:p w14:paraId="55CB09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6945A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2b1b1dbd-185c-4ab7-8fca-a5b0fc36cff3</w:t>
            </w:r>
          </w:p>
        </w:tc>
        <w:tc>
          <w:tcPr>
            <w:tcW w:w="1037" w:type="dxa"/>
          </w:tcPr>
          <w:p w14:paraId="300F2A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0D958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D3365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-77.9451</w:t>
            </w:r>
          </w:p>
        </w:tc>
        <w:tc>
          <w:tcPr>
            <w:tcW w:w="1037" w:type="dxa"/>
          </w:tcPr>
          <w:p w14:paraId="77C842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34.8561</w:t>
            </w:r>
          </w:p>
        </w:tc>
        <w:tc>
          <w:tcPr>
            <w:tcW w:w="1037" w:type="dxa"/>
          </w:tcPr>
          <w:p w14:paraId="58B67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((-77.9452023389372 34.85611769737554, -77.94517496480518 34.85612151045552, -77.94517563831033 34.85614039162629, -77.94510384583774 34.85614150179583, -77.94507876623727 34.85612394822095, -77.94497079698019 34.85612593513046, -77.94496495501016 34.85604997956275, -77.94504541583915 34.85604480744008, -77.94505406995506 34.85603470132092, -77.94517714390834 34.85603263941049, -77.94517757046044 34.85604459748546, -77.94519971224906 34.85604406081067, -77.9452023389372 34.85611769737554))</w:t>
            </w:r>
          </w:p>
        </w:tc>
        <w:tc>
          <w:tcPr>
            <w:tcW w:w="1037" w:type="dxa"/>
          </w:tcPr>
          <w:p w14:paraId="6AF78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((58.22451229749789 751.0168369262673, 63.73607570898125 750.2513420092138, 63.73607570910877 745.6583724987321, 78.12738017672655 745.8114714774503, 83.02654765484748 750.2255445750637, 104.6720127557114 750.3786435568422, 105.2996536299846 768.8737873010665, 89.14262999522133 769.65688954978, 87.33658586515841 772.0621671767954, 62.66438282467249 771.8382987041933, 62.66438282365236 768.9294180167378, 58.22451229877304 768.929418017758, 58.22451229749789 751.0168369262673))</w:t>
            </w:r>
          </w:p>
        </w:tc>
        <w:tc>
          <w:tcPr>
            <w:tcW w:w="1037" w:type="dxa"/>
          </w:tcPr>
          <w:p w14:paraId="356F8C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1029.56</w:t>
            </w:r>
          </w:p>
        </w:tc>
        <w:tc>
          <w:tcPr>
            <w:tcW w:w="1037" w:type="dxa"/>
          </w:tcPr>
          <w:p w14:paraId="136F74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3750EB7B" w14:textId="77777777">
        <w:trPr>
          <w:jc w:val="center"/>
        </w:trPr>
        <w:tc>
          <w:tcPr>
            <w:tcW w:w="1037" w:type="dxa"/>
          </w:tcPr>
          <w:p w14:paraId="544938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81363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1635629e-8547-4f8f-ba90-5ea382544397</w:t>
            </w:r>
          </w:p>
        </w:tc>
        <w:tc>
          <w:tcPr>
            <w:tcW w:w="1037" w:type="dxa"/>
          </w:tcPr>
          <w:p w14:paraId="3AD3D3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6B6CD2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48CD3C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-77.9452</w:t>
            </w:r>
          </w:p>
        </w:tc>
        <w:tc>
          <w:tcPr>
            <w:tcW w:w="1037" w:type="dxa"/>
          </w:tcPr>
          <w:p w14:paraId="04A71F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34.8566</w:t>
            </w:r>
          </w:p>
        </w:tc>
        <w:tc>
          <w:tcPr>
            <w:tcW w:w="1037" w:type="dxa"/>
          </w:tcPr>
          <w:p w14:paraId="1A688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((-77.9452642763765 34.85665341957132, -77.94514330436238 34.85662548583339, -77.94515619472332 34.85657981941127, -77.94527779547975 34.85660395839931, -77.9452642763765 34.85665341957132))</w:t>
            </w:r>
          </w:p>
        </w:tc>
        <w:tc>
          <w:tcPr>
            <w:tcW w:w="1037" w:type="dxa"/>
          </w:tcPr>
          <w:p w14:paraId="360BED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((49.64424207854899 620.4465619868273, 73.68078251909989 627.9484121837444, 70.77190182807298 638.9715390115529, 46.58226240536099 632.388282715508, 49.64424207854899 620.4465619868273))</w:t>
            </w:r>
          </w:p>
        </w:tc>
        <w:tc>
          <w:tcPr>
            <w:tcW w:w="1037" w:type="dxa"/>
          </w:tcPr>
          <w:p w14:paraId="02B010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297.902</w:t>
            </w:r>
          </w:p>
        </w:tc>
        <w:tc>
          <w:tcPr>
            <w:tcW w:w="1037" w:type="dxa"/>
          </w:tcPr>
          <w:p w14:paraId="3775A5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25ACF337" w14:textId="77777777">
        <w:trPr>
          <w:jc w:val="center"/>
        </w:trPr>
        <w:tc>
          <w:tcPr>
            <w:tcW w:w="1037" w:type="dxa"/>
          </w:tcPr>
          <w:p w14:paraId="3666A1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A583B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a18d26c0-1567-4603-84de-279c4aa1e1b5</w:t>
            </w:r>
          </w:p>
        </w:tc>
        <w:tc>
          <w:tcPr>
            <w:tcW w:w="1037" w:type="dxa"/>
          </w:tcPr>
          <w:p w14:paraId="45E829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768D11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CE935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-77.9455</w:t>
            </w:r>
          </w:p>
        </w:tc>
        <w:tc>
          <w:tcPr>
            <w:tcW w:w="1037" w:type="dxa"/>
          </w:tcPr>
          <w:p w14:paraId="39BD54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34.8565</w:t>
            </w:r>
          </w:p>
        </w:tc>
        <w:tc>
          <w:tcPr>
            <w:tcW w:w="1037" w:type="dxa"/>
          </w:tcPr>
          <w:p w14:paraId="2F5C38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 xml:space="preserve">POLYGON ((-77.94550964587053 34.85658547411919, -77.94546514844018 34.8565729279271, -77.9455053892727 </w:t>
            </w:r>
            <w:r w:rsidRPr="00956BAC">
              <w:rPr>
                <w:rFonts w:ascii="Times New Roman" w:hAnsi="Times New Roman" w:cs="Times New Roman"/>
                <w:color w:val="000000" w:themeColor="text1"/>
                <w:sz w:val="11"/>
              </w:rPr>
              <w:lastRenderedPageBreak/>
              <w:t>34.85646615909285, -77.94550964587053 34.85658547411919))</w:t>
            </w:r>
          </w:p>
        </w:tc>
        <w:tc>
          <w:tcPr>
            <w:tcW w:w="1037" w:type="dxa"/>
          </w:tcPr>
          <w:p w14:paraId="7FE41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 xml:space="preserve">POLYGON ((-9.409999556256693e-6 635.5148904070618, 8.825176627750242 638.8263606840458, </w:t>
            </w:r>
            <w:r w:rsidRPr="00956BAC">
              <w:rPr>
                <w:rFonts w:ascii="Times New Roman" w:hAnsi="Times New Roman" w:cs="Times New Roman"/>
                <w:color w:val="000000" w:themeColor="text1"/>
                <w:sz w:val="11"/>
              </w:rPr>
              <w:lastRenderedPageBreak/>
              <w:t>-9.405153970740902e-6 664.5390692899001, -9.409999556256693e-6 635.5148904070618))</w:t>
            </w:r>
          </w:p>
        </w:tc>
        <w:tc>
          <w:tcPr>
            <w:tcW w:w="1037" w:type="dxa"/>
          </w:tcPr>
          <w:p w14:paraId="6C30B1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128.072</w:t>
            </w:r>
          </w:p>
        </w:tc>
        <w:tc>
          <w:tcPr>
            <w:tcW w:w="1037" w:type="dxa"/>
          </w:tcPr>
          <w:p w14:paraId="231CDF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06E7BBFA" w14:textId="77777777">
        <w:trPr>
          <w:jc w:val="center"/>
        </w:trPr>
        <w:tc>
          <w:tcPr>
            <w:tcW w:w="1037" w:type="dxa"/>
          </w:tcPr>
          <w:p w14:paraId="76FB46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0CB39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06b9c5de-8ec9-4cd8-addc-0d111675a5cf</w:t>
            </w:r>
          </w:p>
        </w:tc>
        <w:tc>
          <w:tcPr>
            <w:tcW w:w="1037" w:type="dxa"/>
          </w:tcPr>
          <w:p w14:paraId="2F7C9B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A6133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E0835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w:t>
            </w:r>
          </w:p>
        </w:tc>
        <w:tc>
          <w:tcPr>
            <w:tcW w:w="1037" w:type="dxa"/>
          </w:tcPr>
          <w:p w14:paraId="7BEA55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34.8574</w:t>
            </w:r>
          </w:p>
        </w:tc>
        <w:tc>
          <w:tcPr>
            <w:tcW w:w="1037" w:type="dxa"/>
          </w:tcPr>
          <w:p w14:paraId="67CCCF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((-77.94499501623294 34.85748270960515, -77.9448929285634 34.8574575447179, -77.94492083555902 34.85738382206599, -77.94502364451405 34.85741242434229, -77.94499501623294 34.85748270960515))</w:t>
            </w:r>
          </w:p>
        </w:tc>
        <w:tc>
          <w:tcPr>
            <w:tcW w:w="1037" w:type="dxa"/>
          </w:tcPr>
          <w:p w14:paraId="37517D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((109.5155370630934 420.4767222525678, 129.7882801654088 427.1943175940962, 123.6704701182577 444.9479624442239, 103.2777699536489 437.3906676776084, 109.5155370630934 420.4767222525678))</w:t>
            </w:r>
          </w:p>
        </w:tc>
        <w:tc>
          <w:tcPr>
            <w:tcW w:w="1037" w:type="dxa"/>
          </w:tcPr>
          <w:p w14:paraId="4C4C7A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396.537</w:t>
            </w:r>
          </w:p>
        </w:tc>
        <w:tc>
          <w:tcPr>
            <w:tcW w:w="1037" w:type="dxa"/>
          </w:tcPr>
          <w:p w14:paraId="2CF9D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291758C4" w14:textId="77777777">
        <w:trPr>
          <w:jc w:val="center"/>
        </w:trPr>
        <w:tc>
          <w:tcPr>
            <w:tcW w:w="1037" w:type="dxa"/>
          </w:tcPr>
          <w:p w14:paraId="032325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765FF5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947d04c6-daec-48fe-a412-48663b113db2</w:t>
            </w:r>
          </w:p>
        </w:tc>
        <w:tc>
          <w:tcPr>
            <w:tcW w:w="1037" w:type="dxa"/>
          </w:tcPr>
          <w:p w14:paraId="5A5387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18EF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3E44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-77.9453</w:t>
            </w:r>
          </w:p>
        </w:tc>
        <w:tc>
          <w:tcPr>
            <w:tcW w:w="1037" w:type="dxa"/>
          </w:tcPr>
          <w:p w14:paraId="183D83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34.8577</w:t>
            </w:r>
          </w:p>
        </w:tc>
        <w:tc>
          <w:tcPr>
            <w:tcW w:w="1037" w:type="dxa"/>
          </w:tcPr>
          <w:p w14:paraId="0AF00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((-77.94532655761331 34.85775653098207, -77.94519211006788 34.85771506582139, -77.94524735426067 34.85759278282043, -77.94538112791301 34.85763678392557, -77.94537416600863 34.85769868448543, -77.94532655761331 34.85775653098207))</w:t>
            </w:r>
          </w:p>
        </w:tc>
        <w:tc>
          <w:tcPr>
            <w:tcW w:w="1037" w:type="dxa"/>
          </w:tcPr>
          <w:p w14:paraId="35704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((45.0505037953936 351.9722652381574, 71.68972695538083 362.842293072966, 59.74800622784363 392.2372979416812, 33.26188204899736 380.7548741695574, 35.0990698548229 365.7511737655221, 45.0505037953936 351.9722652381574))</w:t>
            </w:r>
          </w:p>
        </w:tc>
        <w:tc>
          <w:tcPr>
            <w:tcW w:w="1037" w:type="dxa"/>
          </w:tcPr>
          <w:p w14:paraId="2F93DE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967.281</w:t>
            </w:r>
          </w:p>
        </w:tc>
        <w:tc>
          <w:tcPr>
            <w:tcW w:w="1037" w:type="dxa"/>
          </w:tcPr>
          <w:p w14:paraId="56D0F3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16468BF3" w14:textId="77777777">
        <w:trPr>
          <w:jc w:val="center"/>
        </w:trPr>
        <w:tc>
          <w:tcPr>
            <w:tcW w:w="1037" w:type="dxa"/>
          </w:tcPr>
          <w:p w14:paraId="7FB52B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64556E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7e34758e-4852-4b58-b758-209c2cfe3146</w:t>
            </w:r>
          </w:p>
        </w:tc>
        <w:tc>
          <w:tcPr>
            <w:tcW w:w="1037" w:type="dxa"/>
          </w:tcPr>
          <w:p w14:paraId="3C6DF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258C9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345C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-77.9408</w:t>
            </w:r>
          </w:p>
        </w:tc>
        <w:tc>
          <w:tcPr>
            <w:tcW w:w="1037" w:type="dxa"/>
          </w:tcPr>
          <w:p w14:paraId="26BBAC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34.8572</w:t>
            </w:r>
          </w:p>
        </w:tc>
        <w:tc>
          <w:tcPr>
            <w:tcW w:w="1037" w:type="dxa"/>
          </w:tcPr>
          <w:p w14:paraId="08CACE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((-77.94081822352666 34.85717273318101, -77.9408224180176 34.85717737151815, -77.94082343154072 34.85718276396442, -77.94082322654472 34.85718693230663, -77.9408217986479 34.85718990464671, -77.94081846394327 34.85719335638822, -77.9408144147377 34.85719483182796, -77.9408079272447 34.8571964915126, -77.94080049829573 34.85719618432134, -77.94079524438853 34.85719542698516, -77.94079051687271 34.85719270172302, -77.940788233418 34.85719011073993, -77.94078660666244 34.85718670226053, -77.94078558883804 34.85718126011445, -77.94078695148278 34.8571776985349, -77.94079023510069 34.8571736977113, -77.94079356393007 34.85717160387721, -77.94079818004907 34.85717036402495, -77.94080300041576 34.85717027830781, -77.94080959900032 34.85717056336927, -77.940814852081 34.85717136295136, -77.94081822352666 34.85717273318101))</w:t>
            </w:r>
          </w:p>
        </w:tc>
        <w:tc>
          <w:tcPr>
            <w:tcW w:w="1037" w:type="dxa"/>
          </w:tcPr>
          <w:p w14:paraId="675DA2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((944.0950942424146 520.4020639034104, 943.2878539780014 519.2500605322707, 943.123282069988 517.933485254903, 943.1940974643184 516.9215914931725, 943.5013785088145 516.2075749545031, 944.1940974644104 515.3882581625294, 945.0158590356041 515.0534768316444, 946.3274307979656 514.6882581644672, 947.8135815039644 514.8066189651614, 948.8607641329093 515.0215914936231, 949.7884444206543 515.7117644708384, 950.2274308003774 516.3549248265687, 950.5290180144926 517.1929116574945, 950.6940974657099 518.5215914961755, 950.3956846834168 519.37920435315, 949.7092825210849 520.3322741552939, 949.027430799655 520.8215914962205, 948.0937727005067 521.0957796310134, 947.1274307984472 521.0882581621976, 945.8074800049815 520.9801603422295, 944.7607641331822 520.7549248289612, 944.0950942424146 520.4020639034104))</w:t>
            </w:r>
          </w:p>
        </w:tc>
        <w:tc>
          <w:tcPr>
            <w:tcW w:w="1037" w:type="dxa"/>
          </w:tcPr>
          <w:p w14:paraId="0E3C95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39.519</w:t>
            </w:r>
          </w:p>
        </w:tc>
        <w:tc>
          <w:tcPr>
            <w:tcW w:w="1037" w:type="dxa"/>
          </w:tcPr>
          <w:p w14:paraId="454229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50A1591C" w14:textId="77777777">
        <w:trPr>
          <w:jc w:val="center"/>
        </w:trPr>
        <w:tc>
          <w:tcPr>
            <w:tcW w:w="1037" w:type="dxa"/>
          </w:tcPr>
          <w:p w14:paraId="2B73AD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FD54C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33786a27-03c8-4fd6-a7dc-0608f62b1c43</w:t>
            </w:r>
          </w:p>
        </w:tc>
        <w:tc>
          <w:tcPr>
            <w:tcW w:w="1037" w:type="dxa"/>
          </w:tcPr>
          <w:p w14:paraId="04F0C4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3BF40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B2561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-77.9408</w:t>
            </w:r>
          </w:p>
        </w:tc>
        <w:tc>
          <w:tcPr>
            <w:tcW w:w="1037" w:type="dxa"/>
          </w:tcPr>
          <w:p w14:paraId="642A5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34.8568</w:t>
            </w:r>
          </w:p>
        </w:tc>
        <w:tc>
          <w:tcPr>
            <w:tcW w:w="1037" w:type="dxa"/>
          </w:tcPr>
          <w:p w14:paraId="47E749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((-77.94081713372005 34.85682756683448, -77.94081084294916 34.85683127902772, -77.94080205076993 34.85683332428469, -77.94079244779158 34.8568326278326, -77.94078214965218 34.85682823274522, -77.94077801075967 34.85682275972646, -77.94077911437766 34.85681717424637, -77.94078440238036 34.85681238752473, -77.9407960587645 34.8568074610926, -77.9408045302525 34.85680548249524, -77.94081143697765 34.85680611123664, -77.9408169105269 34.85680866765826, -77.94082001640612 34.85681322774845, -77.94082133907929 34.85681834472874, -77.94082004999612 34.85682351304742, -77.94081713372005 34.85682756683448))</w:t>
            </w:r>
          </w:p>
        </w:tc>
        <w:tc>
          <w:tcPr>
            <w:tcW w:w="1037" w:type="dxa"/>
          </w:tcPr>
          <w:p w14:paraId="0F08A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((941.8503025655452 604.2998312893533, 943.137114551922 603.434600990366, 944.9131746871972 602.9892269699455, 946.8321091554217 603.2149839630868, 948.8639221205993 604.3437689440949, 949.6540716065401 605.6983109213046, 949.3931101159898 607.0493486914438, 948.2995296300951 608.1816378795223, 945.9290811706148 609.3104228584901, 944.2177449707967 609.741482018556, 942.8385064945728 609.5480417133781, 941.7601530805997 608.894516372756, 941.1704478842199 607.7679343234589, 940.9419724226053 606.5164915795538, 941.2371145512243 605.267934322656, 941.8503025655452 604.2998312893533))</w:t>
            </w:r>
          </w:p>
        </w:tc>
        <w:tc>
          <w:tcPr>
            <w:tcW w:w="1037" w:type="dxa"/>
          </w:tcPr>
          <w:p w14:paraId="59F21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43.8641</w:t>
            </w:r>
          </w:p>
        </w:tc>
        <w:tc>
          <w:tcPr>
            <w:tcW w:w="1037" w:type="dxa"/>
          </w:tcPr>
          <w:p w14:paraId="379B01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0BE1B545" w14:textId="77777777">
        <w:trPr>
          <w:jc w:val="center"/>
        </w:trPr>
        <w:tc>
          <w:tcPr>
            <w:tcW w:w="1037" w:type="dxa"/>
          </w:tcPr>
          <w:p w14:paraId="58E46B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hurricane-florence_00000537</w:t>
            </w:r>
          </w:p>
        </w:tc>
        <w:tc>
          <w:tcPr>
            <w:tcW w:w="1037" w:type="dxa"/>
          </w:tcPr>
          <w:p w14:paraId="4DEE9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6e312d24-b299-4fe0-99b4-6160001014bc</w:t>
            </w:r>
          </w:p>
        </w:tc>
        <w:tc>
          <w:tcPr>
            <w:tcW w:w="1037" w:type="dxa"/>
          </w:tcPr>
          <w:p w14:paraId="5422C6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524C4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E8149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-77.9409</w:t>
            </w:r>
          </w:p>
        </w:tc>
        <w:tc>
          <w:tcPr>
            <w:tcW w:w="1037" w:type="dxa"/>
          </w:tcPr>
          <w:p w14:paraId="40FF41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34.8566</w:t>
            </w:r>
          </w:p>
        </w:tc>
        <w:tc>
          <w:tcPr>
            <w:tcW w:w="1037" w:type="dxa"/>
          </w:tcPr>
          <w:p w14:paraId="1B7346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((-77.94092965373095 34.85656517747098, -77.94092639182375 34.85656850744577, -77.94091637469931 34.85657200091742, -77.94090370371971 34.85657176965942, -77.94089476447573 34.85656888199092, -77.94089185446265 34.8565637701645, -77.94089170914158 34.85655804381697, -77.94089482709917 34.8565547211339, -77.94089986874056 34.85655150095495, -77.94090586262978 34.85654944098694, -77.94091332958546 34.85654978186576, -77.94091763308649 34.85654972634901, -77.9409240914576 34.85655137912502, -77.9409285189722 34.8565543099369, -77.94092999394456 34.85655891111276, -77.94092965373095 34.85656517747098))</w:t>
            </w:r>
          </w:p>
        </w:tc>
        <w:tc>
          <w:tcPr>
            <w:tcW w:w="1037" w:type="dxa"/>
          </w:tcPr>
          <w:p w14:paraId="30632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((917.4350464522179 667.4106733123539, 918.1123174426082 666.6205238195275, 920.1441304072758 665.8303743369023, 922.6810498950268 665.9611170112589, 924.451377510216 666.7155381423927, 924.997905819364 667.9750657997976, 924.986156055265 669.3676874024545, 924.3377769243643 670.1569116567398, 923.3047283491264 670.9099067473581, 922.0891808602274 671.375315449087, 920.5956443959813 671.2485422416605, 919.7330622583164 671.23672023817, 918.4509529333403 670.7970282492573, 917.5848364711233 670.0586609377251, 917.3221679527144 668.9316863174517, 917.4350464522179 667.4106733123539))</w:t>
            </w:r>
          </w:p>
        </w:tc>
        <w:tc>
          <w:tcPr>
            <w:tcW w:w="1037" w:type="dxa"/>
          </w:tcPr>
          <w:p w14:paraId="65D4E7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34.5854</w:t>
            </w:r>
          </w:p>
        </w:tc>
        <w:tc>
          <w:tcPr>
            <w:tcW w:w="1037" w:type="dxa"/>
          </w:tcPr>
          <w:p w14:paraId="33D19F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0797A271" w14:textId="77777777">
        <w:trPr>
          <w:jc w:val="center"/>
        </w:trPr>
        <w:tc>
          <w:tcPr>
            <w:tcW w:w="1037" w:type="dxa"/>
          </w:tcPr>
          <w:p w14:paraId="6CF3C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F13C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e9ec5f22-aba5-4fdf-a1c8-a47a49453ddd</w:t>
            </w:r>
          </w:p>
        </w:tc>
        <w:tc>
          <w:tcPr>
            <w:tcW w:w="1037" w:type="dxa"/>
          </w:tcPr>
          <w:p w14:paraId="15CC45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1037" w:type="dxa"/>
          </w:tcPr>
          <w:p w14:paraId="588FAF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B5074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-77.9408</w:t>
            </w:r>
          </w:p>
        </w:tc>
        <w:tc>
          <w:tcPr>
            <w:tcW w:w="1037" w:type="dxa"/>
          </w:tcPr>
          <w:p w14:paraId="788C46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w:t>
            </w:r>
          </w:p>
        </w:tc>
        <w:tc>
          <w:tcPr>
            <w:tcW w:w="1037" w:type="dxa"/>
          </w:tcPr>
          <w:p w14:paraId="386C65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((-77.94103811594874 34.85612756322074, -77.94057706273006 34.85600837620992, -77.94058126290145 34.85599475726221, -77.94052808436089 34.85598156135122, -77.94056113388727 34.85589000252251, -77.94108603512441 34.85602598914453, -77.94107494878153 34.85607646459897, -77.94103811594874 34.85612756322074))</w:t>
            </w:r>
          </w:p>
        </w:tc>
        <w:tc>
          <w:tcPr>
            <w:tcW w:w="1037" w:type="dxa"/>
          </w:tcPr>
          <w:p w14:paraId="318BC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((892.5821355431541 773.1330987241103, 984.1019888082317 804.8130479230803, 983.1633236469805 808.0983759907732, 993.7233067178132 811.6183703430406, 986.4486517148022 833.6770016459491, 882.2568187665872 797.5383929298905, 884.8381479613029 785.3357458290407, 892.5821355431541 773.1330987241103))</w:t>
            </w:r>
          </w:p>
        </w:tc>
        <w:tc>
          <w:tcPr>
            <w:tcW w:w="1037" w:type="dxa"/>
          </w:tcPr>
          <w:p w14:paraId="5A358A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2885</w:t>
            </w:r>
          </w:p>
        </w:tc>
        <w:tc>
          <w:tcPr>
            <w:tcW w:w="1037" w:type="dxa"/>
          </w:tcPr>
          <w:p w14:paraId="530BD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0EBFE6F3" w14:textId="77777777">
        <w:trPr>
          <w:jc w:val="center"/>
        </w:trPr>
        <w:tc>
          <w:tcPr>
            <w:tcW w:w="1037" w:type="dxa"/>
          </w:tcPr>
          <w:p w14:paraId="5F3F7B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15F9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84c8c56f-4b52-401d-a694-48d30107c28e</w:t>
            </w:r>
          </w:p>
        </w:tc>
        <w:tc>
          <w:tcPr>
            <w:tcW w:w="1037" w:type="dxa"/>
          </w:tcPr>
          <w:p w14:paraId="6BD5B8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102DE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661276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-77.9411</w:t>
            </w:r>
          </w:p>
        </w:tc>
        <w:tc>
          <w:tcPr>
            <w:tcW w:w="1037" w:type="dxa"/>
          </w:tcPr>
          <w:p w14:paraId="6D5A27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34.856</w:t>
            </w:r>
          </w:p>
        </w:tc>
        <w:tc>
          <w:tcPr>
            <w:tcW w:w="1037" w:type="dxa"/>
          </w:tcPr>
          <w:p w14:paraId="36B7E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((-77.94114929167046 34.85595231833189, -77.94114977900455 34.85595611581323, -77.94114896015434 34.85595882840901, -77.94114586231184 34.85596293087561, -77.94114241987307 34.85596502433531, -77.94113683165841 34.85596630386757, -77.94113175725246 34.85596621128521, -77.9411273465043 34.85596625915588, -77.94112268424634 34.85596457316419, -77.94111481155315 34.85596107007557, -77.94110912939216 34.85595685629598, -77.94110734056284 34.85595110849947, -77.94111086458426 34.85594622897128, -77.9411196887 34.85594374621423, -77.94113208969752 34.85594391048577, -77.94113771789443 34.85594447585915, -77.94114341442297 34.85594549410396, -77.9411470072506 34.85594836545778, -77.94114929167046 34.85595231833189))</w:t>
            </w:r>
          </w:p>
        </w:tc>
        <w:tc>
          <w:tcPr>
            <w:tcW w:w="1037" w:type="dxa"/>
          </w:tcPr>
          <w:p w14:paraId="489157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((869.0578238547254 815.071674362209, 868.9872894873954 814.1458441843021, 869.1707023511685 813.4913753898178, 869.8206228194665 812.5125108497097, 870.5252443277411 812.0239549175677, 871.6539561531598 811.745844184388, 872.6699357897445 811.7981979172856, 873.5539561544952 811.8125108496072, 874.4759917587205 812.2497119096888, 876.0282595595687 813.1474377334292, 877.1365897027566 814.2050076949783, 877.4539561521889 815.6125108517663, 876.7131068825342 816.7777303278725, 874.9275057493386 817.3292443211648, 872.4441787937978 817.2163658251042, 871.3206228185207 817.0458441835606, 870.1866088336936 816.7648518286204, 869.4872894877602 816.0458441838514, 869.0578238547254 815.071674362209))</w:t>
            </w:r>
          </w:p>
        </w:tc>
        <w:tc>
          <w:tcPr>
            <w:tcW w:w="1037" w:type="dxa"/>
          </w:tcPr>
          <w:p w14:paraId="0AD21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36.8124</w:t>
            </w:r>
          </w:p>
        </w:tc>
        <w:tc>
          <w:tcPr>
            <w:tcW w:w="1037" w:type="dxa"/>
          </w:tcPr>
          <w:p w14:paraId="381813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0F4EC95C" w14:textId="77777777">
        <w:trPr>
          <w:jc w:val="center"/>
        </w:trPr>
        <w:tc>
          <w:tcPr>
            <w:tcW w:w="1037" w:type="dxa"/>
          </w:tcPr>
          <w:p w14:paraId="730BB8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3C2C6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ce8f6f55-d95b-44a3-bcdb-9ec6a4afaa94</w:t>
            </w:r>
          </w:p>
        </w:tc>
        <w:tc>
          <w:tcPr>
            <w:tcW w:w="1037" w:type="dxa"/>
          </w:tcPr>
          <w:p w14:paraId="0233B1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42641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AB712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-77.9412</w:t>
            </w:r>
          </w:p>
        </w:tc>
        <w:tc>
          <w:tcPr>
            <w:tcW w:w="1037" w:type="dxa"/>
          </w:tcPr>
          <w:p w14:paraId="7C6069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34.8559</w:t>
            </w:r>
          </w:p>
        </w:tc>
        <w:tc>
          <w:tcPr>
            <w:tcW w:w="1037" w:type="dxa"/>
          </w:tcPr>
          <w:p w14:paraId="19C0E0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((-77.94116865679402 34.85593327074422, -77.94114041891758 34.85593369131485, -77.94113945423479 34.85589054011416, -77.94116737892905 34.85589028208076, -77.94116865679402 34.85593327074422))</w:t>
            </w:r>
          </w:p>
        </w:tc>
        <w:tc>
          <w:tcPr>
            <w:tcW w:w="1037" w:type="dxa"/>
          </w:tcPr>
          <w:p w14:paraId="176A38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((865.0421476516176 819.587194431096, 870.7025160887248 819.6510965183976, 870.5878322168893 830.1445051199429, 864.9913658675938 830.042941556741, 865.0421476516176 819.587194431096))</w:t>
            </w:r>
          </w:p>
        </w:tc>
        <w:tc>
          <w:tcPr>
            <w:tcW w:w="1037" w:type="dxa"/>
          </w:tcPr>
          <w:p w14:paraId="60F70B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58.9621</w:t>
            </w:r>
          </w:p>
        </w:tc>
        <w:tc>
          <w:tcPr>
            <w:tcW w:w="1037" w:type="dxa"/>
          </w:tcPr>
          <w:p w14:paraId="0081D1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2752C0C4" w14:textId="77777777">
        <w:trPr>
          <w:jc w:val="center"/>
        </w:trPr>
        <w:tc>
          <w:tcPr>
            <w:tcW w:w="1037" w:type="dxa"/>
          </w:tcPr>
          <w:p w14:paraId="5C8F88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968A6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7cd99a67-b103-41a3-a351-e584fe775535</w:t>
            </w:r>
          </w:p>
        </w:tc>
        <w:tc>
          <w:tcPr>
            <w:tcW w:w="1037" w:type="dxa"/>
          </w:tcPr>
          <w:p w14:paraId="0ED65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4F49D4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E6672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-77.9453</w:t>
            </w:r>
          </w:p>
        </w:tc>
        <w:tc>
          <w:tcPr>
            <w:tcW w:w="1037" w:type="dxa"/>
          </w:tcPr>
          <w:p w14:paraId="1B490E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34.8578</w:t>
            </w:r>
          </w:p>
        </w:tc>
        <w:tc>
          <w:tcPr>
            <w:tcW w:w="1037" w:type="dxa"/>
          </w:tcPr>
          <w:p w14:paraId="5CAF57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 xml:space="preserve">POLYGON ((-77.94537089367178 34.85786523105433, -77.94536773580693 34.8578705657718, -77.94536040635703 34.85787482781596, -77.9453494243928 34.85787784948387, -77.94533586851396 </w:t>
            </w:r>
            <w:r w:rsidRPr="00956BAC">
              <w:rPr>
                <w:rFonts w:ascii="Times New Roman" w:hAnsi="Times New Roman" w:cs="Times New Roman"/>
                <w:color w:val="000000" w:themeColor="text1"/>
                <w:sz w:val="11"/>
              </w:rPr>
              <w:lastRenderedPageBreak/>
              <w:t>34.85787779253619, -77.94532429362513 34.85787570318607, -77.94531589825607 34.85787257106731, -77.94530930487716 34.85786842538435, -77.9452994541659 34.85785870014065, -77.9452942810498 34.85784952113863, -77.94529331655524 34.85784181192099, -77.9452944504188 34.85783531860483, -77.94529855313148 34.85783002741307, -77.94530346259522 34.85782558496865, -77.94530778427777 34.85782294625636, -77.94531356870634 34.85782141767855, -77.94532333925159 34.85782013985055, -77.94533633354162 34.85782059156828, -77.9453454964603 34.85782236016002, -77.9453549815061 34.85782562546061, -77.94536204322385 34.85783133421562, -77.94536734661979 34.85783643471309, -77.94537080885223 34.85784227980833, -77.94537427476558 34.85784874723691, -77.9453743900406 34.8578543576448, -77.94537415609985 34.85785966873565, -77.94537089367178 34.85786523105433))</w:t>
            </w:r>
          </w:p>
        </w:tc>
        <w:tc>
          <w:tcPr>
            <w:tcW w:w="1037" w:type="dxa"/>
          </w:tcPr>
          <w:p w14:paraId="4DAEA3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 xml:space="preserve">POLYGON ((36.94501370304384 325.2918863087668, 37.61579643581124 324.0139062159239, 39.11465732607881 323.0212124155585, 41.3364058555844 322.3515062601895, 44.05181462462549 </w:t>
            </w:r>
            <w:r w:rsidRPr="00956BAC">
              <w:rPr>
                <w:rFonts w:ascii="Times New Roman" w:hAnsi="Times New Roman" w:cs="Times New Roman"/>
                <w:color w:val="000000" w:themeColor="text1"/>
                <w:sz w:val="11"/>
              </w:rPr>
              <w:lastRenderedPageBreak/>
              <w:t>322.445210732539, 46.35582136473787 323.0212124155585, 48.01538308009188 323.8319233844086, 49.30668596902379 324.8783612946775, 51.2106927127208 327.3000820743995, 52.18148355252467 329.5614832480797, 52.31961409461596 331.4408640020247, 52.04604476927425 333.0123619976309, 51.18628076332059 334.2741973370843, 50.17095630358168 335.3249946951665, 49.28628076224039 335.940864002246, 48.11648937418726 336.2783013627921, 46.14990180187024 336.5313110438689, 43.54982270734263 336.3449680290313, 41.72674185654195 335.8611352971968, 39.84982270823904 335.011634698126, 38.47586310570728 333.5825377474944, 37.449822706539 332.3116346965651, 36.79796737362938 330.870606866727, 36.14982270607508 329.2783013627879, 36.16682751085379 327.9140320113921, 36.2516557169857 326.6245680369557, 36.94501370304384 325.2918863087668))</w:t>
            </w:r>
          </w:p>
        </w:tc>
        <w:tc>
          <w:tcPr>
            <w:tcW w:w="1037" w:type="dxa"/>
          </w:tcPr>
          <w:p w14:paraId="3FB2BC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178.516</w:t>
            </w:r>
          </w:p>
        </w:tc>
        <w:tc>
          <w:tcPr>
            <w:tcW w:w="1037" w:type="dxa"/>
          </w:tcPr>
          <w:p w14:paraId="46FE5D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3E22DFE6" w14:textId="77777777">
        <w:trPr>
          <w:jc w:val="center"/>
        </w:trPr>
        <w:tc>
          <w:tcPr>
            <w:tcW w:w="1037" w:type="dxa"/>
          </w:tcPr>
          <w:p w14:paraId="2CB9F2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7496F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ee0d07e3-8383-45d2-b2b9-1fa32a15030c</w:t>
            </w:r>
          </w:p>
        </w:tc>
        <w:tc>
          <w:tcPr>
            <w:tcW w:w="1037" w:type="dxa"/>
          </w:tcPr>
          <w:p w14:paraId="5EB6CF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26351F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EF4E5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-77.9454</w:t>
            </w:r>
          </w:p>
        </w:tc>
        <w:tc>
          <w:tcPr>
            <w:tcW w:w="1037" w:type="dxa"/>
          </w:tcPr>
          <w:p w14:paraId="740502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34.8574</w:t>
            </w:r>
          </w:p>
        </w:tc>
        <w:tc>
          <w:tcPr>
            <w:tcW w:w="1037" w:type="dxa"/>
          </w:tcPr>
          <w:p w14:paraId="7F368C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((-77.9454459797891 34.8574821665745, -77.9453771548509 34.85746783078738, -77.94536082035692 34.85745340809712, -77.94533406801855 34.85744931460512, -77.94532430538416 34.85743769633719, -77.94524956374134 34.85741876193005, -77.94527031538793 34.85733527454826, -77.94528377611793 34.85732961356042, -77.94548078376222 34.85736929399268, -77.9454459797891 34.8574821665745))</w:t>
            </w:r>
          </w:p>
        </w:tc>
        <w:tc>
          <w:tcPr>
            <w:tcW w:w="1037" w:type="dxa"/>
          </w:tcPr>
          <w:p w14:paraId="6AC966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((19.16415490810842 417.9520069011281, 32.85030576580016 421.8417550366729, 36.01973017425588 425.4433736850031, 41.3501257729091 426.5958916491635, 43.22296746849596 429.4771865631351, 58.06163628996601 434.5194526720215, 53.30749967581601 454.6885170871645, 50.57026950341056 455.9850997979927, 11.38465863382816 445.1802438621833, 19.16415490810842 417.9520069011281))</w:t>
            </w:r>
          </w:p>
        </w:tc>
        <w:tc>
          <w:tcPr>
            <w:tcW w:w="1037" w:type="dxa"/>
          </w:tcPr>
          <w:p w14:paraId="4B71B0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1086.81</w:t>
            </w:r>
          </w:p>
        </w:tc>
        <w:tc>
          <w:tcPr>
            <w:tcW w:w="1037" w:type="dxa"/>
          </w:tcPr>
          <w:p w14:paraId="639AA1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1DE07CB6" w14:textId="77777777">
        <w:trPr>
          <w:jc w:val="center"/>
        </w:trPr>
        <w:tc>
          <w:tcPr>
            <w:tcW w:w="1037" w:type="dxa"/>
          </w:tcPr>
          <w:p w14:paraId="5AF44D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6953C4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f4887317-09bb-4c07-adda-81cd778ed5b8</w:t>
            </w:r>
          </w:p>
        </w:tc>
        <w:tc>
          <w:tcPr>
            <w:tcW w:w="1037" w:type="dxa"/>
          </w:tcPr>
          <w:p w14:paraId="4D9327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14C97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125620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-77.9455</w:t>
            </w:r>
          </w:p>
        </w:tc>
        <w:tc>
          <w:tcPr>
            <w:tcW w:w="1037" w:type="dxa"/>
          </w:tcPr>
          <w:p w14:paraId="0D3AB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34.8571</w:t>
            </w:r>
          </w:p>
        </w:tc>
        <w:tc>
          <w:tcPr>
            <w:tcW w:w="1037" w:type="dxa"/>
          </w:tcPr>
          <w:p w14:paraId="216EC8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((-77.94553109422297 34.85718667377646, -77.94549856983609 34.85718449847692, -77.9455027328238 34.85716009499449, -77.94548318635904 34.85715641960052, -77.94548787765983 34.85712666860169, -77.94551376353205 34.85712663384768, -77.94552705863623 34.85707355720523, -77.94553109422297 34.85718667377646))</w:t>
            </w:r>
          </w:p>
        </w:tc>
        <w:tc>
          <w:tcPr>
            <w:tcW w:w="1037" w:type="dxa"/>
          </w:tcPr>
          <w:p w14:paraId="32037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((-9.407576763498797e-6 489.2690388234556, 6.500507816748812 489.9893625527136, 5.492054596832904 495.8960171283446, 9.381802731741518 496.904470350938, 8.22928476388271 504.107707645558, 3.042953914320028 503.9636428978702, -9.40872440217359e-6 516.785405276826, -9.407576763498797e-6 489.2690388234556))</w:t>
            </w:r>
          </w:p>
        </w:tc>
        <w:tc>
          <w:tcPr>
            <w:tcW w:w="1037" w:type="dxa"/>
          </w:tcPr>
          <w:p w14:paraId="4A5D46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127.384</w:t>
            </w:r>
          </w:p>
        </w:tc>
        <w:tc>
          <w:tcPr>
            <w:tcW w:w="1037" w:type="dxa"/>
          </w:tcPr>
          <w:p w14:paraId="77589F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r w:rsidR="00956BAC" w:rsidRPr="00956BAC" w14:paraId="045DF905" w14:textId="77777777">
        <w:trPr>
          <w:jc w:val="center"/>
        </w:trPr>
        <w:tc>
          <w:tcPr>
            <w:tcW w:w="1037" w:type="dxa"/>
          </w:tcPr>
          <w:p w14:paraId="481D1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026BE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450cd475-c9f6-4dcd-9bc8-c08c143be135</w:t>
            </w:r>
          </w:p>
        </w:tc>
        <w:tc>
          <w:tcPr>
            <w:tcW w:w="1037" w:type="dxa"/>
          </w:tcPr>
          <w:p w14:paraId="09787C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6E5D1A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4DD5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-77.9456</w:t>
            </w:r>
          </w:p>
        </w:tc>
        <w:tc>
          <w:tcPr>
            <w:tcW w:w="1037" w:type="dxa"/>
          </w:tcPr>
          <w:p w14:paraId="3A448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34.8591</w:t>
            </w:r>
          </w:p>
        </w:tc>
        <w:tc>
          <w:tcPr>
            <w:tcW w:w="1037" w:type="dxa"/>
          </w:tcPr>
          <w:p w14:paraId="721827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((-77.94559814742549 34.8590660670607, -77.945600779912 34.85913984785487, -77.94558024475532 34.85913570136047, -77.94558443378155 34.8591267756099, -77.9455379573298 34.85911907809871, -77.94555433268887 34.85905691173386, -77.94559814742549 34.8590660670607))</w:t>
            </w:r>
          </w:p>
        </w:tc>
        <w:tc>
          <w:tcPr>
            <w:tcW w:w="1037" w:type="dxa"/>
          </w:tcPr>
          <w:p w14:paraId="23A637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POLYGON ((-9.409999556256693e-6 32.093897349989, -9.410892164114864e-6 14.14621616318211, 4.084348851214667 15.27500114419018, 3.18132086462268 17.41969260912563, 12.43735770506662 19.56438406794033, 8.712367268376266 34.57722430718662, -9.409999556256693e-6 32.093897349989))</w:t>
            </w:r>
          </w:p>
        </w:tc>
        <w:tc>
          <w:tcPr>
            <w:tcW w:w="1037" w:type="dxa"/>
          </w:tcPr>
          <w:p w14:paraId="3AA1DE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174.786</w:t>
            </w:r>
          </w:p>
        </w:tc>
        <w:tc>
          <w:tcPr>
            <w:tcW w:w="1037" w:type="dxa"/>
          </w:tcPr>
          <w:p w14:paraId="6ED53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t>
            </w:r>
          </w:p>
        </w:tc>
      </w:tr>
    </w:tbl>
    <w:p w14:paraId="2426F016"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hurricane-florence_00000537_per_building_damage.csv</w:t>
      </w:r>
    </w:p>
    <w:p w14:paraId="04D54979"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hurricane-florence_00000537_per_building_damage.csv | 21 rows × 10 columns.</w:t>
      </w:r>
    </w:p>
    <w:tbl>
      <w:tblPr>
        <w:tblStyle w:val="TableGrid"/>
        <w:tblW w:w="0" w:type="auto"/>
        <w:jc w:val="center"/>
        <w:tblLook w:val="04A0" w:firstRow="1" w:lastRow="0" w:firstColumn="1" w:lastColumn="0" w:noHBand="0" w:noVBand="1"/>
      </w:tblPr>
      <w:tblGrid>
        <w:gridCol w:w="995"/>
        <w:gridCol w:w="816"/>
        <w:gridCol w:w="1183"/>
        <w:gridCol w:w="1005"/>
        <w:gridCol w:w="850"/>
        <w:gridCol w:w="1122"/>
        <w:gridCol w:w="1094"/>
        <w:gridCol w:w="1249"/>
        <w:gridCol w:w="1249"/>
        <w:gridCol w:w="1021"/>
      </w:tblGrid>
      <w:tr w:rsidR="00956BAC" w:rsidRPr="00956BAC" w14:paraId="66E960FD" w14:textId="77777777">
        <w:trPr>
          <w:jc w:val="center"/>
        </w:trPr>
        <w:tc>
          <w:tcPr>
            <w:tcW w:w="1037" w:type="dxa"/>
            <w:shd w:val="clear" w:color="auto" w:fill="D9EAF7"/>
          </w:tcPr>
          <w:p w14:paraId="05705365"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lastRenderedPageBreak/>
              <w:t>scene_id</w:t>
            </w:r>
            <w:proofErr w:type="spellEnd"/>
          </w:p>
        </w:tc>
        <w:tc>
          <w:tcPr>
            <w:tcW w:w="1037" w:type="dxa"/>
            <w:shd w:val="clear" w:color="auto" w:fill="D9EAF7"/>
          </w:tcPr>
          <w:p w14:paraId="413BF227"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building_uid</w:t>
            </w:r>
            <w:proofErr w:type="spellEnd"/>
          </w:p>
        </w:tc>
        <w:tc>
          <w:tcPr>
            <w:tcW w:w="1037" w:type="dxa"/>
            <w:shd w:val="clear" w:color="auto" w:fill="D9EAF7"/>
          </w:tcPr>
          <w:p w14:paraId="33C59F4E"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ground_truth_damage</w:t>
            </w:r>
            <w:proofErr w:type="spellEnd"/>
          </w:p>
        </w:tc>
        <w:tc>
          <w:tcPr>
            <w:tcW w:w="1037" w:type="dxa"/>
            <w:shd w:val="clear" w:color="auto" w:fill="D9EAF7"/>
          </w:tcPr>
          <w:p w14:paraId="3F7D44B5"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predicted_damage</w:t>
            </w:r>
            <w:proofErr w:type="spellEnd"/>
          </w:p>
        </w:tc>
        <w:tc>
          <w:tcPr>
            <w:tcW w:w="1037" w:type="dxa"/>
            <w:shd w:val="clear" w:color="auto" w:fill="D9EAF7"/>
          </w:tcPr>
          <w:p w14:paraId="43C1B7A2"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polygon_pixels</w:t>
            </w:r>
            <w:proofErr w:type="spellEnd"/>
          </w:p>
        </w:tc>
        <w:tc>
          <w:tcPr>
            <w:tcW w:w="1037" w:type="dxa"/>
            <w:shd w:val="clear" w:color="auto" w:fill="D9EAF7"/>
          </w:tcPr>
          <w:p w14:paraId="79AEA08F"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background_fraction</w:t>
            </w:r>
            <w:proofErr w:type="spellEnd"/>
          </w:p>
        </w:tc>
        <w:tc>
          <w:tcPr>
            <w:tcW w:w="1037" w:type="dxa"/>
            <w:shd w:val="clear" w:color="auto" w:fill="D9EAF7"/>
          </w:tcPr>
          <w:p w14:paraId="3B527E9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no_damage_fraction</w:t>
            </w:r>
            <w:proofErr w:type="spellEnd"/>
          </w:p>
        </w:tc>
        <w:tc>
          <w:tcPr>
            <w:tcW w:w="1037" w:type="dxa"/>
            <w:shd w:val="clear" w:color="auto" w:fill="D9EAF7"/>
          </w:tcPr>
          <w:p w14:paraId="66CE5AD0"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minor_damage_fraction</w:t>
            </w:r>
            <w:proofErr w:type="spellEnd"/>
          </w:p>
        </w:tc>
        <w:tc>
          <w:tcPr>
            <w:tcW w:w="1037" w:type="dxa"/>
            <w:shd w:val="clear" w:color="auto" w:fill="D9EAF7"/>
          </w:tcPr>
          <w:p w14:paraId="157ECB1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major_damage_fraction</w:t>
            </w:r>
            <w:proofErr w:type="spellEnd"/>
          </w:p>
        </w:tc>
        <w:tc>
          <w:tcPr>
            <w:tcW w:w="1037" w:type="dxa"/>
            <w:shd w:val="clear" w:color="auto" w:fill="D9EAF7"/>
          </w:tcPr>
          <w:p w14:paraId="3C42BA14"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destroyed_fraction</w:t>
            </w:r>
            <w:proofErr w:type="spellEnd"/>
          </w:p>
        </w:tc>
      </w:tr>
      <w:tr w:rsidR="00956BAC" w:rsidRPr="00956BAC" w14:paraId="5768DB3B" w14:textId="77777777">
        <w:trPr>
          <w:jc w:val="center"/>
        </w:trPr>
        <w:tc>
          <w:tcPr>
            <w:tcW w:w="1037" w:type="dxa"/>
          </w:tcPr>
          <w:p w14:paraId="223AAD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402FBC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5f744afe-1117-488b-a147-6b635e577942</w:t>
            </w:r>
          </w:p>
        </w:tc>
        <w:tc>
          <w:tcPr>
            <w:tcW w:w="1037" w:type="dxa"/>
          </w:tcPr>
          <w:p w14:paraId="026C1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90B09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0788A8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2947</w:t>
            </w:r>
          </w:p>
        </w:tc>
        <w:tc>
          <w:tcPr>
            <w:tcW w:w="1037" w:type="dxa"/>
          </w:tcPr>
          <w:p w14:paraId="20BA30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0.00203597</w:t>
            </w:r>
          </w:p>
        </w:tc>
        <w:tc>
          <w:tcPr>
            <w:tcW w:w="1037" w:type="dxa"/>
          </w:tcPr>
          <w:p w14:paraId="21D137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0.208347</w:t>
            </w:r>
          </w:p>
        </w:tc>
        <w:tc>
          <w:tcPr>
            <w:tcW w:w="1037" w:type="dxa"/>
          </w:tcPr>
          <w:p w14:paraId="7243E8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0.788599</w:t>
            </w:r>
          </w:p>
        </w:tc>
        <w:tc>
          <w:tcPr>
            <w:tcW w:w="1037" w:type="dxa"/>
          </w:tcPr>
          <w:p w14:paraId="324AD4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0.00101798</w:t>
            </w:r>
          </w:p>
        </w:tc>
        <w:tc>
          <w:tcPr>
            <w:tcW w:w="1037" w:type="dxa"/>
          </w:tcPr>
          <w:p w14:paraId="7BD5E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256A666E" w14:textId="77777777">
        <w:trPr>
          <w:jc w:val="center"/>
        </w:trPr>
        <w:tc>
          <w:tcPr>
            <w:tcW w:w="1037" w:type="dxa"/>
          </w:tcPr>
          <w:p w14:paraId="6CAF4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C3B78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57d65cb7-f582-4481-b477-89ae7a791317</w:t>
            </w:r>
          </w:p>
        </w:tc>
        <w:tc>
          <w:tcPr>
            <w:tcW w:w="1037" w:type="dxa"/>
          </w:tcPr>
          <w:p w14:paraId="30847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5FF10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524D6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127</w:t>
            </w:r>
          </w:p>
        </w:tc>
        <w:tc>
          <w:tcPr>
            <w:tcW w:w="1037" w:type="dxa"/>
          </w:tcPr>
          <w:p w14:paraId="71487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0.96063</w:t>
            </w:r>
          </w:p>
        </w:tc>
        <w:tc>
          <w:tcPr>
            <w:tcW w:w="1037" w:type="dxa"/>
          </w:tcPr>
          <w:p w14:paraId="050CF9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0.0393701</w:t>
            </w:r>
          </w:p>
        </w:tc>
        <w:tc>
          <w:tcPr>
            <w:tcW w:w="1037" w:type="dxa"/>
          </w:tcPr>
          <w:p w14:paraId="5DB975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EDD9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06DE9E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01B9C214" w14:textId="77777777">
        <w:trPr>
          <w:jc w:val="center"/>
        </w:trPr>
        <w:tc>
          <w:tcPr>
            <w:tcW w:w="1037" w:type="dxa"/>
          </w:tcPr>
          <w:p w14:paraId="7DE847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310B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f1497d97-3521-481e-a43a-e7d4cc9c8dc3</w:t>
            </w:r>
          </w:p>
        </w:tc>
        <w:tc>
          <w:tcPr>
            <w:tcW w:w="1037" w:type="dxa"/>
          </w:tcPr>
          <w:p w14:paraId="4280BB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F964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23A5C5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2234</w:t>
            </w:r>
          </w:p>
        </w:tc>
        <w:tc>
          <w:tcPr>
            <w:tcW w:w="1037" w:type="dxa"/>
          </w:tcPr>
          <w:p w14:paraId="298741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0.00581916</w:t>
            </w:r>
          </w:p>
        </w:tc>
        <w:tc>
          <w:tcPr>
            <w:tcW w:w="1037" w:type="dxa"/>
          </w:tcPr>
          <w:p w14:paraId="44E3CB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0.22829</w:t>
            </w:r>
          </w:p>
        </w:tc>
        <w:tc>
          <w:tcPr>
            <w:tcW w:w="1037" w:type="dxa"/>
          </w:tcPr>
          <w:p w14:paraId="72132A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0.765891</w:t>
            </w:r>
          </w:p>
        </w:tc>
        <w:tc>
          <w:tcPr>
            <w:tcW w:w="1037" w:type="dxa"/>
          </w:tcPr>
          <w:p w14:paraId="64637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57B2CE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0B9D6334" w14:textId="77777777">
        <w:trPr>
          <w:jc w:val="center"/>
        </w:trPr>
        <w:tc>
          <w:tcPr>
            <w:tcW w:w="1037" w:type="dxa"/>
          </w:tcPr>
          <w:p w14:paraId="4E573A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36D2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96a0b3f9-9052-4119-b166-5ef75bcabfc5</w:t>
            </w:r>
          </w:p>
        </w:tc>
        <w:tc>
          <w:tcPr>
            <w:tcW w:w="1037" w:type="dxa"/>
          </w:tcPr>
          <w:p w14:paraId="0EAD26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3BBA8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714C10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2143</w:t>
            </w:r>
          </w:p>
        </w:tc>
        <w:tc>
          <w:tcPr>
            <w:tcW w:w="1037" w:type="dxa"/>
          </w:tcPr>
          <w:p w14:paraId="0E142D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0.00186654</w:t>
            </w:r>
          </w:p>
        </w:tc>
        <w:tc>
          <w:tcPr>
            <w:tcW w:w="1037" w:type="dxa"/>
          </w:tcPr>
          <w:p w14:paraId="373329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0.202986</w:t>
            </w:r>
          </w:p>
        </w:tc>
        <w:tc>
          <w:tcPr>
            <w:tcW w:w="1037" w:type="dxa"/>
          </w:tcPr>
          <w:p w14:paraId="40CEE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0.79468</w:t>
            </w:r>
          </w:p>
        </w:tc>
        <w:tc>
          <w:tcPr>
            <w:tcW w:w="1037" w:type="dxa"/>
          </w:tcPr>
          <w:p w14:paraId="5B9A3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0.000466636</w:t>
            </w:r>
          </w:p>
        </w:tc>
        <w:tc>
          <w:tcPr>
            <w:tcW w:w="1037" w:type="dxa"/>
          </w:tcPr>
          <w:p w14:paraId="46FDA4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2278F908" w14:textId="77777777">
        <w:trPr>
          <w:jc w:val="center"/>
        </w:trPr>
        <w:tc>
          <w:tcPr>
            <w:tcW w:w="1037" w:type="dxa"/>
          </w:tcPr>
          <w:p w14:paraId="2FF370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91E52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8ddbe9e8-1d04-46f2-826e-62a178dd7081</w:t>
            </w:r>
          </w:p>
        </w:tc>
        <w:tc>
          <w:tcPr>
            <w:tcW w:w="1037" w:type="dxa"/>
          </w:tcPr>
          <w:p w14:paraId="0B3CBB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3EFB8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0E7437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701</w:t>
            </w:r>
          </w:p>
        </w:tc>
        <w:tc>
          <w:tcPr>
            <w:tcW w:w="1037" w:type="dxa"/>
          </w:tcPr>
          <w:p w14:paraId="1B7816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0.0042796</w:t>
            </w:r>
          </w:p>
        </w:tc>
        <w:tc>
          <w:tcPr>
            <w:tcW w:w="1037" w:type="dxa"/>
          </w:tcPr>
          <w:p w14:paraId="690A93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0.161198</w:t>
            </w:r>
          </w:p>
        </w:tc>
        <w:tc>
          <w:tcPr>
            <w:tcW w:w="1037" w:type="dxa"/>
          </w:tcPr>
          <w:p w14:paraId="55C7D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0.828816</w:t>
            </w:r>
          </w:p>
        </w:tc>
        <w:tc>
          <w:tcPr>
            <w:tcW w:w="1037" w:type="dxa"/>
          </w:tcPr>
          <w:p w14:paraId="6F1928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0.00570613</w:t>
            </w:r>
          </w:p>
        </w:tc>
        <w:tc>
          <w:tcPr>
            <w:tcW w:w="1037" w:type="dxa"/>
          </w:tcPr>
          <w:p w14:paraId="3342BD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009E9D3E" w14:textId="77777777">
        <w:trPr>
          <w:jc w:val="center"/>
        </w:trPr>
        <w:tc>
          <w:tcPr>
            <w:tcW w:w="1037" w:type="dxa"/>
          </w:tcPr>
          <w:p w14:paraId="15F676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B2481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4af4601c-7685-4053-ade8-112e9d56c05d</w:t>
            </w:r>
          </w:p>
        </w:tc>
        <w:tc>
          <w:tcPr>
            <w:tcW w:w="1037" w:type="dxa"/>
          </w:tcPr>
          <w:p w14:paraId="329625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452C0D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46075D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659</w:t>
            </w:r>
          </w:p>
        </w:tc>
        <w:tc>
          <w:tcPr>
            <w:tcW w:w="1037" w:type="dxa"/>
          </w:tcPr>
          <w:p w14:paraId="238E5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0.00758725</w:t>
            </w:r>
          </w:p>
        </w:tc>
        <w:tc>
          <w:tcPr>
            <w:tcW w:w="1037" w:type="dxa"/>
          </w:tcPr>
          <w:p w14:paraId="27250C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0.0819423</w:t>
            </w:r>
          </w:p>
        </w:tc>
        <w:tc>
          <w:tcPr>
            <w:tcW w:w="1037" w:type="dxa"/>
          </w:tcPr>
          <w:p w14:paraId="535469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0.905918</w:t>
            </w:r>
          </w:p>
        </w:tc>
        <w:tc>
          <w:tcPr>
            <w:tcW w:w="1037" w:type="dxa"/>
          </w:tcPr>
          <w:p w14:paraId="686D2E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0.00455235</w:t>
            </w:r>
          </w:p>
        </w:tc>
        <w:tc>
          <w:tcPr>
            <w:tcW w:w="1037" w:type="dxa"/>
          </w:tcPr>
          <w:p w14:paraId="3F9CE2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11784938" w14:textId="77777777">
        <w:trPr>
          <w:jc w:val="center"/>
        </w:trPr>
        <w:tc>
          <w:tcPr>
            <w:tcW w:w="1037" w:type="dxa"/>
          </w:tcPr>
          <w:p w14:paraId="6002F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6CDA77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2b1b1dbd-185c-4ab7-8fca-a5b0fc36cff3</w:t>
            </w:r>
          </w:p>
        </w:tc>
        <w:tc>
          <w:tcPr>
            <w:tcW w:w="1037" w:type="dxa"/>
          </w:tcPr>
          <w:p w14:paraId="142A0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C6B0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00A11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1035</w:t>
            </w:r>
          </w:p>
        </w:tc>
        <w:tc>
          <w:tcPr>
            <w:tcW w:w="1037" w:type="dxa"/>
          </w:tcPr>
          <w:p w14:paraId="3D5FD6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0.52657</w:t>
            </w:r>
          </w:p>
        </w:tc>
        <w:tc>
          <w:tcPr>
            <w:tcW w:w="1037" w:type="dxa"/>
          </w:tcPr>
          <w:p w14:paraId="20ABEE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0.422222</w:t>
            </w:r>
          </w:p>
        </w:tc>
        <w:tc>
          <w:tcPr>
            <w:tcW w:w="1037" w:type="dxa"/>
          </w:tcPr>
          <w:p w14:paraId="7EFBEB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0.0512077</w:t>
            </w:r>
          </w:p>
        </w:tc>
        <w:tc>
          <w:tcPr>
            <w:tcW w:w="1037" w:type="dxa"/>
          </w:tcPr>
          <w:p w14:paraId="2192D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18B276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1034A87D" w14:textId="77777777">
        <w:trPr>
          <w:jc w:val="center"/>
        </w:trPr>
        <w:tc>
          <w:tcPr>
            <w:tcW w:w="1037" w:type="dxa"/>
          </w:tcPr>
          <w:p w14:paraId="4E9D98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0EEF3D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1635629e-8547-4f8f-ba90-5ea382544397</w:t>
            </w:r>
          </w:p>
        </w:tc>
        <w:tc>
          <w:tcPr>
            <w:tcW w:w="1037" w:type="dxa"/>
          </w:tcPr>
          <w:p w14:paraId="0B15BA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5B912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BE908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297</w:t>
            </w:r>
          </w:p>
        </w:tc>
        <w:tc>
          <w:tcPr>
            <w:tcW w:w="1037" w:type="dxa"/>
          </w:tcPr>
          <w:p w14:paraId="66013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0.892256</w:t>
            </w:r>
          </w:p>
        </w:tc>
        <w:tc>
          <w:tcPr>
            <w:tcW w:w="1037" w:type="dxa"/>
          </w:tcPr>
          <w:p w14:paraId="57086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0.107744</w:t>
            </w:r>
          </w:p>
        </w:tc>
        <w:tc>
          <w:tcPr>
            <w:tcW w:w="1037" w:type="dxa"/>
          </w:tcPr>
          <w:p w14:paraId="79B5AB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497184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2EA43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10E71A7A" w14:textId="77777777">
        <w:trPr>
          <w:jc w:val="center"/>
        </w:trPr>
        <w:tc>
          <w:tcPr>
            <w:tcW w:w="1037" w:type="dxa"/>
          </w:tcPr>
          <w:p w14:paraId="4F307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0733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a18d26c0-1567-4603-84de-279c4aa1e1b5</w:t>
            </w:r>
          </w:p>
        </w:tc>
        <w:tc>
          <w:tcPr>
            <w:tcW w:w="1037" w:type="dxa"/>
          </w:tcPr>
          <w:p w14:paraId="301D0C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657216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4DAC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128</w:t>
            </w:r>
          </w:p>
        </w:tc>
        <w:tc>
          <w:tcPr>
            <w:tcW w:w="1037" w:type="dxa"/>
          </w:tcPr>
          <w:p w14:paraId="3776DC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0.882812</w:t>
            </w:r>
          </w:p>
        </w:tc>
        <w:tc>
          <w:tcPr>
            <w:tcW w:w="1037" w:type="dxa"/>
          </w:tcPr>
          <w:p w14:paraId="65ED08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0.117188</w:t>
            </w:r>
          </w:p>
        </w:tc>
        <w:tc>
          <w:tcPr>
            <w:tcW w:w="1037" w:type="dxa"/>
          </w:tcPr>
          <w:p w14:paraId="5172A4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362BD8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4B1F75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1668F9F3" w14:textId="77777777">
        <w:trPr>
          <w:jc w:val="center"/>
        </w:trPr>
        <w:tc>
          <w:tcPr>
            <w:tcW w:w="1037" w:type="dxa"/>
          </w:tcPr>
          <w:p w14:paraId="0CEF87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C1CB1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06b9c5de-8ec9-4cd8-addc-0d111675a5cf</w:t>
            </w:r>
          </w:p>
        </w:tc>
        <w:tc>
          <w:tcPr>
            <w:tcW w:w="1037" w:type="dxa"/>
          </w:tcPr>
          <w:p w14:paraId="53C6C3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B3B54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E358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400</w:t>
            </w:r>
          </w:p>
        </w:tc>
        <w:tc>
          <w:tcPr>
            <w:tcW w:w="1037" w:type="dxa"/>
          </w:tcPr>
          <w:p w14:paraId="66EC7E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0.5625</w:t>
            </w:r>
          </w:p>
        </w:tc>
        <w:tc>
          <w:tcPr>
            <w:tcW w:w="1037" w:type="dxa"/>
          </w:tcPr>
          <w:p w14:paraId="19B775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0.2775</w:t>
            </w:r>
          </w:p>
        </w:tc>
        <w:tc>
          <w:tcPr>
            <w:tcW w:w="1037" w:type="dxa"/>
          </w:tcPr>
          <w:p w14:paraId="2E1BA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0.16</w:t>
            </w:r>
          </w:p>
        </w:tc>
        <w:tc>
          <w:tcPr>
            <w:tcW w:w="1037" w:type="dxa"/>
          </w:tcPr>
          <w:p w14:paraId="75BFD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5CA08D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77A5C776" w14:textId="77777777">
        <w:trPr>
          <w:jc w:val="center"/>
        </w:trPr>
        <w:tc>
          <w:tcPr>
            <w:tcW w:w="1037" w:type="dxa"/>
          </w:tcPr>
          <w:p w14:paraId="5449A4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83EC8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947d04c6-daec-48fe-a412-48663b113db2</w:t>
            </w:r>
          </w:p>
        </w:tc>
        <w:tc>
          <w:tcPr>
            <w:tcW w:w="1037" w:type="dxa"/>
          </w:tcPr>
          <w:p w14:paraId="0BAD1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B95C1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B39D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965</w:t>
            </w:r>
          </w:p>
        </w:tc>
        <w:tc>
          <w:tcPr>
            <w:tcW w:w="1037" w:type="dxa"/>
          </w:tcPr>
          <w:p w14:paraId="44E504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0.54715</w:t>
            </w:r>
          </w:p>
        </w:tc>
        <w:tc>
          <w:tcPr>
            <w:tcW w:w="1037" w:type="dxa"/>
          </w:tcPr>
          <w:p w14:paraId="20E392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0.45285</w:t>
            </w:r>
          </w:p>
        </w:tc>
        <w:tc>
          <w:tcPr>
            <w:tcW w:w="1037" w:type="dxa"/>
          </w:tcPr>
          <w:p w14:paraId="556536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6F671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576C7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11D8ADD2" w14:textId="77777777">
        <w:trPr>
          <w:jc w:val="center"/>
        </w:trPr>
        <w:tc>
          <w:tcPr>
            <w:tcW w:w="1037" w:type="dxa"/>
          </w:tcPr>
          <w:p w14:paraId="2DE1F7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50D05B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7e34758e-4852-4b58-b758-209c2cfe3146</w:t>
            </w:r>
          </w:p>
        </w:tc>
        <w:tc>
          <w:tcPr>
            <w:tcW w:w="1037" w:type="dxa"/>
          </w:tcPr>
          <w:p w14:paraId="645183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26250F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76D95E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41</w:t>
            </w:r>
          </w:p>
        </w:tc>
        <w:tc>
          <w:tcPr>
            <w:tcW w:w="1037" w:type="dxa"/>
          </w:tcPr>
          <w:p w14:paraId="0C1812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0.365854</w:t>
            </w:r>
          </w:p>
        </w:tc>
        <w:tc>
          <w:tcPr>
            <w:tcW w:w="1037" w:type="dxa"/>
          </w:tcPr>
          <w:p w14:paraId="12955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0.536585</w:t>
            </w:r>
          </w:p>
        </w:tc>
        <w:tc>
          <w:tcPr>
            <w:tcW w:w="1037" w:type="dxa"/>
          </w:tcPr>
          <w:p w14:paraId="0549D9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0.0731707</w:t>
            </w:r>
          </w:p>
        </w:tc>
        <w:tc>
          <w:tcPr>
            <w:tcW w:w="1037" w:type="dxa"/>
          </w:tcPr>
          <w:p w14:paraId="7D3C68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0.0243902</w:t>
            </w:r>
          </w:p>
        </w:tc>
        <w:tc>
          <w:tcPr>
            <w:tcW w:w="1037" w:type="dxa"/>
          </w:tcPr>
          <w:p w14:paraId="11876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78F16F92" w14:textId="77777777">
        <w:trPr>
          <w:jc w:val="center"/>
        </w:trPr>
        <w:tc>
          <w:tcPr>
            <w:tcW w:w="1037" w:type="dxa"/>
          </w:tcPr>
          <w:p w14:paraId="409115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18E62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33786a27-03c8-4fd6-a7dc-0608f62b1c43</w:t>
            </w:r>
          </w:p>
        </w:tc>
        <w:tc>
          <w:tcPr>
            <w:tcW w:w="1037" w:type="dxa"/>
          </w:tcPr>
          <w:p w14:paraId="50AE94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4900F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5BC4C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44</w:t>
            </w:r>
          </w:p>
        </w:tc>
        <w:tc>
          <w:tcPr>
            <w:tcW w:w="1037" w:type="dxa"/>
          </w:tcPr>
          <w:p w14:paraId="13D08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0.613636</w:t>
            </w:r>
          </w:p>
        </w:tc>
        <w:tc>
          <w:tcPr>
            <w:tcW w:w="1037" w:type="dxa"/>
          </w:tcPr>
          <w:p w14:paraId="427021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0.227273</w:t>
            </w:r>
          </w:p>
        </w:tc>
        <w:tc>
          <w:tcPr>
            <w:tcW w:w="1037" w:type="dxa"/>
          </w:tcPr>
          <w:p w14:paraId="62B6FB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0.136364</w:t>
            </w:r>
          </w:p>
        </w:tc>
        <w:tc>
          <w:tcPr>
            <w:tcW w:w="1037" w:type="dxa"/>
          </w:tcPr>
          <w:p w14:paraId="20E0B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0.0227273</w:t>
            </w:r>
          </w:p>
        </w:tc>
        <w:tc>
          <w:tcPr>
            <w:tcW w:w="1037" w:type="dxa"/>
          </w:tcPr>
          <w:p w14:paraId="6835F4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2E229AFD" w14:textId="77777777">
        <w:trPr>
          <w:jc w:val="center"/>
        </w:trPr>
        <w:tc>
          <w:tcPr>
            <w:tcW w:w="1037" w:type="dxa"/>
          </w:tcPr>
          <w:p w14:paraId="615220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6A8A2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6e312d24-b299-4fe0-99b4-6160001014bc</w:t>
            </w:r>
          </w:p>
        </w:tc>
        <w:tc>
          <w:tcPr>
            <w:tcW w:w="1037" w:type="dxa"/>
          </w:tcPr>
          <w:p w14:paraId="2E7F5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71524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120C0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36</w:t>
            </w:r>
          </w:p>
        </w:tc>
        <w:tc>
          <w:tcPr>
            <w:tcW w:w="1037" w:type="dxa"/>
          </w:tcPr>
          <w:p w14:paraId="508AA6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0.555556</w:t>
            </w:r>
          </w:p>
        </w:tc>
        <w:tc>
          <w:tcPr>
            <w:tcW w:w="1037" w:type="dxa"/>
          </w:tcPr>
          <w:p w14:paraId="722F9B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0.305556</w:t>
            </w:r>
          </w:p>
        </w:tc>
        <w:tc>
          <w:tcPr>
            <w:tcW w:w="1037" w:type="dxa"/>
          </w:tcPr>
          <w:p w14:paraId="277951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0.138889</w:t>
            </w:r>
          </w:p>
        </w:tc>
        <w:tc>
          <w:tcPr>
            <w:tcW w:w="1037" w:type="dxa"/>
          </w:tcPr>
          <w:p w14:paraId="742F0A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4BB65D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1839CA41" w14:textId="77777777">
        <w:trPr>
          <w:jc w:val="center"/>
        </w:trPr>
        <w:tc>
          <w:tcPr>
            <w:tcW w:w="1037" w:type="dxa"/>
          </w:tcPr>
          <w:p w14:paraId="00A0A2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D869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e9ec5f22-aba5-4fdf-a1c8-a47a49453ddd</w:t>
            </w:r>
          </w:p>
        </w:tc>
        <w:tc>
          <w:tcPr>
            <w:tcW w:w="1037" w:type="dxa"/>
          </w:tcPr>
          <w:p w14:paraId="1FC1B2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1037" w:type="dxa"/>
          </w:tcPr>
          <w:p w14:paraId="64F24F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3EE9F6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2882</w:t>
            </w:r>
          </w:p>
        </w:tc>
        <w:tc>
          <w:tcPr>
            <w:tcW w:w="1037" w:type="dxa"/>
          </w:tcPr>
          <w:p w14:paraId="30AC8A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0.800139</w:t>
            </w:r>
          </w:p>
        </w:tc>
        <w:tc>
          <w:tcPr>
            <w:tcW w:w="1037" w:type="dxa"/>
          </w:tcPr>
          <w:p w14:paraId="665C8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0.181124</w:t>
            </w:r>
          </w:p>
        </w:tc>
        <w:tc>
          <w:tcPr>
            <w:tcW w:w="1037" w:type="dxa"/>
          </w:tcPr>
          <w:p w14:paraId="06C6AB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0.0149202</w:t>
            </w:r>
          </w:p>
        </w:tc>
        <w:tc>
          <w:tcPr>
            <w:tcW w:w="1037" w:type="dxa"/>
          </w:tcPr>
          <w:p w14:paraId="0E9F56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0.00381679</w:t>
            </w:r>
          </w:p>
        </w:tc>
        <w:tc>
          <w:tcPr>
            <w:tcW w:w="1037" w:type="dxa"/>
          </w:tcPr>
          <w:p w14:paraId="11B999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5B05F815" w14:textId="77777777">
        <w:trPr>
          <w:jc w:val="center"/>
        </w:trPr>
        <w:tc>
          <w:tcPr>
            <w:tcW w:w="1037" w:type="dxa"/>
          </w:tcPr>
          <w:p w14:paraId="7C10DF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E5935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84c8c56f-4b52-401d-a694-48d30107c28e</w:t>
            </w:r>
          </w:p>
        </w:tc>
        <w:tc>
          <w:tcPr>
            <w:tcW w:w="1037" w:type="dxa"/>
          </w:tcPr>
          <w:p w14:paraId="2F6D8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792E4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79501F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35</w:t>
            </w:r>
          </w:p>
        </w:tc>
        <w:tc>
          <w:tcPr>
            <w:tcW w:w="1037" w:type="dxa"/>
          </w:tcPr>
          <w:p w14:paraId="11CBB5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4EEE06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0.285714</w:t>
            </w:r>
          </w:p>
        </w:tc>
        <w:tc>
          <w:tcPr>
            <w:tcW w:w="1037" w:type="dxa"/>
          </w:tcPr>
          <w:p w14:paraId="1C764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0.714286</w:t>
            </w:r>
          </w:p>
        </w:tc>
        <w:tc>
          <w:tcPr>
            <w:tcW w:w="1037" w:type="dxa"/>
          </w:tcPr>
          <w:p w14:paraId="01AECA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9A286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0BA33A60" w14:textId="77777777">
        <w:trPr>
          <w:jc w:val="center"/>
        </w:trPr>
        <w:tc>
          <w:tcPr>
            <w:tcW w:w="1037" w:type="dxa"/>
          </w:tcPr>
          <w:p w14:paraId="0F0B27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39F74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ce8f6f55-d95b-44a3-bcdb-9ec6a4afaa94</w:t>
            </w:r>
          </w:p>
        </w:tc>
        <w:tc>
          <w:tcPr>
            <w:tcW w:w="1037" w:type="dxa"/>
          </w:tcPr>
          <w:p w14:paraId="5F421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56D7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447C8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60</w:t>
            </w:r>
          </w:p>
        </w:tc>
        <w:tc>
          <w:tcPr>
            <w:tcW w:w="1037" w:type="dxa"/>
          </w:tcPr>
          <w:p w14:paraId="60E8BD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0.25</w:t>
            </w:r>
          </w:p>
        </w:tc>
        <w:tc>
          <w:tcPr>
            <w:tcW w:w="1037" w:type="dxa"/>
          </w:tcPr>
          <w:p w14:paraId="5BAA74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0.533333</w:t>
            </w:r>
          </w:p>
        </w:tc>
        <w:tc>
          <w:tcPr>
            <w:tcW w:w="1037" w:type="dxa"/>
          </w:tcPr>
          <w:p w14:paraId="3531A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0.216667</w:t>
            </w:r>
          </w:p>
        </w:tc>
        <w:tc>
          <w:tcPr>
            <w:tcW w:w="1037" w:type="dxa"/>
          </w:tcPr>
          <w:p w14:paraId="4E31DF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6A5CF8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0E2E8749" w14:textId="77777777">
        <w:trPr>
          <w:jc w:val="center"/>
        </w:trPr>
        <w:tc>
          <w:tcPr>
            <w:tcW w:w="1037" w:type="dxa"/>
          </w:tcPr>
          <w:p w14:paraId="10031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61F98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7cd99a67-b103-41a3-a351-e584fe775535</w:t>
            </w:r>
          </w:p>
        </w:tc>
        <w:tc>
          <w:tcPr>
            <w:tcW w:w="1037" w:type="dxa"/>
          </w:tcPr>
          <w:p w14:paraId="3E1031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E379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069EB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178</w:t>
            </w:r>
          </w:p>
        </w:tc>
        <w:tc>
          <w:tcPr>
            <w:tcW w:w="1037" w:type="dxa"/>
          </w:tcPr>
          <w:p w14:paraId="1264EB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0.224719</w:t>
            </w:r>
          </w:p>
        </w:tc>
        <w:tc>
          <w:tcPr>
            <w:tcW w:w="1037" w:type="dxa"/>
          </w:tcPr>
          <w:p w14:paraId="44B53A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0.775281</w:t>
            </w:r>
          </w:p>
        </w:tc>
        <w:tc>
          <w:tcPr>
            <w:tcW w:w="1037" w:type="dxa"/>
          </w:tcPr>
          <w:p w14:paraId="779630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57E03E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50D81F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5DD941D9" w14:textId="77777777">
        <w:trPr>
          <w:jc w:val="center"/>
        </w:trPr>
        <w:tc>
          <w:tcPr>
            <w:tcW w:w="1037" w:type="dxa"/>
          </w:tcPr>
          <w:p w14:paraId="2A08B6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2B5371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ee0d07e3-8383-45d2-b2b9-1fa32a15030c</w:t>
            </w:r>
          </w:p>
        </w:tc>
        <w:tc>
          <w:tcPr>
            <w:tcW w:w="1037" w:type="dxa"/>
          </w:tcPr>
          <w:p w14:paraId="3B276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71A4D3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5B4995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1086</w:t>
            </w:r>
          </w:p>
        </w:tc>
        <w:tc>
          <w:tcPr>
            <w:tcW w:w="1037" w:type="dxa"/>
          </w:tcPr>
          <w:p w14:paraId="30F9E3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0.921731</w:t>
            </w:r>
          </w:p>
        </w:tc>
        <w:tc>
          <w:tcPr>
            <w:tcW w:w="1037" w:type="dxa"/>
          </w:tcPr>
          <w:p w14:paraId="7D9DBE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0.0782689</w:t>
            </w:r>
          </w:p>
        </w:tc>
        <w:tc>
          <w:tcPr>
            <w:tcW w:w="1037" w:type="dxa"/>
          </w:tcPr>
          <w:p w14:paraId="27AC89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11ED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37AF5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7AE1C4C9" w14:textId="77777777">
        <w:trPr>
          <w:jc w:val="center"/>
        </w:trPr>
        <w:tc>
          <w:tcPr>
            <w:tcW w:w="1037" w:type="dxa"/>
          </w:tcPr>
          <w:p w14:paraId="72C011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4D7C8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f4887317-09bb-4c07-adda-81cd778ed5b8</w:t>
            </w:r>
          </w:p>
        </w:tc>
        <w:tc>
          <w:tcPr>
            <w:tcW w:w="1037" w:type="dxa"/>
          </w:tcPr>
          <w:p w14:paraId="3C63FC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62DB72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1037" w:type="dxa"/>
          </w:tcPr>
          <w:p w14:paraId="17B34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126</w:t>
            </w:r>
          </w:p>
        </w:tc>
        <w:tc>
          <w:tcPr>
            <w:tcW w:w="1037" w:type="dxa"/>
          </w:tcPr>
          <w:p w14:paraId="52C232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0.0634921</w:t>
            </w:r>
          </w:p>
        </w:tc>
        <w:tc>
          <w:tcPr>
            <w:tcW w:w="1037" w:type="dxa"/>
          </w:tcPr>
          <w:p w14:paraId="7F1E21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0.253968</w:t>
            </w:r>
          </w:p>
        </w:tc>
        <w:tc>
          <w:tcPr>
            <w:tcW w:w="1037" w:type="dxa"/>
          </w:tcPr>
          <w:p w14:paraId="41EFC7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0.68254</w:t>
            </w:r>
          </w:p>
        </w:tc>
        <w:tc>
          <w:tcPr>
            <w:tcW w:w="1037" w:type="dxa"/>
          </w:tcPr>
          <w:p w14:paraId="26C885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75C3FD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r w:rsidR="00956BAC" w:rsidRPr="00956BAC" w14:paraId="6B9B4A8C" w14:textId="77777777">
        <w:trPr>
          <w:jc w:val="center"/>
        </w:trPr>
        <w:tc>
          <w:tcPr>
            <w:tcW w:w="1037" w:type="dxa"/>
          </w:tcPr>
          <w:p w14:paraId="42473B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hurricane-florence_00000537</w:t>
            </w:r>
          </w:p>
        </w:tc>
        <w:tc>
          <w:tcPr>
            <w:tcW w:w="1037" w:type="dxa"/>
          </w:tcPr>
          <w:p w14:paraId="41BE6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450cd475-c9f6-4dcd-9bc8-c08c143be135</w:t>
            </w:r>
          </w:p>
        </w:tc>
        <w:tc>
          <w:tcPr>
            <w:tcW w:w="1037" w:type="dxa"/>
          </w:tcPr>
          <w:p w14:paraId="415850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un-classified</w:t>
            </w:r>
          </w:p>
        </w:tc>
        <w:tc>
          <w:tcPr>
            <w:tcW w:w="1037" w:type="dxa"/>
          </w:tcPr>
          <w:p w14:paraId="740C2D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1037" w:type="dxa"/>
          </w:tcPr>
          <w:p w14:paraId="122BF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175</w:t>
            </w:r>
          </w:p>
        </w:tc>
        <w:tc>
          <w:tcPr>
            <w:tcW w:w="1037" w:type="dxa"/>
          </w:tcPr>
          <w:p w14:paraId="3BD99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0.36</w:t>
            </w:r>
          </w:p>
        </w:tc>
        <w:tc>
          <w:tcPr>
            <w:tcW w:w="1037" w:type="dxa"/>
          </w:tcPr>
          <w:p w14:paraId="25AACA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0.64</w:t>
            </w:r>
          </w:p>
        </w:tc>
        <w:tc>
          <w:tcPr>
            <w:tcW w:w="1037" w:type="dxa"/>
          </w:tcPr>
          <w:p w14:paraId="24215E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F320C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c>
          <w:tcPr>
            <w:tcW w:w="1037" w:type="dxa"/>
          </w:tcPr>
          <w:p w14:paraId="2E2564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w:t>
            </w:r>
          </w:p>
        </w:tc>
      </w:tr>
    </w:tbl>
    <w:p w14:paraId="3F87DC03"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lastRenderedPageBreak/>
        <w:t>hurricane-harvey_00000132_validation_building_predictions.csv</w:t>
      </w:r>
    </w:p>
    <w:p w14:paraId="5A10425E"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hurricane-harvey_00000132_validation_building_predictions.csv | 263 rows × 9 columns.</w:t>
      </w:r>
    </w:p>
    <w:tbl>
      <w:tblPr>
        <w:tblStyle w:val="TableGrid"/>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956BAC" w:rsidRPr="00956BAC" w14:paraId="2C7A2085" w14:textId="77777777">
        <w:trPr>
          <w:jc w:val="center"/>
        </w:trPr>
        <w:tc>
          <w:tcPr>
            <w:tcW w:w="1152" w:type="dxa"/>
            <w:shd w:val="clear" w:color="auto" w:fill="D9EAF7"/>
          </w:tcPr>
          <w:p w14:paraId="3CCF03D7"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scene_id</w:t>
            </w:r>
            <w:proofErr w:type="spellEnd"/>
          </w:p>
        </w:tc>
        <w:tc>
          <w:tcPr>
            <w:tcW w:w="1152" w:type="dxa"/>
            <w:shd w:val="clear" w:color="auto" w:fill="D9EAF7"/>
          </w:tcPr>
          <w:p w14:paraId="6CD313F6"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building_uid</w:t>
            </w:r>
            <w:proofErr w:type="spellEnd"/>
          </w:p>
        </w:tc>
        <w:tc>
          <w:tcPr>
            <w:tcW w:w="1152" w:type="dxa"/>
            <w:shd w:val="clear" w:color="auto" w:fill="D9EAF7"/>
          </w:tcPr>
          <w:p w14:paraId="78B1C1CB"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predicted_damage</w:t>
            </w:r>
            <w:proofErr w:type="spellEnd"/>
          </w:p>
        </w:tc>
        <w:tc>
          <w:tcPr>
            <w:tcW w:w="1152" w:type="dxa"/>
            <w:shd w:val="clear" w:color="auto" w:fill="D9EAF7"/>
          </w:tcPr>
          <w:p w14:paraId="56648B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9"/>
              </w:rPr>
              <w:t>confidence</w:t>
            </w:r>
          </w:p>
        </w:tc>
        <w:tc>
          <w:tcPr>
            <w:tcW w:w="1152" w:type="dxa"/>
            <w:shd w:val="clear" w:color="auto" w:fill="D9EAF7"/>
          </w:tcPr>
          <w:p w14:paraId="6A4E1F5E"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ground_truth_subtype</w:t>
            </w:r>
            <w:proofErr w:type="spellEnd"/>
          </w:p>
        </w:tc>
        <w:tc>
          <w:tcPr>
            <w:tcW w:w="1152" w:type="dxa"/>
            <w:shd w:val="clear" w:color="auto" w:fill="D9EAF7"/>
          </w:tcPr>
          <w:p w14:paraId="52163E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9"/>
              </w:rPr>
              <w:t>minx</w:t>
            </w:r>
          </w:p>
        </w:tc>
        <w:tc>
          <w:tcPr>
            <w:tcW w:w="1152" w:type="dxa"/>
            <w:shd w:val="clear" w:color="auto" w:fill="D9EAF7"/>
          </w:tcPr>
          <w:p w14:paraId="3A6C71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9"/>
              </w:rPr>
              <w:t>miny</w:t>
            </w:r>
          </w:p>
        </w:tc>
        <w:tc>
          <w:tcPr>
            <w:tcW w:w="1152" w:type="dxa"/>
            <w:shd w:val="clear" w:color="auto" w:fill="D9EAF7"/>
          </w:tcPr>
          <w:p w14:paraId="6D4C7B92"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maxx</w:t>
            </w:r>
            <w:proofErr w:type="spellEnd"/>
          </w:p>
        </w:tc>
        <w:tc>
          <w:tcPr>
            <w:tcW w:w="1152" w:type="dxa"/>
            <w:shd w:val="clear" w:color="auto" w:fill="D9EAF7"/>
          </w:tcPr>
          <w:p w14:paraId="2A2D71F9"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maxy</w:t>
            </w:r>
            <w:proofErr w:type="spellEnd"/>
          </w:p>
        </w:tc>
      </w:tr>
      <w:tr w:rsidR="00956BAC" w:rsidRPr="00956BAC" w14:paraId="2335EDAA" w14:textId="77777777">
        <w:trPr>
          <w:jc w:val="center"/>
        </w:trPr>
        <w:tc>
          <w:tcPr>
            <w:tcW w:w="1152" w:type="dxa"/>
          </w:tcPr>
          <w:p w14:paraId="643E57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6B354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faa5c294-4235-4c03-9207-0fab7fcbd0fe</w:t>
            </w:r>
          </w:p>
        </w:tc>
        <w:tc>
          <w:tcPr>
            <w:tcW w:w="1152" w:type="dxa"/>
          </w:tcPr>
          <w:p w14:paraId="68C872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CDB4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0.889462</w:t>
            </w:r>
          </w:p>
        </w:tc>
        <w:tc>
          <w:tcPr>
            <w:tcW w:w="1152" w:type="dxa"/>
          </w:tcPr>
          <w:p w14:paraId="335582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287FF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-4.64105e-06</w:t>
            </w:r>
          </w:p>
        </w:tc>
        <w:tc>
          <w:tcPr>
            <w:tcW w:w="1152" w:type="dxa"/>
          </w:tcPr>
          <w:p w14:paraId="666F91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945.538</w:t>
            </w:r>
          </w:p>
        </w:tc>
        <w:tc>
          <w:tcPr>
            <w:tcW w:w="1152" w:type="dxa"/>
          </w:tcPr>
          <w:p w14:paraId="61379C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22.0407</w:t>
            </w:r>
          </w:p>
        </w:tc>
        <w:tc>
          <w:tcPr>
            <w:tcW w:w="1152" w:type="dxa"/>
          </w:tcPr>
          <w:p w14:paraId="2D8004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991.226</w:t>
            </w:r>
          </w:p>
        </w:tc>
      </w:tr>
      <w:tr w:rsidR="00956BAC" w:rsidRPr="00956BAC" w14:paraId="3F428B0E" w14:textId="77777777">
        <w:trPr>
          <w:jc w:val="center"/>
        </w:trPr>
        <w:tc>
          <w:tcPr>
            <w:tcW w:w="1152" w:type="dxa"/>
          </w:tcPr>
          <w:p w14:paraId="66EB4B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BAD15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ad1692a9-de94-40b4-a714-8c07503b8c8f</w:t>
            </w:r>
          </w:p>
        </w:tc>
        <w:tc>
          <w:tcPr>
            <w:tcW w:w="1152" w:type="dxa"/>
          </w:tcPr>
          <w:p w14:paraId="6A0DE0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178D8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0.870875</w:t>
            </w:r>
          </w:p>
        </w:tc>
        <w:tc>
          <w:tcPr>
            <w:tcW w:w="1152" w:type="dxa"/>
          </w:tcPr>
          <w:p w14:paraId="040738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240BDB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26.917</w:t>
            </w:r>
          </w:p>
        </w:tc>
        <w:tc>
          <w:tcPr>
            <w:tcW w:w="1152" w:type="dxa"/>
          </w:tcPr>
          <w:p w14:paraId="75E70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973.775</w:t>
            </w:r>
          </w:p>
        </w:tc>
        <w:tc>
          <w:tcPr>
            <w:tcW w:w="1152" w:type="dxa"/>
          </w:tcPr>
          <w:p w14:paraId="3C260B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83.406</w:t>
            </w:r>
          </w:p>
        </w:tc>
        <w:tc>
          <w:tcPr>
            <w:tcW w:w="1152" w:type="dxa"/>
          </w:tcPr>
          <w:p w14:paraId="1A836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1022.98</w:t>
            </w:r>
          </w:p>
        </w:tc>
      </w:tr>
      <w:tr w:rsidR="00956BAC" w:rsidRPr="00956BAC" w14:paraId="03F4D0B4" w14:textId="77777777">
        <w:trPr>
          <w:jc w:val="center"/>
        </w:trPr>
        <w:tc>
          <w:tcPr>
            <w:tcW w:w="1152" w:type="dxa"/>
          </w:tcPr>
          <w:p w14:paraId="76DD6A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74EAF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4bc18b57-6b9e-424c-bbd5-25a9e9e56c74</w:t>
            </w:r>
          </w:p>
        </w:tc>
        <w:tc>
          <w:tcPr>
            <w:tcW w:w="1152" w:type="dxa"/>
          </w:tcPr>
          <w:p w14:paraId="10AD6F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8A1E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0.687886</w:t>
            </w:r>
          </w:p>
        </w:tc>
        <w:tc>
          <w:tcPr>
            <w:tcW w:w="1152" w:type="dxa"/>
          </w:tcPr>
          <w:p w14:paraId="26823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CF8DC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58.7826</w:t>
            </w:r>
          </w:p>
        </w:tc>
        <w:tc>
          <w:tcPr>
            <w:tcW w:w="1152" w:type="dxa"/>
          </w:tcPr>
          <w:p w14:paraId="22332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948.427</w:t>
            </w:r>
          </w:p>
        </w:tc>
        <w:tc>
          <w:tcPr>
            <w:tcW w:w="1152" w:type="dxa"/>
          </w:tcPr>
          <w:p w14:paraId="1FC276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104.891</w:t>
            </w:r>
          </w:p>
        </w:tc>
        <w:tc>
          <w:tcPr>
            <w:tcW w:w="1152" w:type="dxa"/>
          </w:tcPr>
          <w:p w14:paraId="02474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993.812</w:t>
            </w:r>
          </w:p>
        </w:tc>
      </w:tr>
      <w:tr w:rsidR="00956BAC" w:rsidRPr="00956BAC" w14:paraId="244FA962" w14:textId="77777777">
        <w:trPr>
          <w:jc w:val="center"/>
        </w:trPr>
        <w:tc>
          <w:tcPr>
            <w:tcW w:w="1152" w:type="dxa"/>
          </w:tcPr>
          <w:p w14:paraId="61F73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46B5E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6573d401-b23a-4332-8b37-e3c232d5e077</w:t>
            </w:r>
          </w:p>
        </w:tc>
        <w:tc>
          <w:tcPr>
            <w:tcW w:w="1152" w:type="dxa"/>
          </w:tcPr>
          <w:p w14:paraId="062390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D5E7E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0.732142</w:t>
            </w:r>
          </w:p>
        </w:tc>
        <w:tc>
          <w:tcPr>
            <w:tcW w:w="1152" w:type="dxa"/>
          </w:tcPr>
          <w:p w14:paraId="4D266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547AA6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64.0935</w:t>
            </w:r>
          </w:p>
        </w:tc>
        <w:tc>
          <w:tcPr>
            <w:tcW w:w="1152" w:type="dxa"/>
          </w:tcPr>
          <w:p w14:paraId="005F36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904.25</w:t>
            </w:r>
          </w:p>
        </w:tc>
        <w:tc>
          <w:tcPr>
            <w:tcW w:w="1152" w:type="dxa"/>
          </w:tcPr>
          <w:p w14:paraId="5FB820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106.581</w:t>
            </w:r>
          </w:p>
        </w:tc>
        <w:tc>
          <w:tcPr>
            <w:tcW w:w="1152" w:type="dxa"/>
          </w:tcPr>
          <w:p w14:paraId="35B964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949.876</w:t>
            </w:r>
          </w:p>
        </w:tc>
      </w:tr>
      <w:tr w:rsidR="00956BAC" w:rsidRPr="00956BAC" w14:paraId="07F43D0D" w14:textId="77777777">
        <w:trPr>
          <w:jc w:val="center"/>
        </w:trPr>
        <w:tc>
          <w:tcPr>
            <w:tcW w:w="1152" w:type="dxa"/>
          </w:tcPr>
          <w:p w14:paraId="1F21D6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01C20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c5184ffa-de66-4437-ac2e-3bfa1c2bb0f5</w:t>
            </w:r>
          </w:p>
        </w:tc>
        <w:tc>
          <w:tcPr>
            <w:tcW w:w="1152" w:type="dxa"/>
          </w:tcPr>
          <w:p w14:paraId="022658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41409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0.932061</w:t>
            </w:r>
          </w:p>
        </w:tc>
        <w:tc>
          <w:tcPr>
            <w:tcW w:w="1152" w:type="dxa"/>
          </w:tcPr>
          <w:p w14:paraId="5FC80D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8BBFD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85.3373</w:t>
            </w:r>
          </w:p>
        </w:tc>
        <w:tc>
          <w:tcPr>
            <w:tcW w:w="1152" w:type="dxa"/>
          </w:tcPr>
          <w:p w14:paraId="7EE63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864.659</w:t>
            </w:r>
          </w:p>
        </w:tc>
        <w:tc>
          <w:tcPr>
            <w:tcW w:w="1152" w:type="dxa"/>
          </w:tcPr>
          <w:p w14:paraId="60E93A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132.653</w:t>
            </w:r>
          </w:p>
        </w:tc>
        <w:tc>
          <w:tcPr>
            <w:tcW w:w="1152" w:type="dxa"/>
          </w:tcPr>
          <w:p w14:paraId="6E77E0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911.492</w:t>
            </w:r>
          </w:p>
        </w:tc>
      </w:tr>
      <w:tr w:rsidR="00956BAC" w:rsidRPr="00956BAC" w14:paraId="620C1445" w14:textId="77777777">
        <w:trPr>
          <w:jc w:val="center"/>
        </w:trPr>
        <w:tc>
          <w:tcPr>
            <w:tcW w:w="1152" w:type="dxa"/>
          </w:tcPr>
          <w:p w14:paraId="3FD6BF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C7644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eed85d67-97e5-408c-9ffa-f1a7e0a8243b</w:t>
            </w:r>
          </w:p>
        </w:tc>
        <w:tc>
          <w:tcPr>
            <w:tcW w:w="1152" w:type="dxa"/>
          </w:tcPr>
          <w:p w14:paraId="503332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715B4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0.807106</w:t>
            </w:r>
          </w:p>
        </w:tc>
        <w:tc>
          <w:tcPr>
            <w:tcW w:w="1152" w:type="dxa"/>
          </w:tcPr>
          <w:p w14:paraId="76BEA2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A5DD3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94.7521</w:t>
            </w:r>
          </w:p>
        </w:tc>
        <w:tc>
          <w:tcPr>
            <w:tcW w:w="1152" w:type="dxa"/>
          </w:tcPr>
          <w:p w14:paraId="4C7693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825.552</w:t>
            </w:r>
          </w:p>
        </w:tc>
        <w:tc>
          <w:tcPr>
            <w:tcW w:w="1152" w:type="dxa"/>
          </w:tcPr>
          <w:p w14:paraId="7C0A7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138.205</w:t>
            </w:r>
          </w:p>
        </w:tc>
        <w:tc>
          <w:tcPr>
            <w:tcW w:w="1152" w:type="dxa"/>
          </w:tcPr>
          <w:p w14:paraId="384FA2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866.108</w:t>
            </w:r>
          </w:p>
        </w:tc>
      </w:tr>
      <w:tr w:rsidR="00956BAC" w:rsidRPr="00956BAC" w14:paraId="10089283" w14:textId="77777777">
        <w:trPr>
          <w:jc w:val="center"/>
        </w:trPr>
        <w:tc>
          <w:tcPr>
            <w:tcW w:w="1152" w:type="dxa"/>
          </w:tcPr>
          <w:p w14:paraId="047289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900F7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d63590bb-0455-481d-8b1c-754a8198ee3c</w:t>
            </w:r>
          </w:p>
        </w:tc>
        <w:tc>
          <w:tcPr>
            <w:tcW w:w="1152" w:type="dxa"/>
          </w:tcPr>
          <w:p w14:paraId="7516E3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A270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0.743188</w:t>
            </w:r>
          </w:p>
        </w:tc>
        <w:tc>
          <w:tcPr>
            <w:tcW w:w="1152" w:type="dxa"/>
          </w:tcPr>
          <w:p w14:paraId="16D16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A53B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108.995</w:t>
            </w:r>
          </w:p>
        </w:tc>
        <w:tc>
          <w:tcPr>
            <w:tcW w:w="1152" w:type="dxa"/>
          </w:tcPr>
          <w:p w14:paraId="799946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780.65</w:t>
            </w:r>
          </w:p>
        </w:tc>
        <w:tc>
          <w:tcPr>
            <w:tcW w:w="1152" w:type="dxa"/>
          </w:tcPr>
          <w:p w14:paraId="082C6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142.551</w:t>
            </w:r>
          </w:p>
        </w:tc>
        <w:tc>
          <w:tcPr>
            <w:tcW w:w="1152" w:type="dxa"/>
          </w:tcPr>
          <w:p w14:paraId="299339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819.999</w:t>
            </w:r>
          </w:p>
        </w:tc>
      </w:tr>
      <w:tr w:rsidR="00956BAC" w:rsidRPr="00956BAC" w14:paraId="54A7AE86" w14:textId="77777777">
        <w:trPr>
          <w:jc w:val="center"/>
        </w:trPr>
        <w:tc>
          <w:tcPr>
            <w:tcW w:w="1152" w:type="dxa"/>
          </w:tcPr>
          <w:p w14:paraId="33E976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E82F7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35135e04-6d21-4764-b19c-bfc6d80bbdf2</w:t>
            </w:r>
          </w:p>
        </w:tc>
        <w:tc>
          <w:tcPr>
            <w:tcW w:w="1152" w:type="dxa"/>
          </w:tcPr>
          <w:p w14:paraId="216647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BCFFF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0.71726</w:t>
            </w:r>
          </w:p>
        </w:tc>
        <w:tc>
          <w:tcPr>
            <w:tcW w:w="1152" w:type="dxa"/>
          </w:tcPr>
          <w:p w14:paraId="258649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2BCE90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97.4076</w:t>
            </w:r>
          </w:p>
        </w:tc>
        <w:tc>
          <w:tcPr>
            <w:tcW w:w="1152" w:type="dxa"/>
          </w:tcPr>
          <w:p w14:paraId="2E79B1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692.054</w:t>
            </w:r>
          </w:p>
        </w:tc>
        <w:tc>
          <w:tcPr>
            <w:tcW w:w="1152" w:type="dxa"/>
          </w:tcPr>
          <w:p w14:paraId="0DAA70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137.24</w:t>
            </w:r>
          </w:p>
        </w:tc>
        <w:tc>
          <w:tcPr>
            <w:tcW w:w="1152" w:type="dxa"/>
          </w:tcPr>
          <w:p w14:paraId="5EA0A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732.852</w:t>
            </w:r>
          </w:p>
        </w:tc>
      </w:tr>
      <w:tr w:rsidR="00956BAC" w:rsidRPr="00956BAC" w14:paraId="470B43B7" w14:textId="77777777">
        <w:trPr>
          <w:jc w:val="center"/>
        </w:trPr>
        <w:tc>
          <w:tcPr>
            <w:tcW w:w="1152" w:type="dxa"/>
          </w:tcPr>
          <w:p w14:paraId="3FDF3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27406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2eebcaa2-766f-407c-a30b-56406c6a9da9</w:t>
            </w:r>
          </w:p>
        </w:tc>
        <w:tc>
          <w:tcPr>
            <w:tcW w:w="1152" w:type="dxa"/>
          </w:tcPr>
          <w:p w14:paraId="6837C6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B931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0.826218</w:t>
            </w:r>
          </w:p>
        </w:tc>
        <w:tc>
          <w:tcPr>
            <w:tcW w:w="1152" w:type="dxa"/>
          </w:tcPr>
          <w:p w14:paraId="619DF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51E7A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76.8805</w:t>
            </w:r>
          </w:p>
        </w:tc>
        <w:tc>
          <w:tcPr>
            <w:tcW w:w="1152" w:type="dxa"/>
          </w:tcPr>
          <w:p w14:paraId="7D453F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643.397</w:t>
            </w:r>
          </w:p>
        </w:tc>
        <w:tc>
          <w:tcPr>
            <w:tcW w:w="1152" w:type="dxa"/>
          </w:tcPr>
          <w:p w14:paraId="64A3A4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127.213</w:t>
            </w:r>
          </w:p>
        </w:tc>
        <w:tc>
          <w:tcPr>
            <w:tcW w:w="1152" w:type="dxa"/>
          </w:tcPr>
          <w:p w14:paraId="74DFC1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696.089</w:t>
            </w:r>
          </w:p>
        </w:tc>
      </w:tr>
      <w:tr w:rsidR="00956BAC" w:rsidRPr="00956BAC" w14:paraId="6E69D381" w14:textId="77777777">
        <w:trPr>
          <w:jc w:val="center"/>
        </w:trPr>
        <w:tc>
          <w:tcPr>
            <w:tcW w:w="1152" w:type="dxa"/>
          </w:tcPr>
          <w:p w14:paraId="16319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8BDA0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993a235e-004f-4450-ab5c-11a9dca00f11</w:t>
            </w:r>
          </w:p>
        </w:tc>
        <w:tc>
          <w:tcPr>
            <w:tcW w:w="1152" w:type="dxa"/>
          </w:tcPr>
          <w:p w14:paraId="6DD03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6FC23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0.794827</w:t>
            </w:r>
          </w:p>
        </w:tc>
        <w:tc>
          <w:tcPr>
            <w:tcW w:w="1152" w:type="dxa"/>
          </w:tcPr>
          <w:p w14:paraId="71F94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3BE23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11.1997</w:t>
            </w:r>
          </w:p>
        </w:tc>
        <w:tc>
          <w:tcPr>
            <w:tcW w:w="1152" w:type="dxa"/>
          </w:tcPr>
          <w:p w14:paraId="305D0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669.276</w:t>
            </w:r>
          </w:p>
        </w:tc>
        <w:tc>
          <w:tcPr>
            <w:tcW w:w="1152" w:type="dxa"/>
          </w:tcPr>
          <w:p w14:paraId="7C4B0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65.4418</w:t>
            </w:r>
          </w:p>
        </w:tc>
        <w:tc>
          <w:tcPr>
            <w:tcW w:w="1152" w:type="dxa"/>
          </w:tcPr>
          <w:p w14:paraId="6633D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718.628</w:t>
            </w:r>
          </w:p>
        </w:tc>
      </w:tr>
      <w:tr w:rsidR="00956BAC" w:rsidRPr="00956BAC" w14:paraId="5ECE4AB7" w14:textId="77777777">
        <w:trPr>
          <w:jc w:val="center"/>
        </w:trPr>
        <w:tc>
          <w:tcPr>
            <w:tcW w:w="1152" w:type="dxa"/>
          </w:tcPr>
          <w:p w14:paraId="6CE3F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FD15A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f618604c-7b47-49c8-881f-93d242daa93d</w:t>
            </w:r>
          </w:p>
        </w:tc>
        <w:tc>
          <w:tcPr>
            <w:tcW w:w="1152" w:type="dxa"/>
          </w:tcPr>
          <w:p w14:paraId="1D94D3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18745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0.444202</w:t>
            </w:r>
          </w:p>
        </w:tc>
        <w:tc>
          <w:tcPr>
            <w:tcW w:w="1152" w:type="dxa"/>
          </w:tcPr>
          <w:p w14:paraId="6D7B03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23554A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28.8314</w:t>
            </w:r>
          </w:p>
        </w:tc>
        <w:tc>
          <w:tcPr>
            <w:tcW w:w="1152" w:type="dxa"/>
          </w:tcPr>
          <w:p w14:paraId="1A0E09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724.135</w:t>
            </w:r>
          </w:p>
        </w:tc>
        <w:tc>
          <w:tcPr>
            <w:tcW w:w="1152" w:type="dxa"/>
          </w:tcPr>
          <w:p w14:paraId="277E6A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61.505</w:t>
            </w:r>
          </w:p>
        </w:tc>
        <w:tc>
          <w:tcPr>
            <w:tcW w:w="1152" w:type="dxa"/>
          </w:tcPr>
          <w:p w14:paraId="37D418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765.97</w:t>
            </w:r>
          </w:p>
        </w:tc>
      </w:tr>
      <w:tr w:rsidR="00956BAC" w:rsidRPr="00956BAC" w14:paraId="1148BBF5" w14:textId="77777777">
        <w:trPr>
          <w:jc w:val="center"/>
        </w:trPr>
        <w:tc>
          <w:tcPr>
            <w:tcW w:w="1152" w:type="dxa"/>
          </w:tcPr>
          <w:p w14:paraId="2B1534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79B8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4d3e99dd-5993-4164-b52e-58de02ce79d7</w:t>
            </w:r>
          </w:p>
        </w:tc>
        <w:tc>
          <w:tcPr>
            <w:tcW w:w="1152" w:type="dxa"/>
          </w:tcPr>
          <w:p w14:paraId="55993C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2C1B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0.494558</w:t>
            </w:r>
          </w:p>
        </w:tc>
        <w:tc>
          <w:tcPr>
            <w:tcW w:w="1152" w:type="dxa"/>
          </w:tcPr>
          <w:p w14:paraId="0CA08D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66669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99.9928</w:t>
            </w:r>
          </w:p>
        </w:tc>
        <w:tc>
          <w:tcPr>
            <w:tcW w:w="1152" w:type="dxa"/>
          </w:tcPr>
          <w:p w14:paraId="21E19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735.342</w:t>
            </w:r>
          </w:p>
        </w:tc>
        <w:tc>
          <w:tcPr>
            <w:tcW w:w="1152" w:type="dxa"/>
          </w:tcPr>
          <w:p w14:paraId="65ADAF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143.435</w:t>
            </w:r>
          </w:p>
        </w:tc>
        <w:tc>
          <w:tcPr>
            <w:tcW w:w="1152" w:type="dxa"/>
          </w:tcPr>
          <w:p w14:paraId="53236E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776.32</w:t>
            </w:r>
          </w:p>
        </w:tc>
      </w:tr>
      <w:tr w:rsidR="00956BAC" w:rsidRPr="00956BAC" w14:paraId="09262E31" w14:textId="77777777">
        <w:trPr>
          <w:jc w:val="center"/>
        </w:trPr>
        <w:tc>
          <w:tcPr>
            <w:tcW w:w="1152" w:type="dxa"/>
          </w:tcPr>
          <w:p w14:paraId="2E5F56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A82BA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082ad8bc-7c97-42f6-92bc-dd4fbd3b45cf</w:t>
            </w:r>
          </w:p>
        </w:tc>
        <w:tc>
          <w:tcPr>
            <w:tcW w:w="1152" w:type="dxa"/>
          </w:tcPr>
          <w:p w14:paraId="243FA7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91A3A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0.80074</w:t>
            </w:r>
          </w:p>
        </w:tc>
        <w:tc>
          <w:tcPr>
            <w:tcW w:w="1152" w:type="dxa"/>
          </w:tcPr>
          <w:p w14:paraId="3E4A5A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59168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11.5675</w:t>
            </w:r>
          </w:p>
        </w:tc>
        <w:tc>
          <w:tcPr>
            <w:tcW w:w="1152" w:type="dxa"/>
          </w:tcPr>
          <w:p w14:paraId="766AEE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773.855</w:t>
            </w:r>
          </w:p>
        </w:tc>
        <w:tc>
          <w:tcPr>
            <w:tcW w:w="1152" w:type="dxa"/>
          </w:tcPr>
          <w:p w14:paraId="7F5CC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58.399</w:t>
            </w:r>
          </w:p>
        </w:tc>
        <w:tc>
          <w:tcPr>
            <w:tcW w:w="1152" w:type="dxa"/>
          </w:tcPr>
          <w:p w14:paraId="256405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811.135</w:t>
            </w:r>
          </w:p>
        </w:tc>
      </w:tr>
      <w:tr w:rsidR="00956BAC" w:rsidRPr="00956BAC" w14:paraId="0BEC59B5" w14:textId="77777777">
        <w:trPr>
          <w:jc w:val="center"/>
        </w:trPr>
        <w:tc>
          <w:tcPr>
            <w:tcW w:w="1152" w:type="dxa"/>
          </w:tcPr>
          <w:p w14:paraId="18C6C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CEBA7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5b5a317a-57c8-4c61-8f2d-8392f5f5c38a</w:t>
            </w:r>
          </w:p>
        </w:tc>
        <w:tc>
          <w:tcPr>
            <w:tcW w:w="1152" w:type="dxa"/>
          </w:tcPr>
          <w:p w14:paraId="177AB5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982BB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0.913676</w:t>
            </w:r>
          </w:p>
        </w:tc>
        <w:tc>
          <w:tcPr>
            <w:tcW w:w="1152" w:type="dxa"/>
          </w:tcPr>
          <w:p w14:paraId="0764D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34FC4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14.2901</w:t>
            </w:r>
          </w:p>
        </w:tc>
        <w:tc>
          <w:tcPr>
            <w:tcW w:w="1152" w:type="dxa"/>
          </w:tcPr>
          <w:p w14:paraId="6635E5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813.884</w:t>
            </w:r>
          </w:p>
        </w:tc>
        <w:tc>
          <w:tcPr>
            <w:tcW w:w="1152" w:type="dxa"/>
          </w:tcPr>
          <w:p w14:paraId="3CB6B5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59.8817</w:t>
            </w:r>
          </w:p>
        </w:tc>
        <w:tc>
          <w:tcPr>
            <w:tcW w:w="1152" w:type="dxa"/>
          </w:tcPr>
          <w:p w14:paraId="485F52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858.621</w:t>
            </w:r>
          </w:p>
        </w:tc>
      </w:tr>
      <w:tr w:rsidR="00956BAC" w:rsidRPr="00956BAC" w14:paraId="182B4181" w14:textId="77777777">
        <w:trPr>
          <w:jc w:val="center"/>
        </w:trPr>
        <w:tc>
          <w:tcPr>
            <w:tcW w:w="1152" w:type="dxa"/>
          </w:tcPr>
          <w:p w14:paraId="053A3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522F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6ccfed53-6248-4da1-9127-fa9a6e92ab86</w:t>
            </w:r>
          </w:p>
        </w:tc>
        <w:tc>
          <w:tcPr>
            <w:tcW w:w="1152" w:type="dxa"/>
          </w:tcPr>
          <w:p w14:paraId="49E5E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42290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0.935896</w:t>
            </w:r>
          </w:p>
        </w:tc>
        <w:tc>
          <w:tcPr>
            <w:tcW w:w="1152" w:type="dxa"/>
          </w:tcPr>
          <w:p w14:paraId="0D13CC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B8CC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8.78493</w:t>
            </w:r>
          </w:p>
        </w:tc>
        <w:tc>
          <w:tcPr>
            <w:tcW w:w="1152" w:type="dxa"/>
          </w:tcPr>
          <w:p w14:paraId="7330C1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856.746</w:t>
            </w:r>
          </w:p>
        </w:tc>
        <w:tc>
          <w:tcPr>
            <w:tcW w:w="1152" w:type="dxa"/>
          </w:tcPr>
          <w:p w14:paraId="30763E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57.11</w:t>
            </w:r>
          </w:p>
        </w:tc>
        <w:tc>
          <w:tcPr>
            <w:tcW w:w="1152" w:type="dxa"/>
          </w:tcPr>
          <w:p w14:paraId="434DBB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907.865</w:t>
            </w:r>
          </w:p>
        </w:tc>
      </w:tr>
      <w:tr w:rsidR="00956BAC" w:rsidRPr="00956BAC" w14:paraId="5BCC1167" w14:textId="77777777">
        <w:trPr>
          <w:jc w:val="center"/>
        </w:trPr>
        <w:tc>
          <w:tcPr>
            <w:tcW w:w="1152" w:type="dxa"/>
          </w:tcPr>
          <w:p w14:paraId="4E7CC0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2DF1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15caef41-04c9-4e42-a5de-60459d449e9a</w:t>
            </w:r>
          </w:p>
        </w:tc>
        <w:tc>
          <w:tcPr>
            <w:tcW w:w="1152" w:type="dxa"/>
          </w:tcPr>
          <w:p w14:paraId="6497DA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09CF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0.744287</w:t>
            </w:r>
          </w:p>
        </w:tc>
        <w:tc>
          <w:tcPr>
            <w:tcW w:w="1152" w:type="dxa"/>
          </w:tcPr>
          <w:p w14:paraId="10A8CB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683F5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48.8939</w:t>
            </w:r>
          </w:p>
        </w:tc>
        <w:tc>
          <w:tcPr>
            <w:tcW w:w="1152" w:type="dxa"/>
          </w:tcPr>
          <w:p w14:paraId="7F6414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559.074</w:t>
            </w:r>
          </w:p>
        </w:tc>
        <w:tc>
          <w:tcPr>
            <w:tcW w:w="1152" w:type="dxa"/>
          </w:tcPr>
          <w:p w14:paraId="3D7C0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94.508</w:t>
            </w:r>
          </w:p>
        </w:tc>
        <w:tc>
          <w:tcPr>
            <w:tcW w:w="1152" w:type="dxa"/>
          </w:tcPr>
          <w:p w14:paraId="5B5EB8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607.048</w:t>
            </w:r>
          </w:p>
        </w:tc>
      </w:tr>
      <w:tr w:rsidR="00956BAC" w:rsidRPr="00956BAC" w14:paraId="49C00DC1" w14:textId="77777777">
        <w:trPr>
          <w:jc w:val="center"/>
        </w:trPr>
        <w:tc>
          <w:tcPr>
            <w:tcW w:w="1152" w:type="dxa"/>
          </w:tcPr>
          <w:p w14:paraId="3EC476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20AD2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dbedb99a-083f-4a0d-a7e1-dc34b54fc701</w:t>
            </w:r>
          </w:p>
        </w:tc>
        <w:tc>
          <w:tcPr>
            <w:tcW w:w="1152" w:type="dxa"/>
          </w:tcPr>
          <w:p w14:paraId="44489C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096F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0.974274</w:t>
            </w:r>
          </w:p>
        </w:tc>
        <w:tc>
          <w:tcPr>
            <w:tcW w:w="1152" w:type="dxa"/>
          </w:tcPr>
          <w:p w14:paraId="2B5274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55779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-4.64554e-06</w:t>
            </w:r>
          </w:p>
        </w:tc>
        <w:tc>
          <w:tcPr>
            <w:tcW w:w="1152" w:type="dxa"/>
          </w:tcPr>
          <w:p w14:paraId="57DEB5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606.621</w:t>
            </w:r>
          </w:p>
        </w:tc>
        <w:tc>
          <w:tcPr>
            <w:tcW w:w="1152" w:type="dxa"/>
          </w:tcPr>
          <w:p w14:paraId="15EA4C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20.5817</w:t>
            </w:r>
          </w:p>
        </w:tc>
        <w:tc>
          <w:tcPr>
            <w:tcW w:w="1152" w:type="dxa"/>
          </w:tcPr>
          <w:p w14:paraId="58803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631.449</w:t>
            </w:r>
          </w:p>
        </w:tc>
      </w:tr>
      <w:tr w:rsidR="00956BAC" w:rsidRPr="00956BAC" w14:paraId="2545AB46" w14:textId="77777777">
        <w:trPr>
          <w:jc w:val="center"/>
        </w:trPr>
        <w:tc>
          <w:tcPr>
            <w:tcW w:w="1152" w:type="dxa"/>
          </w:tcPr>
          <w:p w14:paraId="67DC87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2581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edaa0209-0594-46df-abd4-722216a67099</w:t>
            </w:r>
          </w:p>
        </w:tc>
        <w:tc>
          <w:tcPr>
            <w:tcW w:w="1152" w:type="dxa"/>
          </w:tcPr>
          <w:p w14:paraId="58BC0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F8BEE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0.892369</w:t>
            </w:r>
          </w:p>
        </w:tc>
        <w:tc>
          <w:tcPr>
            <w:tcW w:w="1152" w:type="dxa"/>
          </w:tcPr>
          <w:p w14:paraId="765114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F8009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-4.64467e-06</w:t>
            </w:r>
          </w:p>
        </w:tc>
        <w:tc>
          <w:tcPr>
            <w:tcW w:w="1152" w:type="dxa"/>
          </w:tcPr>
          <w:p w14:paraId="0DFFC0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584.027</w:t>
            </w:r>
          </w:p>
        </w:tc>
        <w:tc>
          <w:tcPr>
            <w:tcW w:w="1152" w:type="dxa"/>
          </w:tcPr>
          <w:p w14:paraId="2792B1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15.0765</w:t>
            </w:r>
          </w:p>
        </w:tc>
        <w:tc>
          <w:tcPr>
            <w:tcW w:w="1152" w:type="dxa"/>
          </w:tcPr>
          <w:p w14:paraId="41C107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609.956</w:t>
            </w:r>
          </w:p>
        </w:tc>
      </w:tr>
      <w:tr w:rsidR="00956BAC" w:rsidRPr="00956BAC" w14:paraId="65A09548" w14:textId="77777777">
        <w:trPr>
          <w:jc w:val="center"/>
        </w:trPr>
        <w:tc>
          <w:tcPr>
            <w:tcW w:w="1152" w:type="dxa"/>
          </w:tcPr>
          <w:p w14:paraId="7CC860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E26AC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a199208e-c663-4727-8416-c0bb031426b7</w:t>
            </w:r>
          </w:p>
        </w:tc>
        <w:tc>
          <w:tcPr>
            <w:tcW w:w="1152" w:type="dxa"/>
          </w:tcPr>
          <w:p w14:paraId="1CB492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656B7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0.714221</w:t>
            </w:r>
          </w:p>
        </w:tc>
        <w:tc>
          <w:tcPr>
            <w:tcW w:w="1152" w:type="dxa"/>
          </w:tcPr>
          <w:p w14:paraId="57C9CC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3A66E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21.7614</w:t>
            </w:r>
          </w:p>
        </w:tc>
        <w:tc>
          <w:tcPr>
            <w:tcW w:w="1152" w:type="dxa"/>
          </w:tcPr>
          <w:p w14:paraId="52EE26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521.325</w:t>
            </w:r>
          </w:p>
        </w:tc>
        <w:tc>
          <w:tcPr>
            <w:tcW w:w="1152" w:type="dxa"/>
          </w:tcPr>
          <w:p w14:paraId="154C74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76.8129</w:t>
            </w:r>
          </w:p>
        </w:tc>
        <w:tc>
          <w:tcPr>
            <w:tcW w:w="1152" w:type="dxa"/>
          </w:tcPr>
          <w:p w14:paraId="311AA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564.973</w:t>
            </w:r>
          </w:p>
        </w:tc>
      </w:tr>
      <w:tr w:rsidR="00956BAC" w:rsidRPr="00956BAC" w14:paraId="4BB1226E" w14:textId="77777777">
        <w:trPr>
          <w:jc w:val="center"/>
        </w:trPr>
        <w:tc>
          <w:tcPr>
            <w:tcW w:w="1152" w:type="dxa"/>
          </w:tcPr>
          <w:p w14:paraId="5C8BE2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D6F69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80840ae3-370b-498c-89fa-2fb0fae064ca</w:t>
            </w:r>
          </w:p>
        </w:tc>
        <w:tc>
          <w:tcPr>
            <w:tcW w:w="1152" w:type="dxa"/>
          </w:tcPr>
          <w:p w14:paraId="364263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BF22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0.595469</w:t>
            </w:r>
          </w:p>
        </w:tc>
        <w:tc>
          <w:tcPr>
            <w:tcW w:w="1152" w:type="dxa"/>
          </w:tcPr>
          <w:p w14:paraId="047FBE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3AF17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2.10011</w:t>
            </w:r>
          </w:p>
        </w:tc>
        <w:tc>
          <w:tcPr>
            <w:tcW w:w="1152" w:type="dxa"/>
          </w:tcPr>
          <w:p w14:paraId="5F241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487.901</w:t>
            </w:r>
          </w:p>
        </w:tc>
        <w:tc>
          <w:tcPr>
            <w:tcW w:w="1152" w:type="dxa"/>
          </w:tcPr>
          <w:p w14:paraId="05C579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48.1074</w:t>
            </w:r>
          </w:p>
        </w:tc>
        <w:tc>
          <w:tcPr>
            <w:tcW w:w="1152" w:type="dxa"/>
          </w:tcPr>
          <w:p w14:paraId="03C585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533.515</w:t>
            </w:r>
          </w:p>
        </w:tc>
      </w:tr>
      <w:tr w:rsidR="00956BAC" w:rsidRPr="00956BAC" w14:paraId="5101F800" w14:textId="77777777">
        <w:trPr>
          <w:jc w:val="center"/>
        </w:trPr>
        <w:tc>
          <w:tcPr>
            <w:tcW w:w="1152" w:type="dxa"/>
          </w:tcPr>
          <w:p w14:paraId="6582BD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3B2E5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e869767e-f7fa-4585-9145-d33b43e191e9</w:t>
            </w:r>
          </w:p>
        </w:tc>
        <w:tc>
          <w:tcPr>
            <w:tcW w:w="1152" w:type="dxa"/>
          </w:tcPr>
          <w:p w14:paraId="611073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F2FC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0.708274</w:t>
            </w:r>
          </w:p>
        </w:tc>
        <w:tc>
          <w:tcPr>
            <w:tcW w:w="1152" w:type="dxa"/>
          </w:tcPr>
          <w:p w14:paraId="771CF3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CAF9B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-4.64629e-06</w:t>
            </w:r>
          </w:p>
        </w:tc>
        <w:tc>
          <w:tcPr>
            <w:tcW w:w="1152" w:type="dxa"/>
          </w:tcPr>
          <w:p w14:paraId="67EC9F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448.578</w:t>
            </w:r>
          </w:p>
        </w:tc>
        <w:tc>
          <w:tcPr>
            <w:tcW w:w="1152" w:type="dxa"/>
          </w:tcPr>
          <w:p w14:paraId="7BBFB2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34.7378</w:t>
            </w:r>
          </w:p>
        </w:tc>
        <w:tc>
          <w:tcPr>
            <w:tcW w:w="1152" w:type="dxa"/>
          </w:tcPr>
          <w:p w14:paraId="043DC6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489.867</w:t>
            </w:r>
          </w:p>
        </w:tc>
      </w:tr>
      <w:tr w:rsidR="00956BAC" w:rsidRPr="00956BAC" w14:paraId="16CD2346" w14:textId="77777777">
        <w:trPr>
          <w:jc w:val="center"/>
        </w:trPr>
        <w:tc>
          <w:tcPr>
            <w:tcW w:w="1152" w:type="dxa"/>
          </w:tcPr>
          <w:p w14:paraId="539406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0C253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d52b415f-2c0a-49a9-90ca-cf059644eea9</w:t>
            </w:r>
          </w:p>
        </w:tc>
        <w:tc>
          <w:tcPr>
            <w:tcW w:w="1152" w:type="dxa"/>
          </w:tcPr>
          <w:p w14:paraId="6A0915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99774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0.827759</w:t>
            </w:r>
          </w:p>
        </w:tc>
        <w:tc>
          <w:tcPr>
            <w:tcW w:w="1152" w:type="dxa"/>
          </w:tcPr>
          <w:p w14:paraId="4255A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BA8EA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-4.64666e-06</w:t>
            </w:r>
          </w:p>
        </w:tc>
        <w:tc>
          <w:tcPr>
            <w:tcW w:w="1152" w:type="dxa"/>
          </w:tcPr>
          <w:p w14:paraId="4A36A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264.643</w:t>
            </w:r>
          </w:p>
        </w:tc>
        <w:tc>
          <w:tcPr>
            <w:tcW w:w="1152" w:type="dxa"/>
          </w:tcPr>
          <w:p w14:paraId="2CBA47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40.8779</w:t>
            </w:r>
          </w:p>
        </w:tc>
        <w:tc>
          <w:tcPr>
            <w:tcW w:w="1152" w:type="dxa"/>
          </w:tcPr>
          <w:p w14:paraId="015E39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314.488</w:t>
            </w:r>
          </w:p>
        </w:tc>
      </w:tr>
      <w:tr w:rsidR="00956BAC" w:rsidRPr="00956BAC" w14:paraId="5FF7DE46" w14:textId="77777777">
        <w:trPr>
          <w:jc w:val="center"/>
        </w:trPr>
        <w:tc>
          <w:tcPr>
            <w:tcW w:w="1152" w:type="dxa"/>
          </w:tcPr>
          <w:p w14:paraId="56CEFB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D9D4A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342676e6-cf60-4642-963e-0cad7cb95503</w:t>
            </w:r>
          </w:p>
        </w:tc>
        <w:tc>
          <w:tcPr>
            <w:tcW w:w="1152" w:type="dxa"/>
          </w:tcPr>
          <w:p w14:paraId="7633C3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AD5F7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0.92811</w:t>
            </w:r>
          </w:p>
        </w:tc>
        <w:tc>
          <w:tcPr>
            <w:tcW w:w="1152" w:type="dxa"/>
          </w:tcPr>
          <w:p w14:paraId="3D7238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1DC7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-4.6443e-06</w:t>
            </w:r>
          </w:p>
        </w:tc>
        <w:tc>
          <w:tcPr>
            <w:tcW w:w="1152" w:type="dxa"/>
          </w:tcPr>
          <w:p w14:paraId="615F0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210.202</w:t>
            </w:r>
          </w:p>
        </w:tc>
        <w:tc>
          <w:tcPr>
            <w:tcW w:w="1152" w:type="dxa"/>
          </w:tcPr>
          <w:p w14:paraId="162475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42.3226</w:t>
            </w:r>
          </w:p>
        </w:tc>
        <w:tc>
          <w:tcPr>
            <w:tcW w:w="1152" w:type="dxa"/>
          </w:tcPr>
          <w:p w14:paraId="0FB9A4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272.791</w:t>
            </w:r>
          </w:p>
        </w:tc>
      </w:tr>
      <w:tr w:rsidR="00956BAC" w:rsidRPr="00956BAC" w14:paraId="57D842F9" w14:textId="77777777">
        <w:trPr>
          <w:jc w:val="center"/>
        </w:trPr>
        <w:tc>
          <w:tcPr>
            <w:tcW w:w="1152" w:type="dxa"/>
          </w:tcPr>
          <w:p w14:paraId="431711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70CE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7dfac56c-edcc-413e-b86a-57e8c29ba693</w:t>
            </w:r>
          </w:p>
        </w:tc>
        <w:tc>
          <w:tcPr>
            <w:tcW w:w="1152" w:type="dxa"/>
          </w:tcPr>
          <w:p w14:paraId="7628DB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8724D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0.585468</w:t>
            </w:r>
          </w:p>
        </w:tc>
        <w:tc>
          <w:tcPr>
            <w:tcW w:w="1152" w:type="dxa"/>
          </w:tcPr>
          <w:p w14:paraId="7404AB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23030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26.1171</w:t>
            </w:r>
          </w:p>
        </w:tc>
        <w:tc>
          <w:tcPr>
            <w:tcW w:w="1152" w:type="dxa"/>
          </w:tcPr>
          <w:p w14:paraId="3DBEFE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296.528</w:t>
            </w:r>
          </w:p>
        </w:tc>
        <w:tc>
          <w:tcPr>
            <w:tcW w:w="1152" w:type="dxa"/>
          </w:tcPr>
          <w:p w14:paraId="6328B9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67.54</w:t>
            </w:r>
          </w:p>
        </w:tc>
        <w:tc>
          <w:tcPr>
            <w:tcW w:w="1152" w:type="dxa"/>
          </w:tcPr>
          <w:p w14:paraId="2C7321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339.819</w:t>
            </w:r>
          </w:p>
        </w:tc>
      </w:tr>
      <w:tr w:rsidR="00956BAC" w:rsidRPr="00956BAC" w14:paraId="0B142E98" w14:textId="77777777">
        <w:trPr>
          <w:jc w:val="center"/>
        </w:trPr>
        <w:tc>
          <w:tcPr>
            <w:tcW w:w="1152" w:type="dxa"/>
          </w:tcPr>
          <w:p w14:paraId="1E8E3B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19700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8a7586bf-96ce-4ff4-b76c-738db32d838a</w:t>
            </w:r>
          </w:p>
        </w:tc>
        <w:tc>
          <w:tcPr>
            <w:tcW w:w="1152" w:type="dxa"/>
          </w:tcPr>
          <w:p w14:paraId="2906A0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E416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0.824528</w:t>
            </w:r>
          </w:p>
        </w:tc>
        <w:tc>
          <w:tcPr>
            <w:tcW w:w="1152" w:type="dxa"/>
          </w:tcPr>
          <w:p w14:paraId="2D21D7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64B2D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39.0541</w:t>
            </w:r>
          </w:p>
        </w:tc>
        <w:tc>
          <w:tcPr>
            <w:tcW w:w="1152" w:type="dxa"/>
          </w:tcPr>
          <w:p w14:paraId="0D0D44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331.049</w:t>
            </w:r>
          </w:p>
        </w:tc>
        <w:tc>
          <w:tcPr>
            <w:tcW w:w="1152" w:type="dxa"/>
          </w:tcPr>
          <w:p w14:paraId="50F708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97.7158</w:t>
            </w:r>
          </w:p>
        </w:tc>
        <w:tc>
          <w:tcPr>
            <w:tcW w:w="1152" w:type="dxa"/>
          </w:tcPr>
          <w:p w14:paraId="3010AE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372.329</w:t>
            </w:r>
          </w:p>
        </w:tc>
      </w:tr>
      <w:tr w:rsidR="00956BAC" w:rsidRPr="00956BAC" w14:paraId="7ED713AF" w14:textId="77777777">
        <w:trPr>
          <w:jc w:val="center"/>
        </w:trPr>
        <w:tc>
          <w:tcPr>
            <w:tcW w:w="1152" w:type="dxa"/>
          </w:tcPr>
          <w:p w14:paraId="204C24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431A2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46cbb0b8-4240-4d6c-8aae-c582763fae3b</w:t>
            </w:r>
          </w:p>
        </w:tc>
        <w:tc>
          <w:tcPr>
            <w:tcW w:w="1152" w:type="dxa"/>
          </w:tcPr>
          <w:p w14:paraId="1F3941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29E0F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0.636823</w:t>
            </w:r>
          </w:p>
        </w:tc>
        <w:tc>
          <w:tcPr>
            <w:tcW w:w="1152" w:type="dxa"/>
          </w:tcPr>
          <w:p w14:paraId="34BB99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BECB9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61.2635</w:t>
            </w:r>
          </w:p>
        </w:tc>
        <w:tc>
          <w:tcPr>
            <w:tcW w:w="1152" w:type="dxa"/>
          </w:tcPr>
          <w:p w14:paraId="639A51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369.191</w:t>
            </w:r>
          </w:p>
        </w:tc>
        <w:tc>
          <w:tcPr>
            <w:tcW w:w="1152" w:type="dxa"/>
          </w:tcPr>
          <w:p w14:paraId="3226E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110.269</w:t>
            </w:r>
          </w:p>
        </w:tc>
        <w:tc>
          <w:tcPr>
            <w:tcW w:w="1152" w:type="dxa"/>
          </w:tcPr>
          <w:p w14:paraId="188D4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414.334</w:t>
            </w:r>
          </w:p>
        </w:tc>
      </w:tr>
      <w:tr w:rsidR="00956BAC" w:rsidRPr="00956BAC" w14:paraId="2B865604" w14:textId="77777777">
        <w:trPr>
          <w:jc w:val="center"/>
        </w:trPr>
        <w:tc>
          <w:tcPr>
            <w:tcW w:w="1152" w:type="dxa"/>
          </w:tcPr>
          <w:p w14:paraId="1C1B29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91B54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c29b6318-ca95-4088-a229-c49ff8b7b306</w:t>
            </w:r>
          </w:p>
        </w:tc>
        <w:tc>
          <w:tcPr>
            <w:tcW w:w="1152" w:type="dxa"/>
          </w:tcPr>
          <w:p w14:paraId="088E2C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515B73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0.608213</w:t>
            </w:r>
          </w:p>
        </w:tc>
        <w:tc>
          <w:tcPr>
            <w:tcW w:w="1152" w:type="dxa"/>
          </w:tcPr>
          <w:p w14:paraId="3C66DF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19839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82.5072</w:t>
            </w:r>
          </w:p>
        </w:tc>
        <w:tc>
          <w:tcPr>
            <w:tcW w:w="1152" w:type="dxa"/>
          </w:tcPr>
          <w:p w14:paraId="57EFC3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402.022</w:t>
            </w:r>
          </w:p>
        </w:tc>
        <w:tc>
          <w:tcPr>
            <w:tcW w:w="1152" w:type="dxa"/>
          </w:tcPr>
          <w:p w14:paraId="243A28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136.099</w:t>
            </w:r>
          </w:p>
        </w:tc>
        <w:tc>
          <w:tcPr>
            <w:tcW w:w="1152" w:type="dxa"/>
          </w:tcPr>
          <w:p w14:paraId="663F75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459.235</w:t>
            </w:r>
          </w:p>
        </w:tc>
      </w:tr>
      <w:tr w:rsidR="00956BAC" w:rsidRPr="00956BAC" w14:paraId="250A9F66" w14:textId="77777777">
        <w:trPr>
          <w:jc w:val="center"/>
        </w:trPr>
        <w:tc>
          <w:tcPr>
            <w:tcW w:w="1152" w:type="dxa"/>
          </w:tcPr>
          <w:p w14:paraId="5B9E9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E8C23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c975d87f-1eb4-455a-822b-9cb54417419d</w:t>
            </w:r>
          </w:p>
        </w:tc>
        <w:tc>
          <w:tcPr>
            <w:tcW w:w="1152" w:type="dxa"/>
          </w:tcPr>
          <w:p w14:paraId="11494F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47D7B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0.614774</w:t>
            </w:r>
          </w:p>
        </w:tc>
        <w:tc>
          <w:tcPr>
            <w:tcW w:w="1152" w:type="dxa"/>
          </w:tcPr>
          <w:p w14:paraId="1CF444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20469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103.242</w:t>
            </w:r>
          </w:p>
        </w:tc>
        <w:tc>
          <w:tcPr>
            <w:tcW w:w="1152" w:type="dxa"/>
          </w:tcPr>
          <w:p w14:paraId="5E4A58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443.271</w:t>
            </w:r>
          </w:p>
        </w:tc>
        <w:tc>
          <w:tcPr>
            <w:tcW w:w="1152" w:type="dxa"/>
          </w:tcPr>
          <w:p w14:paraId="653F2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156.636</w:t>
            </w:r>
          </w:p>
        </w:tc>
        <w:tc>
          <w:tcPr>
            <w:tcW w:w="1152" w:type="dxa"/>
          </w:tcPr>
          <w:p w14:paraId="42612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492.745</w:t>
            </w:r>
          </w:p>
        </w:tc>
      </w:tr>
      <w:tr w:rsidR="00956BAC" w:rsidRPr="00956BAC" w14:paraId="6917B6E2" w14:textId="77777777">
        <w:trPr>
          <w:jc w:val="center"/>
        </w:trPr>
        <w:tc>
          <w:tcPr>
            <w:tcW w:w="1152" w:type="dxa"/>
          </w:tcPr>
          <w:p w14:paraId="2391C4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A33ED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f94bbef5-c84d-451a-b8b8-b44eda16b6e3</w:t>
            </w:r>
          </w:p>
        </w:tc>
        <w:tc>
          <w:tcPr>
            <w:tcW w:w="1152" w:type="dxa"/>
          </w:tcPr>
          <w:p w14:paraId="251DE1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651D7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0.455286</w:t>
            </w:r>
          </w:p>
        </w:tc>
        <w:tc>
          <w:tcPr>
            <w:tcW w:w="1152" w:type="dxa"/>
          </w:tcPr>
          <w:p w14:paraId="0CBB7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DF22E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130.422</w:t>
            </w:r>
          </w:p>
        </w:tc>
        <w:tc>
          <w:tcPr>
            <w:tcW w:w="1152" w:type="dxa"/>
          </w:tcPr>
          <w:p w14:paraId="1EED07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489.978</w:t>
            </w:r>
          </w:p>
        </w:tc>
        <w:tc>
          <w:tcPr>
            <w:tcW w:w="1152" w:type="dxa"/>
          </w:tcPr>
          <w:p w14:paraId="06397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165.793</w:t>
            </w:r>
          </w:p>
        </w:tc>
        <w:tc>
          <w:tcPr>
            <w:tcW w:w="1152" w:type="dxa"/>
          </w:tcPr>
          <w:p w14:paraId="65A0E9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525.916</w:t>
            </w:r>
          </w:p>
        </w:tc>
      </w:tr>
      <w:tr w:rsidR="00956BAC" w:rsidRPr="00956BAC" w14:paraId="0A73C1DC" w14:textId="77777777">
        <w:trPr>
          <w:jc w:val="center"/>
        </w:trPr>
        <w:tc>
          <w:tcPr>
            <w:tcW w:w="1152" w:type="dxa"/>
          </w:tcPr>
          <w:p w14:paraId="4DCFEF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D124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eab65a2b-7c68-42f2-ba71-4652564166e2</w:t>
            </w:r>
          </w:p>
        </w:tc>
        <w:tc>
          <w:tcPr>
            <w:tcW w:w="1152" w:type="dxa"/>
          </w:tcPr>
          <w:p w14:paraId="00EA0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CE0A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0.684306</w:t>
            </w:r>
          </w:p>
        </w:tc>
        <w:tc>
          <w:tcPr>
            <w:tcW w:w="1152" w:type="dxa"/>
          </w:tcPr>
          <w:p w14:paraId="412FC4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0819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148.581</w:t>
            </w:r>
          </w:p>
        </w:tc>
        <w:tc>
          <w:tcPr>
            <w:tcW w:w="1152" w:type="dxa"/>
          </w:tcPr>
          <w:p w14:paraId="67086C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522.511</w:t>
            </w:r>
          </w:p>
        </w:tc>
        <w:tc>
          <w:tcPr>
            <w:tcW w:w="1152" w:type="dxa"/>
          </w:tcPr>
          <w:p w14:paraId="493F50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185.654</w:t>
            </w:r>
          </w:p>
        </w:tc>
        <w:tc>
          <w:tcPr>
            <w:tcW w:w="1152" w:type="dxa"/>
          </w:tcPr>
          <w:p w14:paraId="1D02AB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567.717</w:t>
            </w:r>
          </w:p>
        </w:tc>
      </w:tr>
      <w:tr w:rsidR="00956BAC" w:rsidRPr="00956BAC" w14:paraId="642AFB68" w14:textId="77777777">
        <w:trPr>
          <w:jc w:val="center"/>
        </w:trPr>
        <w:tc>
          <w:tcPr>
            <w:tcW w:w="1152" w:type="dxa"/>
          </w:tcPr>
          <w:p w14:paraId="15E0D0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CAE1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5b001b60-54ae-47e9-9bf3-c2ede0665ad5</w:t>
            </w:r>
          </w:p>
        </w:tc>
        <w:tc>
          <w:tcPr>
            <w:tcW w:w="1152" w:type="dxa"/>
          </w:tcPr>
          <w:p w14:paraId="6D5A49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BB0FB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0.528977</w:t>
            </w:r>
          </w:p>
        </w:tc>
        <w:tc>
          <w:tcPr>
            <w:tcW w:w="1152" w:type="dxa"/>
          </w:tcPr>
          <w:p w14:paraId="0FBA67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D0E9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179.601</w:t>
            </w:r>
          </w:p>
        </w:tc>
        <w:tc>
          <w:tcPr>
            <w:tcW w:w="1152" w:type="dxa"/>
          </w:tcPr>
          <w:p w14:paraId="334C5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532.725</w:t>
            </w:r>
          </w:p>
        </w:tc>
        <w:tc>
          <w:tcPr>
            <w:tcW w:w="1152" w:type="dxa"/>
          </w:tcPr>
          <w:p w14:paraId="1272B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223.294</w:t>
            </w:r>
          </w:p>
        </w:tc>
        <w:tc>
          <w:tcPr>
            <w:tcW w:w="1152" w:type="dxa"/>
          </w:tcPr>
          <w:p w14:paraId="55F2F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593.441</w:t>
            </w:r>
          </w:p>
        </w:tc>
      </w:tr>
      <w:tr w:rsidR="00956BAC" w:rsidRPr="00956BAC" w14:paraId="4C697E1D" w14:textId="77777777">
        <w:trPr>
          <w:jc w:val="center"/>
        </w:trPr>
        <w:tc>
          <w:tcPr>
            <w:tcW w:w="1152" w:type="dxa"/>
          </w:tcPr>
          <w:p w14:paraId="5FFB9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2FE2B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5308245e-afd1-4252-8049-26e515ff3459</w:t>
            </w:r>
          </w:p>
        </w:tc>
        <w:tc>
          <w:tcPr>
            <w:tcW w:w="1152" w:type="dxa"/>
          </w:tcPr>
          <w:p w14:paraId="7BDA10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7C43C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0.844309</w:t>
            </w:r>
          </w:p>
        </w:tc>
        <w:tc>
          <w:tcPr>
            <w:tcW w:w="1152" w:type="dxa"/>
          </w:tcPr>
          <w:p w14:paraId="3E51F0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8792F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224.429</w:t>
            </w:r>
          </w:p>
        </w:tc>
        <w:tc>
          <w:tcPr>
            <w:tcW w:w="1152" w:type="dxa"/>
          </w:tcPr>
          <w:p w14:paraId="0C163F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486.384</w:t>
            </w:r>
          </w:p>
        </w:tc>
        <w:tc>
          <w:tcPr>
            <w:tcW w:w="1152" w:type="dxa"/>
          </w:tcPr>
          <w:p w14:paraId="4C8A4E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271.716</w:t>
            </w:r>
          </w:p>
        </w:tc>
        <w:tc>
          <w:tcPr>
            <w:tcW w:w="1152" w:type="dxa"/>
          </w:tcPr>
          <w:p w14:paraId="70F6F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538.21</w:t>
            </w:r>
          </w:p>
        </w:tc>
      </w:tr>
      <w:tr w:rsidR="00956BAC" w:rsidRPr="00956BAC" w14:paraId="4B978E51" w14:textId="77777777">
        <w:trPr>
          <w:jc w:val="center"/>
        </w:trPr>
        <w:tc>
          <w:tcPr>
            <w:tcW w:w="1152" w:type="dxa"/>
          </w:tcPr>
          <w:p w14:paraId="0617F1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F8C5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98ee59e3-dfd1-4e9e-8af5-fc857d0f96d6</w:t>
            </w:r>
          </w:p>
        </w:tc>
        <w:tc>
          <w:tcPr>
            <w:tcW w:w="1152" w:type="dxa"/>
          </w:tcPr>
          <w:p w14:paraId="263DB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93202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0.768123</w:t>
            </w:r>
          </w:p>
        </w:tc>
        <w:tc>
          <w:tcPr>
            <w:tcW w:w="1152" w:type="dxa"/>
          </w:tcPr>
          <w:p w14:paraId="7E83F1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6DA4E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192.652</w:t>
            </w:r>
          </w:p>
        </w:tc>
        <w:tc>
          <w:tcPr>
            <w:tcW w:w="1152" w:type="dxa"/>
          </w:tcPr>
          <w:p w14:paraId="20103A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443.069</w:t>
            </w:r>
          </w:p>
        </w:tc>
        <w:tc>
          <w:tcPr>
            <w:tcW w:w="1152" w:type="dxa"/>
          </w:tcPr>
          <w:p w14:paraId="29B214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248.451</w:t>
            </w:r>
          </w:p>
        </w:tc>
        <w:tc>
          <w:tcPr>
            <w:tcW w:w="1152" w:type="dxa"/>
          </w:tcPr>
          <w:p w14:paraId="2FC59F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509.838</w:t>
            </w:r>
          </w:p>
        </w:tc>
      </w:tr>
      <w:tr w:rsidR="00956BAC" w:rsidRPr="00956BAC" w14:paraId="6BF3ED34" w14:textId="77777777">
        <w:trPr>
          <w:jc w:val="center"/>
        </w:trPr>
        <w:tc>
          <w:tcPr>
            <w:tcW w:w="1152" w:type="dxa"/>
          </w:tcPr>
          <w:p w14:paraId="103B98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950E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87bce3de-d77e-48ca-b4eb-d344b7fa48ff</w:t>
            </w:r>
          </w:p>
        </w:tc>
        <w:tc>
          <w:tcPr>
            <w:tcW w:w="1152" w:type="dxa"/>
          </w:tcPr>
          <w:p w14:paraId="0EC48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3B589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0.734105</w:t>
            </w:r>
          </w:p>
        </w:tc>
        <w:tc>
          <w:tcPr>
            <w:tcW w:w="1152" w:type="dxa"/>
          </w:tcPr>
          <w:p w14:paraId="06711A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C0B00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159.126</w:t>
            </w:r>
          </w:p>
        </w:tc>
        <w:tc>
          <w:tcPr>
            <w:tcW w:w="1152" w:type="dxa"/>
          </w:tcPr>
          <w:p w14:paraId="0D22B4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403.838</w:t>
            </w:r>
          </w:p>
        </w:tc>
        <w:tc>
          <w:tcPr>
            <w:tcW w:w="1152" w:type="dxa"/>
          </w:tcPr>
          <w:p w14:paraId="076F2C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224.003</w:t>
            </w:r>
          </w:p>
        </w:tc>
        <w:tc>
          <w:tcPr>
            <w:tcW w:w="1152" w:type="dxa"/>
          </w:tcPr>
          <w:p w14:paraId="4F14C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470.985</w:t>
            </w:r>
          </w:p>
        </w:tc>
      </w:tr>
      <w:tr w:rsidR="00956BAC" w:rsidRPr="00956BAC" w14:paraId="20F115D5" w14:textId="77777777">
        <w:trPr>
          <w:jc w:val="center"/>
        </w:trPr>
        <w:tc>
          <w:tcPr>
            <w:tcW w:w="1152" w:type="dxa"/>
          </w:tcPr>
          <w:p w14:paraId="07DFE2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2F381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6a0456c4-e745-4d24-aa67-543dd07ff42f</w:t>
            </w:r>
          </w:p>
        </w:tc>
        <w:tc>
          <w:tcPr>
            <w:tcW w:w="1152" w:type="dxa"/>
          </w:tcPr>
          <w:p w14:paraId="42C87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00DB4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0.61887</w:t>
            </w:r>
          </w:p>
        </w:tc>
        <w:tc>
          <w:tcPr>
            <w:tcW w:w="1152" w:type="dxa"/>
          </w:tcPr>
          <w:p w14:paraId="48D99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FB1C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141.346</w:t>
            </w:r>
          </w:p>
        </w:tc>
        <w:tc>
          <w:tcPr>
            <w:tcW w:w="1152" w:type="dxa"/>
          </w:tcPr>
          <w:p w14:paraId="42C68D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369.035</w:t>
            </w:r>
          </w:p>
        </w:tc>
        <w:tc>
          <w:tcPr>
            <w:tcW w:w="1152" w:type="dxa"/>
          </w:tcPr>
          <w:p w14:paraId="562E7B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199.792</w:t>
            </w:r>
          </w:p>
        </w:tc>
        <w:tc>
          <w:tcPr>
            <w:tcW w:w="1152" w:type="dxa"/>
          </w:tcPr>
          <w:p w14:paraId="5045CD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425.968</w:t>
            </w:r>
          </w:p>
        </w:tc>
      </w:tr>
      <w:tr w:rsidR="00956BAC" w:rsidRPr="00956BAC" w14:paraId="32D39DE0" w14:textId="77777777">
        <w:trPr>
          <w:jc w:val="center"/>
        </w:trPr>
        <w:tc>
          <w:tcPr>
            <w:tcW w:w="1152" w:type="dxa"/>
          </w:tcPr>
          <w:p w14:paraId="5BDF62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3E5A9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dace9268-68a2-4605-9be9-f43faf797ab9</w:t>
            </w:r>
          </w:p>
        </w:tc>
        <w:tc>
          <w:tcPr>
            <w:tcW w:w="1152" w:type="dxa"/>
          </w:tcPr>
          <w:p w14:paraId="3CA75D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BBC81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0.698205</w:t>
            </w:r>
          </w:p>
        </w:tc>
        <w:tc>
          <w:tcPr>
            <w:tcW w:w="1152" w:type="dxa"/>
          </w:tcPr>
          <w:p w14:paraId="09D31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3217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122.053</w:t>
            </w:r>
          </w:p>
        </w:tc>
        <w:tc>
          <w:tcPr>
            <w:tcW w:w="1152" w:type="dxa"/>
          </w:tcPr>
          <w:p w14:paraId="364D3D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331.394</w:t>
            </w:r>
          </w:p>
        </w:tc>
        <w:tc>
          <w:tcPr>
            <w:tcW w:w="1152" w:type="dxa"/>
          </w:tcPr>
          <w:p w14:paraId="4C2CCC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175.392</w:t>
            </w:r>
          </w:p>
        </w:tc>
        <w:tc>
          <w:tcPr>
            <w:tcW w:w="1152" w:type="dxa"/>
          </w:tcPr>
          <w:p w14:paraId="6DA6CB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387.76</w:t>
            </w:r>
          </w:p>
        </w:tc>
      </w:tr>
      <w:tr w:rsidR="00956BAC" w:rsidRPr="00956BAC" w14:paraId="285B3C33" w14:textId="77777777">
        <w:trPr>
          <w:jc w:val="center"/>
        </w:trPr>
        <w:tc>
          <w:tcPr>
            <w:tcW w:w="1152" w:type="dxa"/>
          </w:tcPr>
          <w:p w14:paraId="7B5C6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339C6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3d556083-23a6-4897-bd7f-f6c497acb8b8</w:t>
            </w:r>
          </w:p>
        </w:tc>
        <w:tc>
          <w:tcPr>
            <w:tcW w:w="1152" w:type="dxa"/>
          </w:tcPr>
          <w:p w14:paraId="7A8C2F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F02DA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0.891022</w:t>
            </w:r>
          </w:p>
        </w:tc>
        <w:tc>
          <w:tcPr>
            <w:tcW w:w="1152" w:type="dxa"/>
          </w:tcPr>
          <w:p w14:paraId="5B81A1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72DA1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117.171</w:t>
            </w:r>
          </w:p>
        </w:tc>
        <w:tc>
          <w:tcPr>
            <w:tcW w:w="1152" w:type="dxa"/>
          </w:tcPr>
          <w:p w14:paraId="4CAC5D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293.333</w:t>
            </w:r>
          </w:p>
        </w:tc>
        <w:tc>
          <w:tcPr>
            <w:tcW w:w="1152" w:type="dxa"/>
          </w:tcPr>
          <w:p w14:paraId="0B7E46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163.152</w:t>
            </w:r>
          </w:p>
        </w:tc>
        <w:tc>
          <w:tcPr>
            <w:tcW w:w="1152" w:type="dxa"/>
          </w:tcPr>
          <w:p w14:paraId="065FE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343.673</w:t>
            </w:r>
          </w:p>
        </w:tc>
      </w:tr>
      <w:tr w:rsidR="00956BAC" w:rsidRPr="00956BAC" w14:paraId="6BEC04F8" w14:textId="77777777">
        <w:trPr>
          <w:jc w:val="center"/>
        </w:trPr>
        <w:tc>
          <w:tcPr>
            <w:tcW w:w="1152" w:type="dxa"/>
          </w:tcPr>
          <w:p w14:paraId="4F2144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A45F4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b9f3b1cb-437f-443c-8765-d7c9f5305ba5</w:t>
            </w:r>
          </w:p>
        </w:tc>
        <w:tc>
          <w:tcPr>
            <w:tcW w:w="1152" w:type="dxa"/>
          </w:tcPr>
          <w:p w14:paraId="78B9D5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C41BF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0.687934</w:t>
            </w:r>
          </w:p>
        </w:tc>
        <w:tc>
          <w:tcPr>
            <w:tcW w:w="1152" w:type="dxa"/>
          </w:tcPr>
          <w:p w14:paraId="5149B2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3568A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95.6469</w:t>
            </w:r>
          </w:p>
        </w:tc>
        <w:tc>
          <w:tcPr>
            <w:tcW w:w="1152" w:type="dxa"/>
          </w:tcPr>
          <w:p w14:paraId="7A0B48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255.772</w:t>
            </w:r>
          </w:p>
        </w:tc>
        <w:tc>
          <w:tcPr>
            <w:tcW w:w="1152" w:type="dxa"/>
          </w:tcPr>
          <w:p w14:paraId="1DF4E2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137.59</w:t>
            </w:r>
          </w:p>
        </w:tc>
        <w:tc>
          <w:tcPr>
            <w:tcW w:w="1152" w:type="dxa"/>
          </w:tcPr>
          <w:p w14:paraId="56A3FB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308.633</w:t>
            </w:r>
          </w:p>
        </w:tc>
      </w:tr>
      <w:tr w:rsidR="00956BAC" w:rsidRPr="00956BAC" w14:paraId="4532AF78" w14:textId="77777777">
        <w:trPr>
          <w:jc w:val="center"/>
        </w:trPr>
        <w:tc>
          <w:tcPr>
            <w:tcW w:w="1152" w:type="dxa"/>
          </w:tcPr>
          <w:p w14:paraId="58879C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57A5F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a351f57e-02e7-44bd-b92c-9c31a5402893</w:t>
            </w:r>
          </w:p>
        </w:tc>
        <w:tc>
          <w:tcPr>
            <w:tcW w:w="1152" w:type="dxa"/>
          </w:tcPr>
          <w:p w14:paraId="22A469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877B6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0.512983</w:t>
            </w:r>
          </w:p>
        </w:tc>
        <w:tc>
          <w:tcPr>
            <w:tcW w:w="1152" w:type="dxa"/>
          </w:tcPr>
          <w:p w14:paraId="43B031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97651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63.3398</w:t>
            </w:r>
          </w:p>
        </w:tc>
        <w:tc>
          <w:tcPr>
            <w:tcW w:w="1152" w:type="dxa"/>
          </w:tcPr>
          <w:p w14:paraId="2B22FB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215.571</w:t>
            </w:r>
          </w:p>
        </w:tc>
        <w:tc>
          <w:tcPr>
            <w:tcW w:w="1152" w:type="dxa"/>
          </w:tcPr>
          <w:p w14:paraId="78281A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115.062</w:t>
            </w:r>
          </w:p>
        </w:tc>
        <w:tc>
          <w:tcPr>
            <w:tcW w:w="1152" w:type="dxa"/>
          </w:tcPr>
          <w:p w14:paraId="357E31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264.478</w:t>
            </w:r>
          </w:p>
        </w:tc>
      </w:tr>
      <w:tr w:rsidR="00956BAC" w:rsidRPr="00956BAC" w14:paraId="0197059B" w14:textId="77777777">
        <w:trPr>
          <w:jc w:val="center"/>
        </w:trPr>
        <w:tc>
          <w:tcPr>
            <w:tcW w:w="1152" w:type="dxa"/>
          </w:tcPr>
          <w:p w14:paraId="44827A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C90B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931b50f3-5dce-48ff-8ea2-7a3a3d3ec796</w:t>
            </w:r>
          </w:p>
        </w:tc>
        <w:tc>
          <w:tcPr>
            <w:tcW w:w="1152" w:type="dxa"/>
          </w:tcPr>
          <w:p w14:paraId="37C6B3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CDA9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0.605546</w:t>
            </w:r>
          </w:p>
        </w:tc>
        <w:tc>
          <w:tcPr>
            <w:tcW w:w="1152" w:type="dxa"/>
          </w:tcPr>
          <w:p w14:paraId="49D5EE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F199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27.7712</w:t>
            </w:r>
          </w:p>
        </w:tc>
        <w:tc>
          <w:tcPr>
            <w:tcW w:w="1152" w:type="dxa"/>
          </w:tcPr>
          <w:p w14:paraId="0320CF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177.186</w:t>
            </w:r>
          </w:p>
        </w:tc>
        <w:tc>
          <w:tcPr>
            <w:tcW w:w="1152" w:type="dxa"/>
          </w:tcPr>
          <w:p w14:paraId="1CC0B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93.2767</w:t>
            </w:r>
          </w:p>
        </w:tc>
        <w:tc>
          <w:tcPr>
            <w:tcW w:w="1152" w:type="dxa"/>
          </w:tcPr>
          <w:p w14:paraId="290A0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229.502</w:t>
            </w:r>
          </w:p>
        </w:tc>
      </w:tr>
      <w:tr w:rsidR="00956BAC" w:rsidRPr="00956BAC" w14:paraId="6C56D8B1" w14:textId="77777777">
        <w:trPr>
          <w:jc w:val="center"/>
        </w:trPr>
        <w:tc>
          <w:tcPr>
            <w:tcW w:w="1152" w:type="dxa"/>
          </w:tcPr>
          <w:p w14:paraId="19BEA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2909A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bd213e06-c093-4523-b8f1-1ab3bce6c6aa</w:t>
            </w:r>
          </w:p>
        </w:tc>
        <w:tc>
          <w:tcPr>
            <w:tcW w:w="1152" w:type="dxa"/>
          </w:tcPr>
          <w:p w14:paraId="407F9F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B11C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0.765239</w:t>
            </w:r>
          </w:p>
        </w:tc>
        <w:tc>
          <w:tcPr>
            <w:tcW w:w="1152" w:type="dxa"/>
          </w:tcPr>
          <w:p w14:paraId="7342AC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FD15B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34.1439</w:t>
            </w:r>
          </w:p>
        </w:tc>
        <w:tc>
          <w:tcPr>
            <w:tcW w:w="1152" w:type="dxa"/>
          </w:tcPr>
          <w:p w14:paraId="7D9EF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144.878</w:t>
            </w:r>
          </w:p>
        </w:tc>
        <w:tc>
          <w:tcPr>
            <w:tcW w:w="1152" w:type="dxa"/>
          </w:tcPr>
          <w:p w14:paraId="56FA3F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75.7888</w:t>
            </w:r>
          </w:p>
        </w:tc>
        <w:tc>
          <w:tcPr>
            <w:tcW w:w="1152" w:type="dxa"/>
          </w:tcPr>
          <w:p w14:paraId="596AAC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192.007</w:t>
            </w:r>
          </w:p>
        </w:tc>
      </w:tr>
      <w:tr w:rsidR="00956BAC" w:rsidRPr="00956BAC" w14:paraId="74BC3094" w14:textId="77777777">
        <w:trPr>
          <w:jc w:val="center"/>
        </w:trPr>
        <w:tc>
          <w:tcPr>
            <w:tcW w:w="1152" w:type="dxa"/>
          </w:tcPr>
          <w:p w14:paraId="5AC3EF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9B747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0d6af33c-d5a6-4513-b6ef-ed54ece99c37</w:t>
            </w:r>
          </w:p>
        </w:tc>
        <w:tc>
          <w:tcPr>
            <w:tcW w:w="1152" w:type="dxa"/>
          </w:tcPr>
          <w:p w14:paraId="77354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206D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0.478261</w:t>
            </w:r>
          </w:p>
        </w:tc>
        <w:tc>
          <w:tcPr>
            <w:tcW w:w="1152" w:type="dxa"/>
          </w:tcPr>
          <w:p w14:paraId="6C3BFF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4BD2E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5.06952</w:t>
            </w:r>
          </w:p>
        </w:tc>
        <w:tc>
          <w:tcPr>
            <w:tcW w:w="1152" w:type="dxa"/>
          </w:tcPr>
          <w:p w14:paraId="78BEBF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100.131</w:t>
            </w:r>
          </w:p>
        </w:tc>
        <w:tc>
          <w:tcPr>
            <w:tcW w:w="1152" w:type="dxa"/>
          </w:tcPr>
          <w:p w14:paraId="48D786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55.0406</w:t>
            </w:r>
          </w:p>
        </w:tc>
        <w:tc>
          <w:tcPr>
            <w:tcW w:w="1152" w:type="dxa"/>
          </w:tcPr>
          <w:p w14:paraId="0F601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150.585</w:t>
            </w:r>
          </w:p>
        </w:tc>
      </w:tr>
      <w:tr w:rsidR="00956BAC" w:rsidRPr="00956BAC" w14:paraId="62DD86C2" w14:textId="77777777">
        <w:trPr>
          <w:jc w:val="center"/>
        </w:trPr>
        <w:tc>
          <w:tcPr>
            <w:tcW w:w="1152" w:type="dxa"/>
          </w:tcPr>
          <w:p w14:paraId="72A090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4D95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1a5adb4b-5452-4e4e-ac2a-04f6eca87e0e</w:t>
            </w:r>
          </w:p>
        </w:tc>
        <w:tc>
          <w:tcPr>
            <w:tcW w:w="1152" w:type="dxa"/>
          </w:tcPr>
          <w:p w14:paraId="71A5EB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55B9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0.494576</w:t>
            </w:r>
          </w:p>
        </w:tc>
        <w:tc>
          <w:tcPr>
            <w:tcW w:w="1152" w:type="dxa"/>
          </w:tcPr>
          <w:p w14:paraId="25C10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972F5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-4.64629e-06</w:t>
            </w:r>
          </w:p>
        </w:tc>
        <w:tc>
          <w:tcPr>
            <w:tcW w:w="1152" w:type="dxa"/>
          </w:tcPr>
          <w:p w14:paraId="4A4D7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54.7467</w:t>
            </w:r>
          </w:p>
        </w:tc>
        <w:tc>
          <w:tcPr>
            <w:tcW w:w="1152" w:type="dxa"/>
          </w:tcPr>
          <w:p w14:paraId="187171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33.5554</w:t>
            </w:r>
          </w:p>
        </w:tc>
        <w:tc>
          <w:tcPr>
            <w:tcW w:w="1152" w:type="dxa"/>
          </w:tcPr>
          <w:p w14:paraId="531EE2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100.454</w:t>
            </w:r>
          </w:p>
        </w:tc>
      </w:tr>
      <w:tr w:rsidR="00956BAC" w:rsidRPr="00956BAC" w14:paraId="0D3CC65F" w14:textId="77777777">
        <w:trPr>
          <w:jc w:val="center"/>
        </w:trPr>
        <w:tc>
          <w:tcPr>
            <w:tcW w:w="1152" w:type="dxa"/>
          </w:tcPr>
          <w:p w14:paraId="67879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89C82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9d8a8a17-14bc-4d31-9679-e8594a301159</w:t>
            </w:r>
          </w:p>
        </w:tc>
        <w:tc>
          <w:tcPr>
            <w:tcW w:w="1152" w:type="dxa"/>
          </w:tcPr>
          <w:p w14:paraId="0749FD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C947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0.606356</w:t>
            </w:r>
          </w:p>
        </w:tc>
        <w:tc>
          <w:tcPr>
            <w:tcW w:w="1152" w:type="dxa"/>
          </w:tcPr>
          <w:p w14:paraId="27BD5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54273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-4.64561e-06</w:t>
            </w:r>
          </w:p>
        </w:tc>
        <w:tc>
          <w:tcPr>
            <w:tcW w:w="1152" w:type="dxa"/>
          </w:tcPr>
          <w:p w14:paraId="015E2F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28.0873</w:t>
            </w:r>
          </w:p>
        </w:tc>
        <w:tc>
          <w:tcPr>
            <w:tcW w:w="1152" w:type="dxa"/>
          </w:tcPr>
          <w:p w14:paraId="15537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16.362</w:t>
            </w:r>
          </w:p>
        </w:tc>
        <w:tc>
          <w:tcPr>
            <w:tcW w:w="1152" w:type="dxa"/>
          </w:tcPr>
          <w:p w14:paraId="3E6394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58.7011</w:t>
            </w:r>
          </w:p>
        </w:tc>
      </w:tr>
      <w:tr w:rsidR="00956BAC" w:rsidRPr="00956BAC" w14:paraId="133FE83B" w14:textId="77777777">
        <w:trPr>
          <w:jc w:val="center"/>
        </w:trPr>
        <w:tc>
          <w:tcPr>
            <w:tcW w:w="1152" w:type="dxa"/>
          </w:tcPr>
          <w:p w14:paraId="6F92E0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0B9E0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102446c7-f2a5-4a9c-b586-2204e824962b</w:t>
            </w:r>
          </w:p>
        </w:tc>
        <w:tc>
          <w:tcPr>
            <w:tcW w:w="1152" w:type="dxa"/>
          </w:tcPr>
          <w:p w14:paraId="25DF47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1D970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0.507638</w:t>
            </w:r>
          </w:p>
        </w:tc>
        <w:tc>
          <w:tcPr>
            <w:tcW w:w="1152" w:type="dxa"/>
          </w:tcPr>
          <w:p w14:paraId="0DB16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9109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81.6926</w:t>
            </w:r>
          </w:p>
        </w:tc>
        <w:tc>
          <w:tcPr>
            <w:tcW w:w="1152" w:type="dxa"/>
          </w:tcPr>
          <w:p w14:paraId="3D9349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0.00918441</w:t>
            </w:r>
          </w:p>
        </w:tc>
        <w:tc>
          <w:tcPr>
            <w:tcW w:w="1152" w:type="dxa"/>
          </w:tcPr>
          <w:p w14:paraId="567C53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125.468</w:t>
            </w:r>
          </w:p>
        </w:tc>
        <w:tc>
          <w:tcPr>
            <w:tcW w:w="1152" w:type="dxa"/>
          </w:tcPr>
          <w:p w14:paraId="7A9077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36.2572</w:t>
            </w:r>
          </w:p>
        </w:tc>
      </w:tr>
      <w:tr w:rsidR="00956BAC" w:rsidRPr="00956BAC" w14:paraId="1C444B36" w14:textId="77777777">
        <w:trPr>
          <w:jc w:val="center"/>
        </w:trPr>
        <w:tc>
          <w:tcPr>
            <w:tcW w:w="1152" w:type="dxa"/>
          </w:tcPr>
          <w:p w14:paraId="15BCD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7A389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d8a77925-c544-4d36-8489-77896b69ab39</w:t>
            </w:r>
          </w:p>
        </w:tc>
        <w:tc>
          <w:tcPr>
            <w:tcW w:w="1152" w:type="dxa"/>
          </w:tcPr>
          <w:p w14:paraId="27EF95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2D559C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0.485778</w:t>
            </w:r>
          </w:p>
        </w:tc>
        <w:tc>
          <w:tcPr>
            <w:tcW w:w="1152" w:type="dxa"/>
          </w:tcPr>
          <w:p w14:paraId="4860AF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03D0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92.0451</w:t>
            </w:r>
          </w:p>
        </w:tc>
        <w:tc>
          <w:tcPr>
            <w:tcW w:w="1152" w:type="dxa"/>
          </w:tcPr>
          <w:p w14:paraId="7F68E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34.6725</w:t>
            </w:r>
          </w:p>
        </w:tc>
        <w:tc>
          <w:tcPr>
            <w:tcW w:w="1152" w:type="dxa"/>
          </w:tcPr>
          <w:p w14:paraId="774C7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156.298</w:t>
            </w:r>
          </w:p>
        </w:tc>
        <w:tc>
          <w:tcPr>
            <w:tcW w:w="1152" w:type="dxa"/>
          </w:tcPr>
          <w:p w14:paraId="4B97DE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75.5869</w:t>
            </w:r>
          </w:p>
        </w:tc>
      </w:tr>
      <w:tr w:rsidR="00956BAC" w:rsidRPr="00956BAC" w14:paraId="05E05903" w14:textId="77777777">
        <w:trPr>
          <w:jc w:val="center"/>
        </w:trPr>
        <w:tc>
          <w:tcPr>
            <w:tcW w:w="1152" w:type="dxa"/>
          </w:tcPr>
          <w:p w14:paraId="03061B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C4A8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bb224833-7f99-4dff-8085-0ead2dbcf495</w:t>
            </w:r>
          </w:p>
        </w:tc>
        <w:tc>
          <w:tcPr>
            <w:tcW w:w="1152" w:type="dxa"/>
          </w:tcPr>
          <w:p w14:paraId="735E16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BA16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0.563283</w:t>
            </w:r>
          </w:p>
        </w:tc>
        <w:tc>
          <w:tcPr>
            <w:tcW w:w="1152" w:type="dxa"/>
          </w:tcPr>
          <w:p w14:paraId="7963A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ED0FD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137.432</w:t>
            </w:r>
          </w:p>
        </w:tc>
        <w:tc>
          <w:tcPr>
            <w:tcW w:w="1152" w:type="dxa"/>
          </w:tcPr>
          <w:p w14:paraId="328FC9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0.0101227</w:t>
            </w:r>
          </w:p>
        </w:tc>
        <w:tc>
          <w:tcPr>
            <w:tcW w:w="1152" w:type="dxa"/>
          </w:tcPr>
          <w:p w14:paraId="5136E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196.171</w:t>
            </w:r>
          </w:p>
        </w:tc>
        <w:tc>
          <w:tcPr>
            <w:tcW w:w="1152" w:type="dxa"/>
          </w:tcPr>
          <w:p w14:paraId="438CA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18.6813</w:t>
            </w:r>
          </w:p>
        </w:tc>
      </w:tr>
      <w:tr w:rsidR="00956BAC" w:rsidRPr="00956BAC" w14:paraId="083F439F" w14:textId="77777777">
        <w:trPr>
          <w:jc w:val="center"/>
        </w:trPr>
        <w:tc>
          <w:tcPr>
            <w:tcW w:w="1152" w:type="dxa"/>
          </w:tcPr>
          <w:p w14:paraId="0AC36D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64334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0b35c3a3-36aa-4d53-bd29-a0be4010ccb9</w:t>
            </w:r>
          </w:p>
        </w:tc>
        <w:tc>
          <w:tcPr>
            <w:tcW w:w="1152" w:type="dxa"/>
          </w:tcPr>
          <w:p w14:paraId="5B309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31B16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0.547581</w:t>
            </w:r>
          </w:p>
        </w:tc>
        <w:tc>
          <w:tcPr>
            <w:tcW w:w="1152" w:type="dxa"/>
          </w:tcPr>
          <w:p w14:paraId="7142D7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C55E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162.044</w:t>
            </w:r>
          </w:p>
        </w:tc>
        <w:tc>
          <w:tcPr>
            <w:tcW w:w="1152" w:type="dxa"/>
          </w:tcPr>
          <w:p w14:paraId="77298B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1.83419</w:t>
            </w:r>
          </w:p>
        </w:tc>
        <w:tc>
          <w:tcPr>
            <w:tcW w:w="1152" w:type="dxa"/>
          </w:tcPr>
          <w:p w14:paraId="0FEBEA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208.433</w:t>
            </w:r>
          </w:p>
        </w:tc>
        <w:tc>
          <w:tcPr>
            <w:tcW w:w="1152" w:type="dxa"/>
          </w:tcPr>
          <w:p w14:paraId="689DC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52.9772</w:t>
            </w:r>
          </w:p>
        </w:tc>
      </w:tr>
      <w:tr w:rsidR="00956BAC" w:rsidRPr="00956BAC" w14:paraId="24D1167D" w14:textId="77777777">
        <w:trPr>
          <w:jc w:val="center"/>
        </w:trPr>
        <w:tc>
          <w:tcPr>
            <w:tcW w:w="1152" w:type="dxa"/>
          </w:tcPr>
          <w:p w14:paraId="7E11D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EAFDA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892ee5cb-8972-449d-a8b2-36b65dbcab7a</w:t>
            </w:r>
          </w:p>
        </w:tc>
        <w:tc>
          <w:tcPr>
            <w:tcW w:w="1152" w:type="dxa"/>
          </w:tcPr>
          <w:p w14:paraId="0B4BDE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8999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0.820964</w:t>
            </w:r>
          </w:p>
        </w:tc>
        <w:tc>
          <w:tcPr>
            <w:tcW w:w="1152" w:type="dxa"/>
          </w:tcPr>
          <w:p w14:paraId="384110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32928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180.789</w:t>
            </w:r>
          </w:p>
        </w:tc>
        <w:tc>
          <w:tcPr>
            <w:tcW w:w="1152" w:type="dxa"/>
          </w:tcPr>
          <w:p w14:paraId="4CF9A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39.5707</w:t>
            </w:r>
          </w:p>
        </w:tc>
        <w:tc>
          <w:tcPr>
            <w:tcW w:w="1152" w:type="dxa"/>
          </w:tcPr>
          <w:p w14:paraId="219E1A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227.034</w:t>
            </w:r>
          </w:p>
        </w:tc>
        <w:tc>
          <w:tcPr>
            <w:tcW w:w="1152" w:type="dxa"/>
          </w:tcPr>
          <w:p w14:paraId="4960E2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92.1543</w:t>
            </w:r>
          </w:p>
        </w:tc>
      </w:tr>
      <w:tr w:rsidR="00956BAC" w:rsidRPr="00956BAC" w14:paraId="6C7C75C2" w14:textId="77777777">
        <w:trPr>
          <w:jc w:val="center"/>
        </w:trPr>
        <w:tc>
          <w:tcPr>
            <w:tcW w:w="1152" w:type="dxa"/>
          </w:tcPr>
          <w:p w14:paraId="045879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1475B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c37bd94d-47e6-476e-a268-890384263eef</w:t>
            </w:r>
          </w:p>
        </w:tc>
        <w:tc>
          <w:tcPr>
            <w:tcW w:w="1152" w:type="dxa"/>
          </w:tcPr>
          <w:p w14:paraId="39983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EA3E7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0.534796</w:t>
            </w:r>
          </w:p>
        </w:tc>
        <w:tc>
          <w:tcPr>
            <w:tcW w:w="1152" w:type="dxa"/>
          </w:tcPr>
          <w:p w14:paraId="10E613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594A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142.485</w:t>
            </w:r>
          </w:p>
        </w:tc>
        <w:tc>
          <w:tcPr>
            <w:tcW w:w="1152" w:type="dxa"/>
          </w:tcPr>
          <w:p w14:paraId="13E2F5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63.9176</w:t>
            </w:r>
          </w:p>
        </w:tc>
        <w:tc>
          <w:tcPr>
            <w:tcW w:w="1152" w:type="dxa"/>
          </w:tcPr>
          <w:p w14:paraId="04E304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161.501</w:t>
            </w:r>
          </w:p>
        </w:tc>
        <w:tc>
          <w:tcPr>
            <w:tcW w:w="1152" w:type="dxa"/>
          </w:tcPr>
          <w:p w14:paraId="143912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85.3833</w:t>
            </w:r>
          </w:p>
        </w:tc>
      </w:tr>
      <w:tr w:rsidR="00956BAC" w:rsidRPr="00956BAC" w14:paraId="5EB18EB0" w14:textId="77777777">
        <w:trPr>
          <w:jc w:val="center"/>
        </w:trPr>
        <w:tc>
          <w:tcPr>
            <w:tcW w:w="1152" w:type="dxa"/>
          </w:tcPr>
          <w:p w14:paraId="7DBE93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31A6D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96bda1ff-e0e3-40e7-a6af-384669d6cea1</w:t>
            </w:r>
          </w:p>
        </w:tc>
        <w:tc>
          <w:tcPr>
            <w:tcW w:w="1152" w:type="dxa"/>
          </w:tcPr>
          <w:p w14:paraId="77DBFD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D90EF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0.723005</w:t>
            </w:r>
          </w:p>
        </w:tc>
        <w:tc>
          <w:tcPr>
            <w:tcW w:w="1152" w:type="dxa"/>
          </w:tcPr>
          <w:p w14:paraId="4C4D59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E7DD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114.519</w:t>
            </w:r>
          </w:p>
        </w:tc>
        <w:tc>
          <w:tcPr>
            <w:tcW w:w="1152" w:type="dxa"/>
          </w:tcPr>
          <w:p w14:paraId="4D1243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77.7479</w:t>
            </w:r>
          </w:p>
        </w:tc>
        <w:tc>
          <w:tcPr>
            <w:tcW w:w="1152" w:type="dxa"/>
          </w:tcPr>
          <w:p w14:paraId="50C04B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160.62</w:t>
            </w:r>
          </w:p>
        </w:tc>
        <w:tc>
          <w:tcPr>
            <w:tcW w:w="1152" w:type="dxa"/>
          </w:tcPr>
          <w:p w14:paraId="7C3029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119.671</w:t>
            </w:r>
          </w:p>
        </w:tc>
      </w:tr>
      <w:tr w:rsidR="00956BAC" w:rsidRPr="00956BAC" w14:paraId="6243F9C3" w14:textId="77777777">
        <w:trPr>
          <w:jc w:val="center"/>
        </w:trPr>
        <w:tc>
          <w:tcPr>
            <w:tcW w:w="1152" w:type="dxa"/>
          </w:tcPr>
          <w:p w14:paraId="5CBBE5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F5AB1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f4d9a121-427a-4387-841e-7e77cc6c49ca</w:t>
            </w:r>
          </w:p>
        </w:tc>
        <w:tc>
          <w:tcPr>
            <w:tcW w:w="1152" w:type="dxa"/>
          </w:tcPr>
          <w:p w14:paraId="4560BB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B0AFC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0.512684</w:t>
            </w:r>
          </w:p>
        </w:tc>
        <w:tc>
          <w:tcPr>
            <w:tcW w:w="1152" w:type="dxa"/>
          </w:tcPr>
          <w:p w14:paraId="5F944B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71EB9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196.78</w:t>
            </w:r>
          </w:p>
        </w:tc>
        <w:tc>
          <w:tcPr>
            <w:tcW w:w="1152" w:type="dxa"/>
          </w:tcPr>
          <w:p w14:paraId="50B72F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76.8835</w:t>
            </w:r>
          </w:p>
        </w:tc>
        <w:tc>
          <w:tcPr>
            <w:tcW w:w="1152" w:type="dxa"/>
          </w:tcPr>
          <w:p w14:paraId="1E992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240</w:t>
            </w:r>
          </w:p>
        </w:tc>
        <w:tc>
          <w:tcPr>
            <w:tcW w:w="1152" w:type="dxa"/>
          </w:tcPr>
          <w:p w14:paraId="7529DE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124.734</w:t>
            </w:r>
          </w:p>
        </w:tc>
      </w:tr>
      <w:tr w:rsidR="00956BAC" w:rsidRPr="00956BAC" w14:paraId="37807D1F" w14:textId="77777777">
        <w:trPr>
          <w:jc w:val="center"/>
        </w:trPr>
        <w:tc>
          <w:tcPr>
            <w:tcW w:w="1152" w:type="dxa"/>
          </w:tcPr>
          <w:p w14:paraId="64D18A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5B66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3f9993b1-74b3-4f4b-8bbb-1c8325cba815</w:t>
            </w:r>
          </w:p>
        </w:tc>
        <w:tc>
          <w:tcPr>
            <w:tcW w:w="1152" w:type="dxa"/>
          </w:tcPr>
          <w:p w14:paraId="523C6E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36A19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0.744637</w:t>
            </w:r>
          </w:p>
        </w:tc>
        <w:tc>
          <w:tcPr>
            <w:tcW w:w="1152" w:type="dxa"/>
          </w:tcPr>
          <w:p w14:paraId="48595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9FC1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220.852</w:t>
            </w:r>
          </w:p>
        </w:tc>
        <w:tc>
          <w:tcPr>
            <w:tcW w:w="1152" w:type="dxa"/>
          </w:tcPr>
          <w:p w14:paraId="36DA8D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109.655</w:t>
            </w:r>
          </w:p>
        </w:tc>
        <w:tc>
          <w:tcPr>
            <w:tcW w:w="1152" w:type="dxa"/>
          </w:tcPr>
          <w:p w14:paraId="7979BB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263.495</w:t>
            </w:r>
          </w:p>
        </w:tc>
        <w:tc>
          <w:tcPr>
            <w:tcW w:w="1152" w:type="dxa"/>
          </w:tcPr>
          <w:p w14:paraId="4E268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159.069</w:t>
            </w:r>
          </w:p>
        </w:tc>
      </w:tr>
      <w:tr w:rsidR="00956BAC" w:rsidRPr="00956BAC" w14:paraId="05FF78A4" w14:textId="77777777">
        <w:trPr>
          <w:jc w:val="center"/>
        </w:trPr>
        <w:tc>
          <w:tcPr>
            <w:tcW w:w="1152" w:type="dxa"/>
          </w:tcPr>
          <w:p w14:paraId="574CE2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B93A9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fc9976f3-c88d-4389-b1b5-c8fa699886eb</w:t>
            </w:r>
          </w:p>
        </w:tc>
        <w:tc>
          <w:tcPr>
            <w:tcW w:w="1152" w:type="dxa"/>
          </w:tcPr>
          <w:p w14:paraId="2ACA2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7BF4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0.613574</w:t>
            </w:r>
          </w:p>
        </w:tc>
        <w:tc>
          <w:tcPr>
            <w:tcW w:w="1152" w:type="dxa"/>
          </w:tcPr>
          <w:p w14:paraId="595F7A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EBC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129.659</w:t>
            </w:r>
          </w:p>
        </w:tc>
        <w:tc>
          <w:tcPr>
            <w:tcW w:w="1152" w:type="dxa"/>
          </w:tcPr>
          <w:p w14:paraId="772F0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111.816</w:t>
            </w:r>
          </w:p>
        </w:tc>
        <w:tc>
          <w:tcPr>
            <w:tcW w:w="1152" w:type="dxa"/>
          </w:tcPr>
          <w:p w14:paraId="62283A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177.632</w:t>
            </w:r>
          </w:p>
        </w:tc>
        <w:tc>
          <w:tcPr>
            <w:tcW w:w="1152" w:type="dxa"/>
          </w:tcPr>
          <w:p w14:paraId="3C578E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157.484</w:t>
            </w:r>
          </w:p>
        </w:tc>
      </w:tr>
      <w:tr w:rsidR="00956BAC" w:rsidRPr="00956BAC" w14:paraId="101444C3" w14:textId="77777777">
        <w:trPr>
          <w:jc w:val="center"/>
        </w:trPr>
        <w:tc>
          <w:tcPr>
            <w:tcW w:w="1152" w:type="dxa"/>
          </w:tcPr>
          <w:p w14:paraId="34C3CF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70C4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ccc0596d-3b70-4c81-8aac-acf0f9d37384</w:t>
            </w:r>
          </w:p>
        </w:tc>
        <w:tc>
          <w:tcPr>
            <w:tcW w:w="1152" w:type="dxa"/>
          </w:tcPr>
          <w:p w14:paraId="0D2E7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A963D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0.812312</w:t>
            </w:r>
          </w:p>
        </w:tc>
        <w:tc>
          <w:tcPr>
            <w:tcW w:w="1152" w:type="dxa"/>
          </w:tcPr>
          <w:p w14:paraId="00D21A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752F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149.972</w:t>
            </w:r>
          </w:p>
        </w:tc>
        <w:tc>
          <w:tcPr>
            <w:tcW w:w="1152" w:type="dxa"/>
          </w:tcPr>
          <w:p w14:paraId="64159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150.137</w:t>
            </w:r>
          </w:p>
        </w:tc>
        <w:tc>
          <w:tcPr>
            <w:tcW w:w="1152" w:type="dxa"/>
          </w:tcPr>
          <w:p w14:paraId="2A7864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213.936</w:t>
            </w:r>
          </w:p>
        </w:tc>
        <w:tc>
          <w:tcPr>
            <w:tcW w:w="1152" w:type="dxa"/>
          </w:tcPr>
          <w:p w14:paraId="67B7C5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193.068</w:t>
            </w:r>
          </w:p>
        </w:tc>
      </w:tr>
      <w:tr w:rsidR="00956BAC" w:rsidRPr="00956BAC" w14:paraId="01605EC9" w14:textId="77777777">
        <w:trPr>
          <w:jc w:val="center"/>
        </w:trPr>
        <w:tc>
          <w:tcPr>
            <w:tcW w:w="1152" w:type="dxa"/>
          </w:tcPr>
          <w:p w14:paraId="749EB8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8198B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7c65905d-95dd-48df-bf4e-0408c7d75f6b</w:t>
            </w:r>
          </w:p>
        </w:tc>
        <w:tc>
          <w:tcPr>
            <w:tcW w:w="1152" w:type="dxa"/>
          </w:tcPr>
          <w:p w14:paraId="5702D4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294B6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0.891526</w:t>
            </w:r>
          </w:p>
        </w:tc>
        <w:tc>
          <w:tcPr>
            <w:tcW w:w="1152" w:type="dxa"/>
          </w:tcPr>
          <w:p w14:paraId="3E2BED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6529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171.725</w:t>
            </w:r>
          </w:p>
        </w:tc>
        <w:tc>
          <w:tcPr>
            <w:tcW w:w="1152" w:type="dxa"/>
          </w:tcPr>
          <w:p w14:paraId="1976C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184.857</w:t>
            </w:r>
          </w:p>
        </w:tc>
        <w:tc>
          <w:tcPr>
            <w:tcW w:w="1152" w:type="dxa"/>
          </w:tcPr>
          <w:p w14:paraId="7D19C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225.75</w:t>
            </w:r>
          </w:p>
        </w:tc>
        <w:tc>
          <w:tcPr>
            <w:tcW w:w="1152" w:type="dxa"/>
          </w:tcPr>
          <w:p w14:paraId="6085A0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232.11</w:t>
            </w:r>
          </w:p>
        </w:tc>
      </w:tr>
      <w:tr w:rsidR="00956BAC" w:rsidRPr="00956BAC" w14:paraId="7C31E6E9" w14:textId="77777777">
        <w:trPr>
          <w:jc w:val="center"/>
        </w:trPr>
        <w:tc>
          <w:tcPr>
            <w:tcW w:w="1152" w:type="dxa"/>
          </w:tcPr>
          <w:p w14:paraId="692101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24B81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f249efef-7402-420b-9dae-8302f9077178</w:t>
            </w:r>
          </w:p>
        </w:tc>
        <w:tc>
          <w:tcPr>
            <w:tcW w:w="1152" w:type="dxa"/>
          </w:tcPr>
          <w:p w14:paraId="15C35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204A3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0.944786</w:t>
            </w:r>
          </w:p>
        </w:tc>
        <w:tc>
          <w:tcPr>
            <w:tcW w:w="1152" w:type="dxa"/>
          </w:tcPr>
          <w:p w14:paraId="06F70B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E6F5B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194.2</w:t>
            </w:r>
          </w:p>
        </w:tc>
        <w:tc>
          <w:tcPr>
            <w:tcW w:w="1152" w:type="dxa"/>
          </w:tcPr>
          <w:p w14:paraId="21069E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219.576</w:t>
            </w:r>
          </w:p>
        </w:tc>
        <w:tc>
          <w:tcPr>
            <w:tcW w:w="1152" w:type="dxa"/>
          </w:tcPr>
          <w:p w14:paraId="15EBE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239.436</w:t>
            </w:r>
          </w:p>
        </w:tc>
        <w:tc>
          <w:tcPr>
            <w:tcW w:w="1152" w:type="dxa"/>
          </w:tcPr>
          <w:p w14:paraId="17499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273.312</w:t>
            </w:r>
          </w:p>
        </w:tc>
      </w:tr>
      <w:tr w:rsidR="00956BAC" w:rsidRPr="00956BAC" w14:paraId="5CFF9956" w14:textId="77777777">
        <w:trPr>
          <w:jc w:val="center"/>
        </w:trPr>
        <w:tc>
          <w:tcPr>
            <w:tcW w:w="1152" w:type="dxa"/>
          </w:tcPr>
          <w:p w14:paraId="21746C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A616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574d744f-6cad-455c-b8df-be9a94024771</w:t>
            </w:r>
          </w:p>
        </w:tc>
        <w:tc>
          <w:tcPr>
            <w:tcW w:w="1152" w:type="dxa"/>
          </w:tcPr>
          <w:p w14:paraId="555DE8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EBE8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0.829</w:t>
            </w:r>
          </w:p>
        </w:tc>
        <w:tc>
          <w:tcPr>
            <w:tcW w:w="1152" w:type="dxa"/>
          </w:tcPr>
          <w:p w14:paraId="3F3A6A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F1E80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215.233</w:t>
            </w:r>
          </w:p>
        </w:tc>
        <w:tc>
          <w:tcPr>
            <w:tcW w:w="1152" w:type="dxa"/>
          </w:tcPr>
          <w:p w14:paraId="1043CB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256.025</w:t>
            </w:r>
          </w:p>
        </w:tc>
        <w:tc>
          <w:tcPr>
            <w:tcW w:w="1152" w:type="dxa"/>
          </w:tcPr>
          <w:p w14:paraId="13D08C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258.885</w:t>
            </w:r>
          </w:p>
        </w:tc>
        <w:tc>
          <w:tcPr>
            <w:tcW w:w="1152" w:type="dxa"/>
          </w:tcPr>
          <w:p w14:paraId="42A55D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308.176</w:t>
            </w:r>
          </w:p>
        </w:tc>
      </w:tr>
      <w:tr w:rsidR="00956BAC" w:rsidRPr="00956BAC" w14:paraId="2625DED2" w14:textId="77777777">
        <w:trPr>
          <w:jc w:val="center"/>
        </w:trPr>
        <w:tc>
          <w:tcPr>
            <w:tcW w:w="1152" w:type="dxa"/>
          </w:tcPr>
          <w:p w14:paraId="54AA6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79CC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751c3977-1872-486f-8a9d-dc115bf383d3</w:t>
            </w:r>
          </w:p>
        </w:tc>
        <w:tc>
          <w:tcPr>
            <w:tcW w:w="1152" w:type="dxa"/>
          </w:tcPr>
          <w:p w14:paraId="4429BD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06A1B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0.789314</w:t>
            </w:r>
          </w:p>
        </w:tc>
        <w:tc>
          <w:tcPr>
            <w:tcW w:w="1152" w:type="dxa"/>
          </w:tcPr>
          <w:p w14:paraId="51A360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3ABA6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236.843</w:t>
            </w:r>
          </w:p>
        </w:tc>
        <w:tc>
          <w:tcPr>
            <w:tcW w:w="1152" w:type="dxa"/>
          </w:tcPr>
          <w:p w14:paraId="6B227E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298.524</w:t>
            </w:r>
          </w:p>
        </w:tc>
        <w:tc>
          <w:tcPr>
            <w:tcW w:w="1152" w:type="dxa"/>
          </w:tcPr>
          <w:p w14:paraId="256505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282.943</w:t>
            </w:r>
          </w:p>
        </w:tc>
        <w:tc>
          <w:tcPr>
            <w:tcW w:w="1152" w:type="dxa"/>
          </w:tcPr>
          <w:p w14:paraId="2FA348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345.345</w:t>
            </w:r>
          </w:p>
        </w:tc>
      </w:tr>
      <w:tr w:rsidR="00956BAC" w:rsidRPr="00956BAC" w14:paraId="2A17C876" w14:textId="77777777">
        <w:trPr>
          <w:jc w:val="center"/>
        </w:trPr>
        <w:tc>
          <w:tcPr>
            <w:tcW w:w="1152" w:type="dxa"/>
          </w:tcPr>
          <w:p w14:paraId="15E1D6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3F6D5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76dbe70d-dbaa-461b-ba7f-8f10c87bb99f</w:t>
            </w:r>
          </w:p>
        </w:tc>
        <w:tc>
          <w:tcPr>
            <w:tcW w:w="1152" w:type="dxa"/>
          </w:tcPr>
          <w:p w14:paraId="7F6340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DB021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0.754399</w:t>
            </w:r>
          </w:p>
        </w:tc>
        <w:tc>
          <w:tcPr>
            <w:tcW w:w="1152" w:type="dxa"/>
          </w:tcPr>
          <w:p w14:paraId="090DF2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71217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248.944</w:t>
            </w:r>
          </w:p>
        </w:tc>
        <w:tc>
          <w:tcPr>
            <w:tcW w:w="1152" w:type="dxa"/>
          </w:tcPr>
          <w:p w14:paraId="0C0A2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334.828</w:t>
            </w:r>
          </w:p>
        </w:tc>
        <w:tc>
          <w:tcPr>
            <w:tcW w:w="1152" w:type="dxa"/>
          </w:tcPr>
          <w:p w14:paraId="7BD51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295.189</w:t>
            </w:r>
          </w:p>
        </w:tc>
        <w:tc>
          <w:tcPr>
            <w:tcW w:w="1152" w:type="dxa"/>
          </w:tcPr>
          <w:p w14:paraId="3868DD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385.251</w:t>
            </w:r>
          </w:p>
        </w:tc>
      </w:tr>
      <w:tr w:rsidR="00956BAC" w:rsidRPr="00956BAC" w14:paraId="2C285B15" w14:textId="77777777">
        <w:trPr>
          <w:jc w:val="center"/>
        </w:trPr>
        <w:tc>
          <w:tcPr>
            <w:tcW w:w="1152" w:type="dxa"/>
          </w:tcPr>
          <w:p w14:paraId="6D7223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EBB18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8befa3a5-6082-4186-9441-b7d199edf8bb</w:t>
            </w:r>
          </w:p>
        </w:tc>
        <w:tc>
          <w:tcPr>
            <w:tcW w:w="1152" w:type="dxa"/>
          </w:tcPr>
          <w:p w14:paraId="7AB48D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BB2C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0.759459</w:t>
            </w:r>
          </w:p>
        </w:tc>
        <w:tc>
          <w:tcPr>
            <w:tcW w:w="1152" w:type="dxa"/>
          </w:tcPr>
          <w:p w14:paraId="13D50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EDCFA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279.918</w:t>
            </w:r>
          </w:p>
        </w:tc>
        <w:tc>
          <w:tcPr>
            <w:tcW w:w="1152" w:type="dxa"/>
          </w:tcPr>
          <w:p w14:paraId="2E8DB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380.929</w:t>
            </w:r>
          </w:p>
        </w:tc>
        <w:tc>
          <w:tcPr>
            <w:tcW w:w="1152" w:type="dxa"/>
          </w:tcPr>
          <w:p w14:paraId="0D6D71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327.459</w:t>
            </w:r>
          </w:p>
        </w:tc>
        <w:tc>
          <w:tcPr>
            <w:tcW w:w="1152" w:type="dxa"/>
          </w:tcPr>
          <w:p w14:paraId="3A997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422.708</w:t>
            </w:r>
          </w:p>
        </w:tc>
      </w:tr>
      <w:tr w:rsidR="00956BAC" w:rsidRPr="00956BAC" w14:paraId="72F3FA12" w14:textId="77777777">
        <w:trPr>
          <w:jc w:val="center"/>
        </w:trPr>
        <w:tc>
          <w:tcPr>
            <w:tcW w:w="1152" w:type="dxa"/>
          </w:tcPr>
          <w:p w14:paraId="233AEF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w:t>
            </w:r>
            <w:r w:rsidRPr="00956BAC">
              <w:rPr>
                <w:rFonts w:ascii="Times New Roman" w:hAnsi="Times New Roman" w:cs="Times New Roman"/>
                <w:color w:val="000000" w:themeColor="text1"/>
                <w:sz w:val="9"/>
              </w:rPr>
              <w:lastRenderedPageBreak/>
              <w:t>harvey_00000132</w:t>
            </w:r>
          </w:p>
        </w:tc>
        <w:tc>
          <w:tcPr>
            <w:tcW w:w="1152" w:type="dxa"/>
          </w:tcPr>
          <w:p w14:paraId="26F27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2023b0a5-83c8-444e-</w:t>
            </w:r>
            <w:r w:rsidRPr="00956BAC">
              <w:rPr>
                <w:rFonts w:ascii="Times New Roman" w:hAnsi="Times New Roman" w:cs="Times New Roman"/>
                <w:color w:val="000000" w:themeColor="text1"/>
                <w:sz w:val="9"/>
              </w:rPr>
              <w:lastRenderedPageBreak/>
              <w:t>b519-f8fe664af61f</w:t>
            </w:r>
          </w:p>
        </w:tc>
        <w:tc>
          <w:tcPr>
            <w:tcW w:w="1152" w:type="dxa"/>
          </w:tcPr>
          <w:p w14:paraId="3F2A3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1152" w:type="dxa"/>
          </w:tcPr>
          <w:p w14:paraId="50A2FE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0.794844</w:t>
            </w:r>
          </w:p>
        </w:tc>
        <w:tc>
          <w:tcPr>
            <w:tcW w:w="1152" w:type="dxa"/>
          </w:tcPr>
          <w:p w14:paraId="181CE7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D8F8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304.409</w:t>
            </w:r>
          </w:p>
        </w:tc>
        <w:tc>
          <w:tcPr>
            <w:tcW w:w="1152" w:type="dxa"/>
          </w:tcPr>
          <w:p w14:paraId="49BA7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397.064</w:t>
            </w:r>
          </w:p>
        </w:tc>
        <w:tc>
          <w:tcPr>
            <w:tcW w:w="1152" w:type="dxa"/>
          </w:tcPr>
          <w:p w14:paraId="10975E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343.163</w:t>
            </w:r>
          </w:p>
        </w:tc>
        <w:tc>
          <w:tcPr>
            <w:tcW w:w="1152" w:type="dxa"/>
          </w:tcPr>
          <w:p w14:paraId="1A100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452.817</w:t>
            </w:r>
          </w:p>
        </w:tc>
      </w:tr>
      <w:tr w:rsidR="00956BAC" w:rsidRPr="00956BAC" w14:paraId="3CA8BE16" w14:textId="77777777">
        <w:trPr>
          <w:jc w:val="center"/>
        </w:trPr>
        <w:tc>
          <w:tcPr>
            <w:tcW w:w="1152" w:type="dxa"/>
          </w:tcPr>
          <w:p w14:paraId="14CD74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8FA7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510dfd7e-754a-4669-bf26-d29a28063513</w:t>
            </w:r>
          </w:p>
        </w:tc>
        <w:tc>
          <w:tcPr>
            <w:tcW w:w="1152" w:type="dxa"/>
          </w:tcPr>
          <w:p w14:paraId="2C4A0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F5C1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0.75818</w:t>
            </w:r>
          </w:p>
        </w:tc>
        <w:tc>
          <w:tcPr>
            <w:tcW w:w="1152" w:type="dxa"/>
          </w:tcPr>
          <w:p w14:paraId="7B8831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2D258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314.494</w:t>
            </w:r>
          </w:p>
        </w:tc>
        <w:tc>
          <w:tcPr>
            <w:tcW w:w="1152" w:type="dxa"/>
          </w:tcPr>
          <w:p w14:paraId="4AAB03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444.029</w:t>
            </w:r>
          </w:p>
        </w:tc>
        <w:tc>
          <w:tcPr>
            <w:tcW w:w="1152" w:type="dxa"/>
          </w:tcPr>
          <w:p w14:paraId="1DA57E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379.323</w:t>
            </w:r>
          </w:p>
        </w:tc>
        <w:tc>
          <w:tcPr>
            <w:tcW w:w="1152" w:type="dxa"/>
          </w:tcPr>
          <w:p w14:paraId="71008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510.443</w:t>
            </w:r>
          </w:p>
        </w:tc>
      </w:tr>
      <w:tr w:rsidR="00956BAC" w:rsidRPr="00956BAC" w14:paraId="217C3141" w14:textId="77777777">
        <w:trPr>
          <w:jc w:val="center"/>
        </w:trPr>
        <w:tc>
          <w:tcPr>
            <w:tcW w:w="1152" w:type="dxa"/>
          </w:tcPr>
          <w:p w14:paraId="309114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8D603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10b09043-4b85-4c45-9011-d200f42bc59d</w:t>
            </w:r>
          </w:p>
        </w:tc>
        <w:tc>
          <w:tcPr>
            <w:tcW w:w="1152" w:type="dxa"/>
          </w:tcPr>
          <w:p w14:paraId="555FD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8000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0.891335</w:t>
            </w:r>
          </w:p>
        </w:tc>
        <w:tc>
          <w:tcPr>
            <w:tcW w:w="1152" w:type="dxa"/>
          </w:tcPr>
          <w:p w14:paraId="1318AC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4AF76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381.916</w:t>
            </w:r>
          </w:p>
        </w:tc>
        <w:tc>
          <w:tcPr>
            <w:tcW w:w="1152" w:type="dxa"/>
          </w:tcPr>
          <w:p w14:paraId="4A4F30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418.242</w:t>
            </w:r>
          </w:p>
        </w:tc>
        <w:tc>
          <w:tcPr>
            <w:tcW w:w="1152" w:type="dxa"/>
          </w:tcPr>
          <w:p w14:paraId="5B0374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444.296</w:t>
            </w:r>
          </w:p>
        </w:tc>
        <w:tc>
          <w:tcPr>
            <w:tcW w:w="1152" w:type="dxa"/>
          </w:tcPr>
          <w:p w14:paraId="2E9B93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474.427</w:t>
            </w:r>
          </w:p>
        </w:tc>
      </w:tr>
      <w:tr w:rsidR="00956BAC" w:rsidRPr="00956BAC" w14:paraId="79208212" w14:textId="77777777">
        <w:trPr>
          <w:jc w:val="center"/>
        </w:trPr>
        <w:tc>
          <w:tcPr>
            <w:tcW w:w="1152" w:type="dxa"/>
          </w:tcPr>
          <w:p w14:paraId="347A5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580D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9a9da9a8-20cc-401f-87b1-c85828a3a0b2</w:t>
            </w:r>
          </w:p>
        </w:tc>
        <w:tc>
          <w:tcPr>
            <w:tcW w:w="1152" w:type="dxa"/>
          </w:tcPr>
          <w:p w14:paraId="4A1524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83621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0.756501</w:t>
            </w:r>
          </w:p>
        </w:tc>
        <w:tc>
          <w:tcPr>
            <w:tcW w:w="1152" w:type="dxa"/>
          </w:tcPr>
          <w:p w14:paraId="3FA601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E86B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376.586</w:t>
            </w:r>
          </w:p>
        </w:tc>
        <w:tc>
          <w:tcPr>
            <w:tcW w:w="1152" w:type="dxa"/>
          </w:tcPr>
          <w:p w14:paraId="71038A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384.53</w:t>
            </w:r>
          </w:p>
        </w:tc>
        <w:tc>
          <w:tcPr>
            <w:tcW w:w="1152" w:type="dxa"/>
          </w:tcPr>
          <w:p w14:paraId="2FF4D3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424.271</w:t>
            </w:r>
          </w:p>
        </w:tc>
        <w:tc>
          <w:tcPr>
            <w:tcW w:w="1152" w:type="dxa"/>
          </w:tcPr>
          <w:p w14:paraId="5E5836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431.64</w:t>
            </w:r>
          </w:p>
        </w:tc>
      </w:tr>
      <w:tr w:rsidR="00956BAC" w:rsidRPr="00956BAC" w14:paraId="195D3CC3" w14:textId="77777777">
        <w:trPr>
          <w:jc w:val="center"/>
        </w:trPr>
        <w:tc>
          <w:tcPr>
            <w:tcW w:w="1152" w:type="dxa"/>
          </w:tcPr>
          <w:p w14:paraId="6F2AEB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CA0C8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2d4d85fa-f383-4b66-a2b5-f49a3bd47483</w:t>
            </w:r>
          </w:p>
        </w:tc>
        <w:tc>
          <w:tcPr>
            <w:tcW w:w="1152" w:type="dxa"/>
          </w:tcPr>
          <w:p w14:paraId="1F3BC9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3AF32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0.880978</w:t>
            </w:r>
          </w:p>
        </w:tc>
        <w:tc>
          <w:tcPr>
            <w:tcW w:w="1152" w:type="dxa"/>
          </w:tcPr>
          <w:p w14:paraId="0326F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96E27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344.098</w:t>
            </w:r>
          </w:p>
        </w:tc>
        <w:tc>
          <w:tcPr>
            <w:tcW w:w="1152" w:type="dxa"/>
          </w:tcPr>
          <w:p w14:paraId="61F91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346.209</w:t>
            </w:r>
          </w:p>
        </w:tc>
        <w:tc>
          <w:tcPr>
            <w:tcW w:w="1152" w:type="dxa"/>
          </w:tcPr>
          <w:p w14:paraId="2D23E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399.348</w:t>
            </w:r>
          </w:p>
        </w:tc>
        <w:tc>
          <w:tcPr>
            <w:tcW w:w="1152" w:type="dxa"/>
          </w:tcPr>
          <w:p w14:paraId="5459F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394.471</w:t>
            </w:r>
          </w:p>
        </w:tc>
      </w:tr>
      <w:tr w:rsidR="00956BAC" w:rsidRPr="00956BAC" w14:paraId="12A13B22" w14:textId="77777777">
        <w:trPr>
          <w:jc w:val="center"/>
        </w:trPr>
        <w:tc>
          <w:tcPr>
            <w:tcW w:w="1152" w:type="dxa"/>
          </w:tcPr>
          <w:p w14:paraId="28F0C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95405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695d9314-0b1d-45ea-9dc3-718383f95381</w:t>
            </w:r>
          </w:p>
        </w:tc>
        <w:tc>
          <w:tcPr>
            <w:tcW w:w="1152" w:type="dxa"/>
          </w:tcPr>
          <w:p w14:paraId="6755E1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4BFE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0.760657</w:t>
            </w:r>
          </w:p>
        </w:tc>
        <w:tc>
          <w:tcPr>
            <w:tcW w:w="1152" w:type="dxa"/>
          </w:tcPr>
          <w:p w14:paraId="31C754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70ED6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310.751</w:t>
            </w:r>
          </w:p>
        </w:tc>
        <w:tc>
          <w:tcPr>
            <w:tcW w:w="1152" w:type="dxa"/>
          </w:tcPr>
          <w:p w14:paraId="1F37C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360.909</w:t>
            </w:r>
          </w:p>
        </w:tc>
        <w:tc>
          <w:tcPr>
            <w:tcW w:w="1152" w:type="dxa"/>
          </w:tcPr>
          <w:p w14:paraId="39FC04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329.263</w:t>
            </w:r>
          </w:p>
        </w:tc>
        <w:tc>
          <w:tcPr>
            <w:tcW w:w="1152" w:type="dxa"/>
          </w:tcPr>
          <w:p w14:paraId="143D66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382.13</w:t>
            </w:r>
          </w:p>
        </w:tc>
      </w:tr>
      <w:tr w:rsidR="00956BAC" w:rsidRPr="00956BAC" w14:paraId="6844034A" w14:textId="77777777">
        <w:trPr>
          <w:jc w:val="center"/>
        </w:trPr>
        <w:tc>
          <w:tcPr>
            <w:tcW w:w="1152" w:type="dxa"/>
          </w:tcPr>
          <w:p w14:paraId="4E663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230D1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d0b50aba-07df-4c1a-b490-cf1b0b964d73</w:t>
            </w:r>
          </w:p>
        </w:tc>
        <w:tc>
          <w:tcPr>
            <w:tcW w:w="1152" w:type="dxa"/>
          </w:tcPr>
          <w:p w14:paraId="65D25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27DA4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0.71922</w:t>
            </w:r>
          </w:p>
        </w:tc>
        <w:tc>
          <w:tcPr>
            <w:tcW w:w="1152" w:type="dxa"/>
          </w:tcPr>
          <w:p w14:paraId="391EF2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3551E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300.931</w:t>
            </w:r>
          </w:p>
        </w:tc>
        <w:tc>
          <w:tcPr>
            <w:tcW w:w="1152" w:type="dxa"/>
          </w:tcPr>
          <w:p w14:paraId="237A3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346.799</w:t>
            </w:r>
          </w:p>
        </w:tc>
        <w:tc>
          <w:tcPr>
            <w:tcW w:w="1152" w:type="dxa"/>
          </w:tcPr>
          <w:p w14:paraId="237F84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321.813</w:t>
            </w:r>
          </w:p>
        </w:tc>
        <w:tc>
          <w:tcPr>
            <w:tcW w:w="1152" w:type="dxa"/>
          </w:tcPr>
          <w:p w14:paraId="6E164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363.844</w:t>
            </w:r>
          </w:p>
        </w:tc>
      </w:tr>
      <w:tr w:rsidR="00956BAC" w:rsidRPr="00956BAC" w14:paraId="6973D4CB" w14:textId="77777777">
        <w:trPr>
          <w:jc w:val="center"/>
        </w:trPr>
        <w:tc>
          <w:tcPr>
            <w:tcW w:w="1152" w:type="dxa"/>
          </w:tcPr>
          <w:p w14:paraId="143F0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21ACA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06b8a64c-eba4-47aa-a08f-5d42d23b79f2</w:t>
            </w:r>
          </w:p>
        </w:tc>
        <w:tc>
          <w:tcPr>
            <w:tcW w:w="1152" w:type="dxa"/>
          </w:tcPr>
          <w:p w14:paraId="68CD6C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BC01C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0.663805</w:t>
            </w:r>
          </w:p>
        </w:tc>
        <w:tc>
          <w:tcPr>
            <w:tcW w:w="1152" w:type="dxa"/>
          </w:tcPr>
          <w:p w14:paraId="0410C2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2137C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335.246</w:t>
            </w:r>
          </w:p>
        </w:tc>
        <w:tc>
          <w:tcPr>
            <w:tcW w:w="1152" w:type="dxa"/>
          </w:tcPr>
          <w:p w14:paraId="10A9A7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359.442</w:t>
            </w:r>
          </w:p>
        </w:tc>
        <w:tc>
          <w:tcPr>
            <w:tcW w:w="1152" w:type="dxa"/>
          </w:tcPr>
          <w:p w14:paraId="5780B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347.098</w:t>
            </w:r>
          </w:p>
        </w:tc>
        <w:tc>
          <w:tcPr>
            <w:tcW w:w="1152" w:type="dxa"/>
          </w:tcPr>
          <w:p w14:paraId="7F2C81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371.068</w:t>
            </w:r>
          </w:p>
        </w:tc>
      </w:tr>
      <w:tr w:rsidR="00956BAC" w:rsidRPr="00956BAC" w14:paraId="47273D01" w14:textId="77777777">
        <w:trPr>
          <w:jc w:val="center"/>
        </w:trPr>
        <w:tc>
          <w:tcPr>
            <w:tcW w:w="1152" w:type="dxa"/>
          </w:tcPr>
          <w:p w14:paraId="1BB75B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43532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d09c3c17-77f6-46ea-a052-a18d257f7ffc</w:t>
            </w:r>
          </w:p>
        </w:tc>
        <w:tc>
          <w:tcPr>
            <w:tcW w:w="1152" w:type="dxa"/>
          </w:tcPr>
          <w:p w14:paraId="67E4AF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B3ACB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0.894412</w:t>
            </w:r>
          </w:p>
        </w:tc>
        <w:tc>
          <w:tcPr>
            <w:tcW w:w="1152" w:type="dxa"/>
          </w:tcPr>
          <w:p w14:paraId="299947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84EEA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331.521</w:t>
            </w:r>
          </w:p>
        </w:tc>
        <w:tc>
          <w:tcPr>
            <w:tcW w:w="1152" w:type="dxa"/>
          </w:tcPr>
          <w:p w14:paraId="06923C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312.71</w:t>
            </w:r>
          </w:p>
        </w:tc>
        <w:tc>
          <w:tcPr>
            <w:tcW w:w="1152" w:type="dxa"/>
          </w:tcPr>
          <w:p w14:paraId="3321EA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377.688</w:t>
            </w:r>
          </w:p>
        </w:tc>
        <w:tc>
          <w:tcPr>
            <w:tcW w:w="1152" w:type="dxa"/>
          </w:tcPr>
          <w:p w14:paraId="373353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362.715</w:t>
            </w:r>
          </w:p>
        </w:tc>
      </w:tr>
      <w:tr w:rsidR="00956BAC" w:rsidRPr="00956BAC" w14:paraId="0CFADB88" w14:textId="77777777">
        <w:trPr>
          <w:jc w:val="center"/>
        </w:trPr>
        <w:tc>
          <w:tcPr>
            <w:tcW w:w="1152" w:type="dxa"/>
          </w:tcPr>
          <w:p w14:paraId="475C39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80406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16bafec7-7e07-4cd0-9f24-4faadc7f710c</w:t>
            </w:r>
          </w:p>
        </w:tc>
        <w:tc>
          <w:tcPr>
            <w:tcW w:w="1152" w:type="dxa"/>
          </w:tcPr>
          <w:p w14:paraId="0D719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8ECC4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0.919348</w:t>
            </w:r>
          </w:p>
        </w:tc>
        <w:tc>
          <w:tcPr>
            <w:tcW w:w="1152" w:type="dxa"/>
          </w:tcPr>
          <w:p w14:paraId="0E3761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D916F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322.265</w:t>
            </w:r>
          </w:p>
        </w:tc>
        <w:tc>
          <w:tcPr>
            <w:tcW w:w="1152" w:type="dxa"/>
          </w:tcPr>
          <w:p w14:paraId="4F6BA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281.104</w:t>
            </w:r>
          </w:p>
        </w:tc>
        <w:tc>
          <w:tcPr>
            <w:tcW w:w="1152" w:type="dxa"/>
          </w:tcPr>
          <w:p w14:paraId="712221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367.868</w:t>
            </w:r>
          </w:p>
        </w:tc>
        <w:tc>
          <w:tcPr>
            <w:tcW w:w="1152" w:type="dxa"/>
          </w:tcPr>
          <w:p w14:paraId="4569F5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327.497</w:t>
            </w:r>
          </w:p>
        </w:tc>
      </w:tr>
      <w:tr w:rsidR="00956BAC" w:rsidRPr="00956BAC" w14:paraId="5D9C3FC8" w14:textId="77777777">
        <w:trPr>
          <w:jc w:val="center"/>
        </w:trPr>
        <w:tc>
          <w:tcPr>
            <w:tcW w:w="1152" w:type="dxa"/>
          </w:tcPr>
          <w:p w14:paraId="0EC4A9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99BF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2369708b-2cdf-42dd-ad80-aabadddc8068</w:t>
            </w:r>
          </w:p>
        </w:tc>
        <w:tc>
          <w:tcPr>
            <w:tcW w:w="1152" w:type="dxa"/>
          </w:tcPr>
          <w:p w14:paraId="605C7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57D3D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0.942156</w:t>
            </w:r>
          </w:p>
        </w:tc>
        <w:tc>
          <w:tcPr>
            <w:tcW w:w="1152" w:type="dxa"/>
          </w:tcPr>
          <w:p w14:paraId="40A9C3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BBA33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297.883</w:t>
            </w:r>
          </w:p>
        </w:tc>
        <w:tc>
          <w:tcPr>
            <w:tcW w:w="1152" w:type="dxa"/>
          </w:tcPr>
          <w:p w14:paraId="4159F4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246.699</w:t>
            </w:r>
          </w:p>
        </w:tc>
        <w:tc>
          <w:tcPr>
            <w:tcW w:w="1152" w:type="dxa"/>
          </w:tcPr>
          <w:p w14:paraId="32FD52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345.414</w:t>
            </w:r>
          </w:p>
        </w:tc>
        <w:tc>
          <w:tcPr>
            <w:tcW w:w="1152" w:type="dxa"/>
          </w:tcPr>
          <w:p w14:paraId="3B5241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296.42</w:t>
            </w:r>
          </w:p>
        </w:tc>
      </w:tr>
      <w:tr w:rsidR="00956BAC" w:rsidRPr="00956BAC" w14:paraId="297F6B08" w14:textId="77777777">
        <w:trPr>
          <w:jc w:val="center"/>
        </w:trPr>
        <w:tc>
          <w:tcPr>
            <w:tcW w:w="1152" w:type="dxa"/>
          </w:tcPr>
          <w:p w14:paraId="4E47B7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06976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6538bfb8-8ab4-4928-8132-23ca550aa807</w:t>
            </w:r>
          </w:p>
        </w:tc>
        <w:tc>
          <w:tcPr>
            <w:tcW w:w="1152" w:type="dxa"/>
          </w:tcPr>
          <w:p w14:paraId="58F576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BE25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0.919489</w:t>
            </w:r>
          </w:p>
        </w:tc>
        <w:tc>
          <w:tcPr>
            <w:tcW w:w="1152" w:type="dxa"/>
          </w:tcPr>
          <w:p w14:paraId="150157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F88DF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273.1</w:t>
            </w:r>
          </w:p>
        </w:tc>
        <w:tc>
          <w:tcPr>
            <w:tcW w:w="1152" w:type="dxa"/>
          </w:tcPr>
          <w:p w14:paraId="70F2B6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210.791</w:t>
            </w:r>
          </w:p>
        </w:tc>
        <w:tc>
          <w:tcPr>
            <w:tcW w:w="1152" w:type="dxa"/>
          </w:tcPr>
          <w:p w14:paraId="2A598C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325.724</w:t>
            </w:r>
          </w:p>
        </w:tc>
        <w:tc>
          <w:tcPr>
            <w:tcW w:w="1152" w:type="dxa"/>
          </w:tcPr>
          <w:p w14:paraId="486D70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262.972</w:t>
            </w:r>
          </w:p>
        </w:tc>
      </w:tr>
      <w:tr w:rsidR="00956BAC" w:rsidRPr="00956BAC" w14:paraId="5947691C" w14:textId="77777777">
        <w:trPr>
          <w:jc w:val="center"/>
        </w:trPr>
        <w:tc>
          <w:tcPr>
            <w:tcW w:w="1152" w:type="dxa"/>
          </w:tcPr>
          <w:p w14:paraId="1839CC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C6446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4b94c1a5-3785-4860-8215-6e4b2dc7715f</w:t>
            </w:r>
          </w:p>
        </w:tc>
        <w:tc>
          <w:tcPr>
            <w:tcW w:w="1152" w:type="dxa"/>
          </w:tcPr>
          <w:p w14:paraId="2DE2C2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F4E1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0.880957</w:t>
            </w:r>
          </w:p>
        </w:tc>
        <w:tc>
          <w:tcPr>
            <w:tcW w:w="1152" w:type="dxa"/>
          </w:tcPr>
          <w:p w14:paraId="223AD6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63AA3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266.732</w:t>
            </w:r>
          </w:p>
        </w:tc>
        <w:tc>
          <w:tcPr>
            <w:tcW w:w="1152" w:type="dxa"/>
          </w:tcPr>
          <w:p w14:paraId="52B18D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182.224</w:t>
            </w:r>
          </w:p>
        </w:tc>
        <w:tc>
          <w:tcPr>
            <w:tcW w:w="1152" w:type="dxa"/>
          </w:tcPr>
          <w:p w14:paraId="0085C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307.681</w:t>
            </w:r>
          </w:p>
        </w:tc>
        <w:tc>
          <w:tcPr>
            <w:tcW w:w="1152" w:type="dxa"/>
          </w:tcPr>
          <w:p w14:paraId="2717DB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226.887</w:t>
            </w:r>
          </w:p>
        </w:tc>
      </w:tr>
      <w:tr w:rsidR="00956BAC" w:rsidRPr="00956BAC" w14:paraId="1743A9E4" w14:textId="77777777">
        <w:trPr>
          <w:jc w:val="center"/>
        </w:trPr>
        <w:tc>
          <w:tcPr>
            <w:tcW w:w="1152" w:type="dxa"/>
          </w:tcPr>
          <w:p w14:paraId="239832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0E37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2bd5371c-2f6e-4c77-b611-2a5c9670ef31</w:t>
            </w:r>
          </w:p>
        </w:tc>
        <w:tc>
          <w:tcPr>
            <w:tcW w:w="1152" w:type="dxa"/>
          </w:tcPr>
          <w:p w14:paraId="527AF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19400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0.9615</w:t>
            </w:r>
          </w:p>
        </w:tc>
        <w:tc>
          <w:tcPr>
            <w:tcW w:w="1152" w:type="dxa"/>
          </w:tcPr>
          <w:p w14:paraId="35EAF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2C284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242.852</w:t>
            </w:r>
          </w:p>
        </w:tc>
        <w:tc>
          <w:tcPr>
            <w:tcW w:w="1152" w:type="dxa"/>
          </w:tcPr>
          <w:p w14:paraId="4B5A83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195.844</w:t>
            </w:r>
          </w:p>
        </w:tc>
        <w:tc>
          <w:tcPr>
            <w:tcW w:w="1152" w:type="dxa"/>
          </w:tcPr>
          <w:p w14:paraId="6A81C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268.501</w:t>
            </w:r>
          </w:p>
        </w:tc>
        <w:tc>
          <w:tcPr>
            <w:tcW w:w="1152" w:type="dxa"/>
          </w:tcPr>
          <w:p w14:paraId="108346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220.166</w:t>
            </w:r>
          </w:p>
        </w:tc>
      </w:tr>
      <w:tr w:rsidR="00956BAC" w:rsidRPr="00956BAC" w14:paraId="3B526EC9" w14:textId="77777777">
        <w:trPr>
          <w:jc w:val="center"/>
        </w:trPr>
        <w:tc>
          <w:tcPr>
            <w:tcW w:w="1152" w:type="dxa"/>
          </w:tcPr>
          <w:p w14:paraId="19D95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2BDA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cdac9164-485b-4330-8a06-96264456ede5</w:t>
            </w:r>
          </w:p>
        </w:tc>
        <w:tc>
          <w:tcPr>
            <w:tcW w:w="1152" w:type="dxa"/>
          </w:tcPr>
          <w:p w14:paraId="01B7F6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973C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0.917939</w:t>
            </w:r>
          </w:p>
        </w:tc>
        <w:tc>
          <w:tcPr>
            <w:tcW w:w="1152" w:type="dxa"/>
          </w:tcPr>
          <w:p w14:paraId="38A34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C2873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241.703</w:t>
            </w:r>
          </w:p>
        </w:tc>
        <w:tc>
          <w:tcPr>
            <w:tcW w:w="1152" w:type="dxa"/>
          </w:tcPr>
          <w:p w14:paraId="66EE4B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143.453</w:t>
            </w:r>
          </w:p>
        </w:tc>
        <w:tc>
          <w:tcPr>
            <w:tcW w:w="1152" w:type="dxa"/>
          </w:tcPr>
          <w:p w14:paraId="5EC1D6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290.678</w:t>
            </w:r>
          </w:p>
        </w:tc>
        <w:tc>
          <w:tcPr>
            <w:tcW w:w="1152" w:type="dxa"/>
          </w:tcPr>
          <w:p w14:paraId="4D43C1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191.777</w:t>
            </w:r>
          </w:p>
        </w:tc>
      </w:tr>
      <w:tr w:rsidR="00956BAC" w:rsidRPr="00956BAC" w14:paraId="2E9CC79A" w14:textId="77777777">
        <w:trPr>
          <w:jc w:val="center"/>
        </w:trPr>
        <w:tc>
          <w:tcPr>
            <w:tcW w:w="1152" w:type="dxa"/>
          </w:tcPr>
          <w:p w14:paraId="6470E5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A0FB0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acafba71-416a-407b-8bdb-8864751c0a5d</w:t>
            </w:r>
          </w:p>
        </w:tc>
        <w:tc>
          <w:tcPr>
            <w:tcW w:w="1152" w:type="dxa"/>
          </w:tcPr>
          <w:p w14:paraId="26F453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644B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0.525087</w:t>
            </w:r>
          </w:p>
        </w:tc>
        <w:tc>
          <w:tcPr>
            <w:tcW w:w="1152" w:type="dxa"/>
          </w:tcPr>
          <w:p w14:paraId="15D39E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28669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277.335</w:t>
            </w:r>
          </w:p>
        </w:tc>
        <w:tc>
          <w:tcPr>
            <w:tcW w:w="1152" w:type="dxa"/>
          </w:tcPr>
          <w:p w14:paraId="299AC7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8.14852</w:t>
            </w:r>
          </w:p>
        </w:tc>
        <w:tc>
          <w:tcPr>
            <w:tcW w:w="1152" w:type="dxa"/>
          </w:tcPr>
          <w:p w14:paraId="31E42C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325.309</w:t>
            </w:r>
          </w:p>
        </w:tc>
        <w:tc>
          <w:tcPr>
            <w:tcW w:w="1152" w:type="dxa"/>
          </w:tcPr>
          <w:p w14:paraId="1992C5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73.698</w:t>
            </w:r>
          </w:p>
        </w:tc>
      </w:tr>
      <w:tr w:rsidR="00956BAC" w:rsidRPr="00956BAC" w14:paraId="272D9FA0" w14:textId="77777777">
        <w:trPr>
          <w:jc w:val="center"/>
        </w:trPr>
        <w:tc>
          <w:tcPr>
            <w:tcW w:w="1152" w:type="dxa"/>
          </w:tcPr>
          <w:p w14:paraId="4FA22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B723F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5d928ac2-cfda-4b15-ad1f-bfb989e85df6</w:t>
            </w:r>
          </w:p>
        </w:tc>
        <w:tc>
          <w:tcPr>
            <w:tcW w:w="1152" w:type="dxa"/>
          </w:tcPr>
          <w:p w14:paraId="08F42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9358C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0.573657</w:t>
            </w:r>
          </w:p>
        </w:tc>
        <w:tc>
          <w:tcPr>
            <w:tcW w:w="1152" w:type="dxa"/>
          </w:tcPr>
          <w:p w14:paraId="364A5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BF46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320.122</w:t>
            </w:r>
          </w:p>
        </w:tc>
        <w:tc>
          <w:tcPr>
            <w:tcW w:w="1152" w:type="dxa"/>
          </w:tcPr>
          <w:p w14:paraId="4A0B8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0.0125136</w:t>
            </w:r>
          </w:p>
        </w:tc>
        <w:tc>
          <w:tcPr>
            <w:tcW w:w="1152" w:type="dxa"/>
          </w:tcPr>
          <w:p w14:paraId="378DA7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360.317</w:t>
            </w:r>
          </w:p>
        </w:tc>
        <w:tc>
          <w:tcPr>
            <w:tcW w:w="1152" w:type="dxa"/>
          </w:tcPr>
          <w:p w14:paraId="5059FC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52.6645</w:t>
            </w:r>
          </w:p>
        </w:tc>
      </w:tr>
      <w:tr w:rsidR="00956BAC" w:rsidRPr="00956BAC" w14:paraId="139CA9D5" w14:textId="77777777">
        <w:trPr>
          <w:jc w:val="center"/>
        </w:trPr>
        <w:tc>
          <w:tcPr>
            <w:tcW w:w="1152" w:type="dxa"/>
          </w:tcPr>
          <w:p w14:paraId="1C518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EE30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57924b52-e49a-4f3f-a181-92710fa4dffe</w:t>
            </w:r>
          </w:p>
        </w:tc>
        <w:tc>
          <w:tcPr>
            <w:tcW w:w="1152" w:type="dxa"/>
          </w:tcPr>
          <w:p w14:paraId="6771F3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9916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0.840952</w:t>
            </w:r>
          </w:p>
        </w:tc>
        <w:tc>
          <w:tcPr>
            <w:tcW w:w="1152" w:type="dxa"/>
          </w:tcPr>
          <w:p w14:paraId="7B4833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BF29F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360.317</w:t>
            </w:r>
          </w:p>
        </w:tc>
        <w:tc>
          <w:tcPr>
            <w:tcW w:w="1152" w:type="dxa"/>
          </w:tcPr>
          <w:p w14:paraId="45CE98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0.0126692</w:t>
            </w:r>
          </w:p>
        </w:tc>
        <w:tc>
          <w:tcPr>
            <w:tcW w:w="1152" w:type="dxa"/>
          </w:tcPr>
          <w:p w14:paraId="21AA96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398.638</w:t>
            </w:r>
          </w:p>
        </w:tc>
        <w:tc>
          <w:tcPr>
            <w:tcW w:w="1152" w:type="dxa"/>
          </w:tcPr>
          <w:p w14:paraId="2863B1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35.5208</w:t>
            </w:r>
          </w:p>
        </w:tc>
      </w:tr>
      <w:tr w:rsidR="00956BAC" w:rsidRPr="00956BAC" w14:paraId="1ABBC935" w14:textId="77777777">
        <w:trPr>
          <w:jc w:val="center"/>
        </w:trPr>
        <w:tc>
          <w:tcPr>
            <w:tcW w:w="1152" w:type="dxa"/>
          </w:tcPr>
          <w:p w14:paraId="7C2C04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FADF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eaef7d86-06e9-4e4f-a2cf-37a20d17bbb4</w:t>
            </w:r>
          </w:p>
        </w:tc>
        <w:tc>
          <w:tcPr>
            <w:tcW w:w="1152" w:type="dxa"/>
          </w:tcPr>
          <w:p w14:paraId="1047BE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B5748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0.578081</w:t>
            </w:r>
          </w:p>
        </w:tc>
        <w:tc>
          <w:tcPr>
            <w:tcW w:w="1152" w:type="dxa"/>
          </w:tcPr>
          <w:p w14:paraId="4E759D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12FE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401.649</w:t>
            </w:r>
          </w:p>
        </w:tc>
        <w:tc>
          <w:tcPr>
            <w:tcW w:w="1152" w:type="dxa"/>
          </w:tcPr>
          <w:p w14:paraId="7684D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0.0127965</w:t>
            </w:r>
          </w:p>
        </w:tc>
        <w:tc>
          <w:tcPr>
            <w:tcW w:w="1152" w:type="dxa"/>
          </w:tcPr>
          <w:p w14:paraId="619B2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444.722</w:t>
            </w:r>
          </w:p>
        </w:tc>
        <w:tc>
          <w:tcPr>
            <w:tcW w:w="1152" w:type="dxa"/>
          </w:tcPr>
          <w:p w14:paraId="174A5C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30.487</w:t>
            </w:r>
          </w:p>
        </w:tc>
      </w:tr>
      <w:tr w:rsidR="00956BAC" w:rsidRPr="00956BAC" w14:paraId="4FF7A3A1" w14:textId="77777777">
        <w:trPr>
          <w:jc w:val="center"/>
        </w:trPr>
        <w:tc>
          <w:tcPr>
            <w:tcW w:w="1152" w:type="dxa"/>
          </w:tcPr>
          <w:p w14:paraId="3122AA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9F2FB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50f17127-6d6b-4b00-bef3-9f3c3a5e1485</w:t>
            </w:r>
          </w:p>
        </w:tc>
        <w:tc>
          <w:tcPr>
            <w:tcW w:w="1152" w:type="dxa"/>
          </w:tcPr>
          <w:p w14:paraId="19A002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90C6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0.739546</w:t>
            </w:r>
          </w:p>
        </w:tc>
        <w:tc>
          <w:tcPr>
            <w:tcW w:w="1152" w:type="dxa"/>
          </w:tcPr>
          <w:p w14:paraId="0F1387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B310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442.348</w:t>
            </w:r>
          </w:p>
        </w:tc>
        <w:tc>
          <w:tcPr>
            <w:tcW w:w="1152" w:type="dxa"/>
          </w:tcPr>
          <w:p w14:paraId="23140D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0.0129479</w:t>
            </w:r>
          </w:p>
        </w:tc>
        <w:tc>
          <w:tcPr>
            <w:tcW w:w="1152" w:type="dxa"/>
          </w:tcPr>
          <w:p w14:paraId="534590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466.196</w:t>
            </w:r>
          </w:p>
        </w:tc>
        <w:tc>
          <w:tcPr>
            <w:tcW w:w="1152" w:type="dxa"/>
          </w:tcPr>
          <w:p w14:paraId="2EB424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23.8516</w:t>
            </w:r>
          </w:p>
        </w:tc>
      </w:tr>
      <w:tr w:rsidR="00956BAC" w:rsidRPr="00956BAC" w14:paraId="2470E94A" w14:textId="77777777">
        <w:trPr>
          <w:jc w:val="center"/>
        </w:trPr>
        <w:tc>
          <w:tcPr>
            <w:tcW w:w="1152" w:type="dxa"/>
          </w:tcPr>
          <w:p w14:paraId="6A4D33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EC910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a4725b3a-ae10-4628-8c9d-785d63c535bd</w:t>
            </w:r>
          </w:p>
        </w:tc>
        <w:tc>
          <w:tcPr>
            <w:tcW w:w="1152" w:type="dxa"/>
          </w:tcPr>
          <w:p w14:paraId="729AF2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D4B28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0.774236</w:t>
            </w:r>
          </w:p>
        </w:tc>
        <w:tc>
          <w:tcPr>
            <w:tcW w:w="1152" w:type="dxa"/>
          </w:tcPr>
          <w:p w14:paraId="076E2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55CF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464.333</w:t>
            </w:r>
          </w:p>
        </w:tc>
        <w:tc>
          <w:tcPr>
            <w:tcW w:w="1152" w:type="dxa"/>
          </w:tcPr>
          <w:p w14:paraId="220848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0.0130007</w:t>
            </w:r>
          </w:p>
        </w:tc>
        <w:tc>
          <w:tcPr>
            <w:tcW w:w="1152" w:type="dxa"/>
          </w:tcPr>
          <w:p w14:paraId="32CFBF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478.017</w:t>
            </w:r>
          </w:p>
        </w:tc>
        <w:tc>
          <w:tcPr>
            <w:tcW w:w="1152" w:type="dxa"/>
          </w:tcPr>
          <w:p w14:paraId="670420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6.85194</w:t>
            </w:r>
          </w:p>
        </w:tc>
      </w:tr>
      <w:tr w:rsidR="00956BAC" w:rsidRPr="00956BAC" w14:paraId="72C129EE" w14:textId="77777777">
        <w:trPr>
          <w:jc w:val="center"/>
        </w:trPr>
        <w:tc>
          <w:tcPr>
            <w:tcW w:w="1152" w:type="dxa"/>
          </w:tcPr>
          <w:p w14:paraId="1AB27B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C3E58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061da724-efea-47dd-ab7b-48086c3f47b4</w:t>
            </w:r>
          </w:p>
        </w:tc>
        <w:tc>
          <w:tcPr>
            <w:tcW w:w="1152" w:type="dxa"/>
          </w:tcPr>
          <w:p w14:paraId="0EE4BE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860A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0.622648</w:t>
            </w:r>
          </w:p>
        </w:tc>
        <w:tc>
          <w:tcPr>
            <w:tcW w:w="1152" w:type="dxa"/>
          </w:tcPr>
          <w:p w14:paraId="2F593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C5F79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481.339</w:t>
            </w:r>
          </w:p>
        </w:tc>
        <w:tc>
          <w:tcPr>
            <w:tcW w:w="1152" w:type="dxa"/>
          </w:tcPr>
          <w:p w14:paraId="45D4A1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0.0130289</w:t>
            </w:r>
          </w:p>
        </w:tc>
        <w:tc>
          <w:tcPr>
            <w:tcW w:w="1152" w:type="dxa"/>
          </w:tcPr>
          <w:p w14:paraId="0941E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518.935</w:t>
            </w:r>
          </w:p>
        </w:tc>
        <w:tc>
          <w:tcPr>
            <w:tcW w:w="1152" w:type="dxa"/>
          </w:tcPr>
          <w:p w14:paraId="4003F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14.3433</w:t>
            </w:r>
          </w:p>
        </w:tc>
      </w:tr>
      <w:tr w:rsidR="00956BAC" w:rsidRPr="00956BAC" w14:paraId="146795A3" w14:textId="77777777">
        <w:trPr>
          <w:jc w:val="center"/>
        </w:trPr>
        <w:tc>
          <w:tcPr>
            <w:tcW w:w="1152" w:type="dxa"/>
          </w:tcPr>
          <w:p w14:paraId="777293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190D7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ab4b5d23-1985-4199-b775-784709005742</w:t>
            </w:r>
          </w:p>
        </w:tc>
        <w:tc>
          <w:tcPr>
            <w:tcW w:w="1152" w:type="dxa"/>
          </w:tcPr>
          <w:p w14:paraId="2CBAB3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1888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0.576962</w:t>
            </w:r>
          </w:p>
        </w:tc>
        <w:tc>
          <w:tcPr>
            <w:tcW w:w="1152" w:type="dxa"/>
          </w:tcPr>
          <w:p w14:paraId="3DD2F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21E5C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591.54</w:t>
            </w:r>
          </w:p>
        </w:tc>
        <w:tc>
          <w:tcPr>
            <w:tcW w:w="1152" w:type="dxa"/>
          </w:tcPr>
          <w:p w14:paraId="41D753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0.0127816</w:t>
            </w:r>
          </w:p>
        </w:tc>
        <w:tc>
          <w:tcPr>
            <w:tcW w:w="1152" w:type="dxa"/>
          </w:tcPr>
          <w:p w14:paraId="7C9B49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637.641</w:t>
            </w:r>
          </w:p>
        </w:tc>
        <w:tc>
          <w:tcPr>
            <w:tcW w:w="1152" w:type="dxa"/>
          </w:tcPr>
          <w:p w14:paraId="6C6C5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58.8593</w:t>
            </w:r>
          </w:p>
        </w:tc>
      </w:tr>
      <w:tr w:rsidR="00956BAC" w:rsidRPr="00956BAC" w14:paraId="20E532AB" w14:textId="77777777">
        <w:trPr>
          <w:jc w:val="center"/>
        </w:trPr>
        <w:tc>
          <w:tcPr>
            <w:tcW w:w="1152" w:type="dxa"/>
          </w:tcPr>
          <w:p w14:paraId="64E45B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795C8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79e394a8-389f-4f72-9dff-95db21536d2f</w:t>
            </w:r>
          </w:p>
        </w:tc>
        <w:tc>
          <w:tcPr>
            <w:tcW w:w="1152" w:type="dxa"/>
          </w:tcPr>
          <w:p w14:paraId="38391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16391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0.452238</w:t>
            </w:r>
          </w:p>
        </w:tc>
        <w:tc>
          <w:tcPr>
            <w:tcW w:w="1152" w:type="dxa"/>
          </w:tcPr>
          <w:p w14:paraId="63DD8E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5A2A9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632.455</w:t>
            </w:r>
          </w:p>
        </w:tc>
        <w:tc>
          <w:tcPr>
            <w:tcW w:w="1152" w:type="dxa"/>
          </w:tcPr>
          <w:p w14:paraId="0C5483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0.0125519</w:t>
            </w:r>
          </w:p>
        </w:tc>
        <w:tc>
          <w:tcPr>
            <w:tcW w:w="1152" w:type="dxa"/>
          </w:tcPr>
          <w:p w14:paraId="213759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670.632</w:t>
            </w:r>
          </w:p>
        </w:tc>
        <w:tc>
          <w:tcPr>
            <w:tcW w:w="1152" w:type="dxa"/>
          </w:tcPr>
          <w:p w14:paraId="637880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51.3679</w:t>
            </w:r>
          </w:p>
        </w:tc>
      </w:tr>
      <w:tr w:rsidR="00956BAC" w:rsidRPr="00956BAC" w14:paraId="518B1CAF" w14:textId="77777777">
        <w:trPr>
          <w:jc w:val="center"/>
        </w:trPr>
        <w:tc>
          <w:tcPr>
            <w:tcW w:w="1152" w:type="dxa"/>
          </w:tcPr>
          <w:p w14:paraId="13D59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328A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9beb9191-9e38-4d31-9f94-d5037816bc65</w:t>
            </w:r>
          </w:p>
        </w:tc>
        <w:tc>
          <w:tcPr>
            <w:tcW w:w="1152" w:type="dxa"/>
          </w:tcPr>
          <w:p w14:paraId="499240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AC85C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0.637827</w:t>
            </w:r>
          </w:p>
        </w:tc>
        <w:tc>
          <w:tcPr>
            <w:tcW w:w="1152" w:type="dxa"/>
          </w:tcPr>
          <w:p w14:paraId="438263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C23C0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668.273</w:t>
            </w:r>
          </w:p>
        </w:tc>
        <w:tc>
          <w:tcPr>
            <w:tcW w:w="1152" w:type="dxa"/>
          </w:tcPr>
          <w:p w14:paraId="02A500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0.0123946</w:t>
            </w:r>
          </w:p>
        </w:tc>
        <w:tc>
          <w:tcPr>
            <w:tcW w:w="1152" w:type="dxa"/>
          </w:tcPr>
          <w:p w14:paraId="0F15D3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687.479</w:t>
            </w:r>
          </w:p>
        </w:tc>
        <w:tc>
          <w:tcPr>
            <w:tcW w:w="1152" w:type="dxa"/>
          </w:tcPr>
          <w:p w14:paraId="535A7D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8.14852</w:t>
            </w:r>
          </w:p>
        </w:tc>
      </w:tr>
      <w:tr w:rsidR="00956BAC" w:rsidRPr="00956BAC" w14:paraId="3B567FDB" w14:textId="77777777">
        <w:trPr>
          <w:jc w:val="center"/>
        </w:trPr>
        <w:tc>
          <w:tcPr>
            <w:tcW w:w="1152" w:type="dxa"/>
          </w:tcPr>
          <w:p w14:paraId="60D84E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538FD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bf8a4f79-ee76-4790-9dea-0b3aa4413b83</w:t>
            </w:r>
          </w:p>
        </w:tc>
        <w:tc>
          <w:tcPr>
            <w:tcW w:w="1152" w:type="dxa"/>
          </w:tcPr>
          <w:p w14:paraId="566EAB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EBCB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0.6658</w:t>
            </w:r>
          </w:p>
        </w:tc>
        <w:tc>
          <w:tcPr>
            <w:tcW w:w="1152" w:type="dxa"/>
          </w:tcPr>
          <w:p w14:paraId="57C89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677BB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676.106</w:t>
            </w:r>
          </w:p>
        </w:tc>
        <w:tc>
          <w:tcPr>
            <w:tcW w:w="1152" w:type="dxa"/>
          </w:tcPr>
          <w:p w14:paraId="7A6F5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7.86039</w:t>
            </w:r>
          </w:p>
        </w:tc>
        <w:tc>
          <w:tcPr>
            <w:tcW w:w="1152" w:type="dxa"/>
          </w:tcPr>
          <w:p w14:paraId="1C85E5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710.682</w:t>
            </w:r>
          </w:p>
        </w:tc>
        <w:tc>
          <w:tcPr>
            <w:tcW w:w="1152" w:type="dxa"/>
          </w:tcPr>
          <w:p w14:paraId="57D256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40.8512</w:t>
            </w:r>
          </w:p>
        </w:tc>
      </w:tr>
      <w:tr w:rsidR="00956BAC" w:rsidRPr="00956BAC" w14:paraId="684D2AEF" w14:textId="77777777">
        <w:trPr>
          <w:jc w:val="center"/>
        </w:trPr>
        <w:tc>
          <w:tcPr>
            <w:tcW w:w="1152" w:type="dxa"/>
          </w:tcPr>
          <w:p w14:paraId="0073BD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3328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af8da77d-d87b-445a-800f-a24de1038f0c</w:t>
            </w:r>
          </w:p>
        </w:tc>
        <w:tc>
          <w:tcPr>
            <w:tcW w:w="1152" w:type="dxa"/>
          </w:tcPr>
          <w:p w14:paraId="758699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7CA9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0.559054</w:t>
            </w:r>
          </w:p>
        </w:tc>
        <w:tc>
          <w:tcPr>
            <w:tcW w:w="1152" w:type="dxa"/>
          </w:tcPr>
          <w:p w14:paraId="412895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D0A57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712.582</w:t>
            </w:r>
          </w:p>
        </w:tc>
        <w:tc>
          <w:tcPr>
            <w:tcW w:w="1152" w:type="dxa"/>
          </w:tcPr>
          <w:p w14:paraId="20D2E6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0.0120504</w:t>
            </w:r>
          </w:p>
        </w:tc>
        <w:tc>
          <w:tcPr>
            <w:tcW w:w="1152" w:type="dxa"/>
          </w:tcPr>
          <w:p w14:paraId="55DA49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733.004</w:t>
            </w:r>
          </w:p>
        </w:tc>
        <w:tc>
          <w:tcPr>
            <w:tcW w:w="1152" w:type="dxa"/>
          </w:tcPr>
          <w:p w14:paraId="324A5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34.5208</w:t>
            </w:r>
          </w:p>
        </w:tc>
      </w:tr>
      <w:tr w:rsidR="00956BAC" w:rsidRPr="00956BAC" w14:paraId="7321F822" w14:textId="77777777">
        <w:trPr>
          <w:jc w:val="center"/>
        </w:trPr>
        <w:tc>
          <w:tcPr>
            <w:tcW w:w="1152" w:type="dxa"/>
          </w:tcPr>
          <w:p w14:paraId="7374F2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8883D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9edd14fb-ab16-4cfb-ab0d-d2e5d8f9a1bf</w:t>
            </w:r>
          </w:p>
        </w:tc>
        <w:tc>
          <w:tcPr>
            <w:tcW w:w="1152" w:type="dxa"/>
          </w:tcPr>
          <w:p w14:paraId="4DA623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9B91A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0.619654</w:t>
            </w:r>
          </w:p>
        </w:tc>
        <w:tc>
          <w:tcPr>
            <w:tcW w:w="1152" w:type="dxa"/>
          </w:tcPr>
          <w:p w14:paraId="4D438A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31C49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751.506</w:t>
            </w:r>
          </w:p>
        </w:tc>
        <w:tc>
          <w:tcPr>
            <w:tcW w:w="1152" w:type="dxa"/>
          </w:tcPr>
          <w:p w14:paraId="5F2FB0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0.0114556</w:t>
            </w:r>
          </w:p>
        </w:tc>
        <w:tc>
          <w:tcPr>
            <w:tcW w:w="1152" w:type="dxa"/>
          </w:tcPr>
          <w:p w14:paraId="439D27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786.308</w:t>
            </w:r>
          </w:p>
        </w:tc>
        <w:tc>
          <w:tcPr>
            <w:tcW w:w="1152" w:type="dxa"/>
          </w:tcPr>
          <w:p w14:paraId="7EF75F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24.4363</w:t>
            </w:r>
          </w:p>
        </w:tc>
      </w:tr>
      <w:tr w:rsidR="00956BAC" w:rsidRPr="00956BAC" w14:paraId="7B48C9B5" w14:textId="77777777">
        <w:trPr>
          <w:jc w:val="center"/>
        </w:trPr>
        <w:tc>
          <w:tcPr>
            <w:tcW w:w="1152" w:type="dxa"/>
          </w:tcPr>
          <w:p w14:paraId="79391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EF4EC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aa048eae-269a-426b-a10b-76c8669e0d3a</w:t>
            </w:r>
          </w:p>
        </w:tc>
        <w:tc>
          <w:tcPr>
            <w:tcW w:w="1152" w:type="dxa"/>
          </w:tcPr>
          <w:p w14:paraId="352C0C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5DF90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0.797303</w:t>
            </w:r>
          </w:p>
        </w:tc>
        <w:tc>
          <w:tcPr>
            <w:tcW w:w="1152" w:type="dxa"/>
          </w:tcPr>
          <w:p w14:paraId="1CBA4B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1F3BB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846.527</w:t>
            </w:r>
          </w:p>
        </w:tc>
        <w:tc>
          <w:tcPr>
            <w:tcW w:w="1152" w:type="dxa"/>
          </w:tcPr>
          <w:p w14:paraId="6E7675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0.0102196</w:t>
            </w:r>
          </w:p>
        </w:tc>
        <w:tc>
          <w:tcPr>
            <w:tcW w:w="1152" w:type="dxa"/>
          </w:tcPr>
          <w:p w14:paraId="519753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877.578</w:t>
            </w:r>
          </w:p>
        </w:tc>
        <w:tc>
          <w:tcPr>
            <w:tcW w:w="1152" w:type="dxa"/>
          </w:tcPr>
          <w:p w14:paraId="355AE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22.1224</w:t>
            </w:r>
          </w:p>
        </w:tc>
      </w:tr>
      <w:tr w:rsidR="00956BAC" w:rsidRPr="00956BAC" w14:paraId="1D3ABC22" w14:textId="77777777">
        <w:trPr>
          <w:jc w:val="center"/>
        </w:trPr>
        <w:tc>
          <w:tcPr>
            <w:tcW w:w="1152" w:type="dxa"/>
          </w:tcPr>
          <w:p w14:paraId="326F1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B572E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1faecd40-9b9b-4a52-9efc-5d68bf852a1b</w:t>
            </w:r>
          </w:p>
        </w:tc>
        <w:tc>
          <w:tcPr>
            <w:tcW w:w="1152" w:type="dxa"/>
          </w:tcPr>
          <w:p w14:paraId="0AAD6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9B1EA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0.661339</w:t>
            </w:r>
          </w:p>
        </w:tc>
        <w:tc>
          <w:tcPr>
            <w:tcW w:w="1152" w:type="dxa"/>
          </w:tcPr>
          <w:p w14:paraId="796C56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C2C2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933.551</w:t>
            </w:r>
          </w:p>
        </w:tc>
        <w:tc>
          <w:tcPr>
            <w:tcW w:w="1152" w:type="dxa"/>
          </w:tcPr>
          <w:p w14:paraId="55A38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0.00887406</w:t>
            </w:r>
          </w:p>
        </w:tc>
        <w:tc>
          <w:tcPr>
            <w:tcW w:w="1152" w:type="dxa"/>
          </w:tcPr>
          <w:p w14:paraId="7CBC8E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956.745</w:t>
            </w:r>
          </w:p>
        </w:tc>
        <w:tc>
          <w:tcPr>
            <w:tcW w:w="1152" w:type="dxa"/>
          </w:tcPr>
          <w:p w14:paraId="68A1AB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7.5634</w:t>
            </w:r>
          </w:p>
        </w:tc>
      </w:tr>
      <w:tr w:rsidR="00956BAC" w:rsidRPr="00956BAC" w14:paraId="53CF152B" w14:textId="77777777">
        <w:trPr>
          <w:jc w:val="center"/>
        </w:trPr>
        <w:tc>
          <w:tcPr>
            <w:tcW w:w="1152" w:type="dxa"/>
          </w:tcPr>
          <w:p w14:paraId="71503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CC262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3059ab68-3a9e-4b55-b45a-e89939cc2fdc</w:t>
            </w:r>
          </w:p>
        </w:tc>
        <w:tc>
          <w:tcPr>
            <w:tcW w:w="1152" w:type="dxa"/>
          </w:tcPr>
          <w:p w14:paraId="3852EC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04FEC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0.701602</w:t>
            </w:r>
          </w:p>
        </w:tc>
        <w:tc>
          <w:tcPr>
            <w:tcW w:w="1152" w:type="dxa"/>
          </w:tcPr>
          <w:p w14:paraId="7525D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866E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914.966</w:t>
            </w:r>
          </w:p>
        </w:tc>
        <w:tc>
          <w:tcPr>
            <w:tcW w:w="1152" w:type="dxa"/>
          </w:tcPr>
          <w:p w14:paraId="2E32EB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8.85998</w:t>
            </w:r>
          </w:p>
        </w:tc>
        <w:tc>
          <w:tcPr>
            <w:tcW w:w="1152" w:type="dxa"/>
          </w:tcPr>
          <w:p w14:paraId="7282C3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958.617</w:t>
            </w:r>
          </w:p>
        </w:tc>
        <w:tc>
          <w:tcPr>
            <w:tcW w:w="1152" w:type="dxa"/>
          </w:tcPr>
          <w:p w14:paraId="1D940D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46.4609</w:t>
            </w:r>
          </w:p>
        </w:tc>
      </w:tr>
      <w:tr w:rsidR="00956BAC" w:rsidRPr="00956BAC" w14:paraId="4A60586E" w14:textId="77777777">
        <w:trPr>
          <w:jc w:val="center"/>
        </w:trPr>
        <w:tc>
          <w:tcPr>
            <w:tcW w:w="1152" w:type="dxa"/>
          </w:tcPr>
          <w:p w14:paraId="4A6BF6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AD98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e13eb20c-889a-4b51-840f-8ac0289abf4c</w:t>
            </w:r>
          </w:p>
        </w:tc>
        <w:tc>
          <w:tcPr>
            <w:tcW w:w="1152" w:type="dxa"/>
          </w:tcPr>
          <w:p w14:paraId="76C35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ECB4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0.851183</w:t>
            </w:r>
          </w:p>
        </w:tc>
        <w:tc>
          <w:tcPr>
            <w:tcW w:w="1152" w:type="dxa"/>
          </w:tcPr>
          <w:p w14:paraId="19E3B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04428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825.51</w:t>
            </w:r>
          </w:p>
        </w:tc>
        <w:tc>
          <w:tcPr>
            <w:tcW w:w="1152" w:type="dxa"/>
          </w:tcPr>
          <w:p w14:paraId="61D93E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36.0882</w:t>
            </w:r>
          </w:p>
        </w:tc>
        <w:tc>
          <w:tcPr>
            <w:tcW w:w="1152" w:type="dxa"/>
          </w:tcPr>
          <w:p w14:paraId="66342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869.594</w:t>
            </w:r>
          </w:p>
        </w:tc>
        <w:tc>
          <w:tcPr>
            <w:tcW w:w="1152" w:type="dxa"/>
          </w:tcPr>
          <w:p w14:paraId="79584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80.7483</w:t>
            </w:r>
          </w:p>
        </w:tc>
      </w:tr>
      <w:tr w:rsidR="00956BAC" w:rsidRPr="00956BAC" w14:paraId="04E588AE" w14:textId="77777777">
        <w:trPr>
          <w:jc w:val="center"/>
        </w:trPr>
        <w:tc>
          <w:tcPr>
            <w:tcW w:w="1152" w:type="dxa"/>
          </w:tcPr>
          <w:p w14:paraId="6D2D47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D118E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543c72fc-d7c5-4646-ac80-b98d6b470bf5</w:t>
            </w:r>
          </w:p>
        </w:tc>
        <w:tc>
          <w:tcPr>
            <w:tcW w:w="1152" w:type="dxa"/>
          </w:tcPr>
          <w:p w14:paraId="259595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69916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0.632411</w:t>
            </w:r>
          </w:p>
        </w:tc>
        <w:tc>
          <w:tcPr>
            <w:tcW w:w="1152" w:type="dxa"/>
          </w:tcPr>
          <w:p w14:paraId="6A03F9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57D92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909.924</w:t>
            </w:r>
          </w:p>
        </w:tc>
        <w:tc>
          <w:tcPr>
            <w:tcW w:w="1152" w:type="dxa"/>
          </w:tcPr>
          <w:p w14:paraId="2D68E2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49.3422</w:t>
            </w:r>
          </w:p>
        </w:tc>
        <w:tc>
          <w:tcPr>
            <w:tcW w:w="1152" w:type="dxa"/>
          </w:tcPr>
          <w:p w14:paraId="2BC09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955.592</w:t>
            </w:r>
          </w:p>
        </w:tc>
        <w:tc>
          <w:tcPr>
            <w:tcW w:w="1152" w:type="dxa"/>
          </w:tcPr>
          <w:p w14:paraId="15AC0F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119.214</w:t>
            </w:r>
          </w:p>
        </w:tc>
      </w:tr>
      <w:tr w:rsidR="00956BAC" w:rsidRPr="00956BAC" w14:paraId="40B2724F" w14:textId="77777777">
        <w:trPr>
          <w:jc w:val="center"/>
        </w:trPr>
        <w:tc>
          <w:tcPr>
            <w:tcW w:w="1152" w:type="dxa"/>
          </w:tcPr>
          <w:p w14:paraId="74B93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F8E84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9c2afaaa-81f9-49fd-bd31-b9f32dc2b497</w:t>
            </w:r>
          </w:p>
        </w:tc>
        <w:tc>
          <w:tcPr>
            <w:tcW w:w="1152" w:type="dxa"/>
          </w:tcPr>
          <w:p w14:paraId="196F50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5E63FA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0.667701</w:t>
            </w:r>
          </w:p>
        </w:tc>
        <w:tc>
          <w:tcPr>
            <w:tcW w:w="1152" w:type="dxa"/>
          </w:tcPr>
          <w:p w14:paraId="3C8C3D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B1136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913.957</w:t>
            </w:r>
          </w:p>
        </w:tc>
        <w:tc>
          <w:tcPr>
            <w:tcW w:w="1152" w:type="dxa"/>
          </w:tcPr>
          <w:p w14:paraId="0E6503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125.985</w:t>
            </w:r>
          </w:p>
        </w:tc>
        <w:tc>
          <w:tcPr>
            <w:tcW w:w="1152" w:type="dxa"/>
          </w:tcPr>
          <w:p w14:paraId="5437A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948.821</w:t>
            </w:r>
          </w:p>
        </w:tc>
        <w:tc>
          <w:tcPr>
            <w:tcW w:w="1152" w:type="dxa"/>
          </w:tcPr>
          <w:p w14:paraId="7662A0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160.56</w:t>
            </w:r>
          </w:p>
        </w:tc>
      </w:tr>
      <w:tr w:rsidR="00956BAC" w:rsidRPr="00956BAC" w14:paraId="09648577" w14:textId="77777777">
        <w:trPr>
          <w:jc w:val="center"/>
        </w:trPr>
        <w:tc>
          <w:tcPr>
            <w:tcW w:w="1152" w:type="dxa"/>
          </w:tcPr>
          <w:p w14:paraId="18D81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50637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296beb17-d890-4175-a963-95c42d519eec</w:t>
            </w:r>
          </w:p>
        </w:tc>
        <w:tc>
          <w:tcPr>
            <w:tcW w:w="1152" w:type="dxa"/>
          </w:tcPr>
          <w:p w14:paraId="4A81E5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45A67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0.598041</w:t>
            </w:r>
          </w:p>
        </w:tc>
        <w:tc>
          <w:tcPr>
            <w:tcW w:w="1152" w:type="dxa"/>
          </w:tcPr>
          <w:p w14:paraId="4B4C29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3EEE4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903.152</w:t>
            </w:r>
          </w:p>
        </w:tc>
        <w:tc>
          <w:tcPr>
            <w:tcW w:w="1152" w:type="dxa"/>
          </w:tcPr>
          <w:p w14:paraId="3ECB19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162.865</w:t>
            </w:r>
          </w:p>
        </w:tc>
        <w:tc>
          <w:tcPr>
            <w:tcW w:w="1152" w:type="dxa"/>
          </w:tcPr>
          <w:p w14:paraId="108EFB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954.295</w:t>
            </w:r>
          </w:p>
        </w:tc>
        <w:tc>
          <w:tcPr>
            <w:tcW w:w="1152" w:type="dxa"/>
          </w:tcPr>
          <w:p w14:paraId="586081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203.78</w:t>
            </w:r>
          </w:p>
        </w:tc>
      </w:tr>
      <w:tr w:rsidR="00956BAC" w:rsidRPr="00956BAC" w14:paraId="47DDDF52" w14:textId="77777777">
        <w:trPr>
          <w:jc w:val="center"/>
        </w:trPr>
        <w:tc>
          <w:tcPr>
            <w:tcW w:w="1152" w:type="dxa"/>
          </w:tcPr>
          <w:p w14:paraId="7060D4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DB53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7d089b66-3044-49a8-8ca2-b54f52360208</w:t>
            </w:r>
          </w:p>
        </w:tc>
        <w:tc>
          <w:tcPr>
            <w:tcW w:w="1152" w:type="dxa"/>
          </w:tcPr>
          <w:p w14:paraId="3B041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6FD44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0.464523</w:t>
            </w:r>
          </w:p>
        </w:tc>
        <w:tc>
          <w:tcPr>
            <w:tcW w:w="1152" w:type="dxa"/>
          </w:tcPr>
          <w:p w14:paraId="5D452F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2432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853.018</w:t>
            </w:r>
          </w:p>
        </w:tc>
        <w:tc>
          <w:tcPr>
            <w:tcW w:w="1152" w:type="dxa"/>
          </w:tcPr>
          <w:p w14:paraId="24C0E6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147.162</w:t>
            </w:r>
          </w:p>
        </w:tc>
        <w:tc>
          <w:tcPr>
            <w:tcW w:w="1152" w:type="dxa"/>
          </w:tcPr>
          <w:p w14:paraId="175F7D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889.61</w:t>
            </w:r>
          </w:p>
        </w:tc>
        <w:tc>
          <w:tcPr>
            <w:tcW w:w="1152" w:type="dxa"/>
          </w:tcPr>
          <w:p w14:paraId="456ED4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190.382</w:t>
            </w:r>
          </w:p>
        </w:tc>
      </w:tr>
      <w:tr w:rsidR="00956BAC" w:rsidRPr="00956BAC" w14:paraId="4EF0EFEE" w14:textId="77777777">
        <w:trPr>
          <w:jc w:val="center"/>
        </w:trPr>
        <w:tc>
          <w:tcPr>
            <w:tcW w:w="1152" w:type="dxa"/>
          </w:tcPr>
          <w:p w14:paraId="25CD3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CD3A3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76175635-98b4-4e75-b436-67884a781cf3</w:t>
            </w:r>
          </w:p>
        </w:tc>
        <w:tc>
          <w:tcPr>
            <w:tcW w:w="1152" w:type="dxa"/>
          </w:tcPr>
          <w:p w14:paraId="6E2865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ED5F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0.609182</w:t>
            </w:r>
          </w:p>
        </w:tc>
        <w:tc>
          <w:tcPr>
            <w:tcW w:w="1152" w:type="dxa"/>
          </w:tcPr>
          <w:p w14:paraId="10B811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08F7F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820.892</w:t>
            </w:r>
          </w:p>
        </w:tc>
        <w:tc>
          <w:tcPr>
            <w:tcW w:w="1152" w:type="dxa"/>
          </w:tcPr>
          <w:p w14:paraId="1C0BC0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142.264</w:t>
            </w:r>
          </w:p>
        </w:tc>
        <w:tc>
          <w:tcPr>
            <w:tcW w:w="1152" w:type="dxa"/>
          </w:tcPr>
          <w:p w14:paraId="09E756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849.704</w:t>
            </w:r>
          </w:p>
        </w:tc>
        <w:tc>
          <w:tcPr>
            <w:tcW w:w="1152" w:type="dxa"/>
          </w:tcPr>
          <w:p w14:paraId="0AEA05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191.534</w:t>
            </w:r>
          </w:p>
        </w:tc>
      </w:tr>
      <w:tr w:rsidR="00956BAC" w:rsidRPr="00956BAC" w14:paraId="3B8C9457" w14:textId="77777777">
        <w:trPr>
          <w:jc w:val="center"/>
        </w:trPr>
        <w:tc>
          <w:tcPr>
            <w:tcW w:w="1152" w:type="dxa"/>
          </w:tcPr>
          <w:p w14:paraId="0C3155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BA889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612ac235-e6c5-40d4-af24-fc26667a3dc7</w:t>
            </w:r>
          </w:p>
        </w:tc>
        <w:tc>
          <w:tcPr>
            <w:tcW w:w="1152" w:type="dxa"/>
          </w:tcPr>
          <w:p w14:paraId="6BBD3E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624A0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0.638651</w:t>
            </w:r>
          </w:p>
        </w:tc>
        <w:tc>
          <w:tcPr>
            <w:tcW w:w="1152" w:type="dxa"/>
          </w:tcPr>
          <w:p w14:paraId="561E1B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C0917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1011.32</w:t>
            </w:r>
          </w:p>
        </w:tc>
        <w:tc>
          <w:tcPr>
            <w:tcW w:w="1152" w:type="dxa"/>
          </w:tcPr>
          <w:p w14:paraId="63D7B0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347.885</w:t>
            </w:r>
          </w:p>
        </w:tc>
        <w:tc>
          <w:tcPr>
            <w:tcW w:w="1152" w:type="dxa"/>
          </w:tcPr>
          <w:p w14:paraId="64900D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05662B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365.173</w:t>
            </w:r>
          </w:p>
        </w:tc>
      </w:tr>
      <w:tr w:rsidR="00956BAC" w:rsidRPr="00956BAC" w14:paraId="49DA60A5" w14:textId="77777777">
        <w:trPr>
          <w:jc w:val="center"/>
        </w:trPr>
        <w:tc>
          <w:tcPr>
            <w:tcW w:w="1152" w:type="dxa"/>
          </w:tcPr>
          <w:p w14:paraId="1B2392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EB0F6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bab20f32-faf2-4ebf-a7cc-d58bd0fb6b08</w:t>
            </w:r>
          </w:p>
        </w:tc>
        <w:tc>
          <w:tcPr>
            <w:tcW w:w="1152" w:type="dxa"/>
          </w:tcPr>
          <w:p w14:paraId="25EF8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1963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0.509604</w:t>
            </w:r>
          </w:p>
        </w:tc>
        <w:tc>
          <w:tcPr>
            <w:tcW w:w="1152" w:type="dxa"/>
          </w:tcPr>
          <w:p w14:paraId="2AE1A2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D2BFE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1014.09</w:t>
            </w:r>
          </w:p>
        </w:tc>
        <w:tc>
          <w:tcPr>
            <w:tcW w:w="1152" w:type="dxa"/>
          </w:tcPr>
          <w:p w14:paraId="0BBC36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503.496</w:t>
            </w:r>
          </w:p>
        </w:tc>
        <w:tc>
          <w:tcPr>
            <w:tcW w:w="1152" w:type="dxa"/>
          </w:tcPr>
          <w:p w14:paraId="4E8B05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46587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541.874</w:t>
            </w:r>
          </w:p>
        </w:tc>
      </w:tr>
      <w:tr w:rsidR="00956BAC" w:rsidRPr="00956BAC" w14:paraId="357E1436" w14:textId="77777777">
        <w:trPr>
          <w:jc w:val="center"/>
        </w:trPr>
        <w:tc>
          <w:tcPr>
            <w:tcW w:w="1152" w:type="dxa"/>
          </w:tcPr>
          <w:p w14:paraId="59BA6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EDF0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eee40db1-d6da-45a2-b162-2ec6a12fd189</w:t>
            </w:r>
          </w:p>
        </w:tc>
        <w:tc>
          <w:tcPr>
            <w:tcW w:w="1152" w:type="dxa"/>
          </w:tcPr>
          <w:p w14:paraId="2D7CC3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65F2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0.452106</w:t>
            </w:r>
          </w:p>
        </w:tc>
        <w:tc>
          <w:tcPr>
            <w:tcW w:w="1152" w:type="dxa"/>
          </w:tcPr>
          <w:p w14:paraId="2BA4FA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33D25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1015.23</w:t>
            </w:r>
          </w:p>
        </w:tc>
        <w:tc>
          <w:tcPr>
            <w:tcW w:w="1152" w:type="dxa"/>
          </w:tcPr>
          <w:p w14:paraId="0BDA79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561.358</w:t>
            </w:r>
          </w:p>
        </w:tc>
        <w:tc>
          <w:tcPr>
            <w:tcW w:w="1152" w:type="dxa"/>
          </w:tcPr>
          <w:p w14:paraId="57831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5AB038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581.877</w:t>
            </w:r>
          </w:p>
        </w:tc>
      </w:tr>
      <w:tr w:rsidR="00956BAC" w:rsidRPr="00956BAC" w14:paraId="5098FD1E" w14:textId="77777777">
        <w:trPr>
          <w:jc w:val="center"/>
        </w:trPr>
        <w:tc>
          <w:tcPr>
            <w:tcW w:w="1152" w:type="dxa"/>
          </w:tcPr>
          <w:p w14:paraId="40DA3C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F416F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9caf467c-3ca7-42d3-af31-6e339900f422</w:t>
            </w:r>
          </w:p>
        </w:tc>
        <w:tc>
          <w:tcPr>
            <w:tcW w:w="1152" w:type="dxa"/>
          </w:tcPr>
          <w:p w14:paraId="5C65B7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52A90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0.788132</w:t>
            </w:r>
          </w:p>
        </w:tc>
        <w:tc>
          <w:tcPr>
            <w:tcW w:w="1152" w:type="dxa"/>
          </w:tcPr>
          <w:p w14:paraId="0D06E6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CB4A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1014.27</w:t>
            </w:r>
          </w:p>
        </w:tc>
        <w:tc>
          <w:tcPr>
            <w:tcW w:w="1152" w:type="dxa"/>
          </w:tcPr>
          <w:p w14:paraId="18911E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601.069</w:t>
            </w:r>
          </w:p>
        </w:tc>
        <w:tc>
          <w:tcPr>
            <w:tcW w:w="1152" w:type="dxa"/>
          </w:tcPr>
          <w:p w14:paraId="1248C9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0D59FF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621.853</w:t>
            </w:r>
          </w:p>
        </w:tc>
      </w:tr>
      <w:tr w:rsidR="00956BAC" w:rsidRPr="00956BAC" w14:paraId="2ADEBA65" w14:textId="77777777">
        <w:trPr>
          <w:jc w:val="center"/>
        </w:trPr>
        <w:tc>
          <w:tcPr>
            <w:tcW w:w="1152" w:type="dxa"/>
          </w:tcPr>
          <w:p w14:paraId="183338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00671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3aeb0714-ed4b-44b9-9c88-075635bc20e8</w:t>
            </w:r>
          </w:p>
        </w:tc>
        <w:tc>
          <w:tcPr>
            <w:tcW w:w="1152" w:type="dxa"/>
          </w:tcPr>
          <w:p w14:paraId="123CFE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90D02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0.850817</w:t>
            </w:r>
          </w:p>
        </w:tc>
        <w:tc>
          <w:tcPr>
            <w:tcW w:w="1152" w:type="dxa"/>
          </w:tcPr>
          <w:p w14:paraId="1336E9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CA9D2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1013.56</w:t>
            </w:r>
          </w:p>
        </w:tc>
        <w:tc>
          <w:tcPr>
            <w:tcW w:w="1152" w:type="dxa"/>
          </w:tcPr>
          <w:p w14:paraId="59ED5B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622.561</w:t>
            </w:r>
          </w:p>
        </w:tc>
        <w:tc>
          <w:tcPr>
            <w:tcW w:w="1152" w:type="dxa"/>
          </w:tcPr>
          <w:p w14:paraId="01C8F4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15459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655.992</w:t>
            </w:r>
          </w:p>
        </w:tc>
      </w:tr>
      <w:tr w:rsidR="00956BAC" w:rsidRPr="00956BAC" w14:paraId="2B6D25FF" w14:textId="77777777">
        <w:trPr>
          <w:jc w:val="center"/>
        </w:trPr>
        <w:tc>
          <w:tcPr>
            <w:tcW w:w="1152" w:type="dxa"/>
          </w:tcPr>
          <w:p w14:paraId="3DA185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878B9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9a2058c3-fa26-40ab-897e-1fc429b0b755</w:t>
            </w:r>
          </w:p>
        </w:tc>
        <w:tc>
          <w:tcPr>
            <w:tcW w:w="1152" w:type="dxa"/>
          </w:tcPr>
          <w:p w14:paraId="4A7155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8EB7A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0.743075</w:t>
            </w:r>
          </w:p>
        </w:tc>
        <w:tc>
          <w:tcPr>
            <w:tcW w:w="1152" w:type="dxa"/>
          </w:tcPr>
          <w:p w14:paraId="7CCD4B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ADA6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1013.56</w:t>
            </w:r>
          </w:p>
        </w:tc>
        <w:tc>
          <w:tcPr>
            <w:tcW w:w="1152" w:type="dxa"/>
          </w:tcPr>
          <w:p w14:paraId="586380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680.491</w:t>
            </w:r>
          </w:p>
        </w:tc>
        <w:tc>
          <w:tcPr>
            <w:tcW w:w="1152" w:type="dxa"/>
          </w:tcPr>
          <w:p w14:paraId="7C376F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75C897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700.833</w:t>
            </w:r>
          </w:p>
        </w:tc>
      </w:tr>
      <w:tr w:rsidR="00956BAC" w:rsidRPr="00956BAC" w14:paraId="7690C064" w14:textId="77777777">
        <w:trPr>
          <w:jc w:val="center"/>
        </w:trPr>
        <w:tc>
          <w:tcPr>
            <w:tcW w:w="1152" w:type="dxa"/>
          </w:tcPr>
          <w:p w14:paraId="15577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79F07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527dd1f2-daf3-4200-8834-97bacd3d6c32</w:t>
            </w:r>
          </w:p>
        </w:tc>
        <w:tc>
          <w:tcPr>
            <w:tcW w:w="1152" w:type="dxa"/>
          </w:tcPr>
          <w:p w14:paraId="0AF155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76FF9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0.901879</w:t>
            </w:r>
          </w:p>
        </w:tc>
        <w:tc>
          <w:tcPr>
            <w:tcW w:w="1152" w:type="dxa"/>
          </w:tcPr>
          <w:p w14:paraId="4DB16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3EF6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1012.5</w:t>
            </w:r>
          </w:p>
        </w:tc>
        <w:tc>
          <w:tcPr>
            <w:tcW w:w="1152" w:type="dxa"/>
          </w:tcPr>
          <w:p w14:paraId="4C93B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702.276</w:t>
            </w:r>
          </w:p>
        </w:tc>
        <w:tc>
          <w:tcPr>
            <w:tcW w:w="1152" w:type="dxa"/>
          </w:tcPr>
          <w:p w14:paraId="5A3BFC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4A493C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741.47</w:t>
            </w:r>
          </w:p>
        </w:tc>
      </w:tr>
      <w:tr w:rsidR="00956BAC" w:rsidRPr="00956BAC" w14:paraId="0DAAB52F" w14:textId="77777777">
        <w:trPr>
          <w:jc w:val="center"/>
        </w:trPr>
        <w:tc>
          <w:tcPr>
            <w:tcW w:w="1152" w:type="dxa"/>
          </w:tcPr>
          <w:p w14:paraId="2A31B3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FB04F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b2041905-aaa3-4cc2-a6cc-d3f9d6f25c0a</w:t>
            </w:r>
          </w:p>
        </w:tc>
        <w:tc>
          <w:tcPr>
            <w:tcW w:w="1152" w:type="dxa"/>
          </w:tcPr>
          <w:p w14:paraId="39E4B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73F1A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0.750355</w:t>
            </w:r>
          </w:p>
        </w:tc>
        <w:tc>
          <w:tcPr>
            <w:tcW w:w="1152" w:type="dxa"/>
          </w:tcPr>
          <w:p w14:paraId="6AEC41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49748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1006.87</w:t>
            </w:r>
          </w:p>
        </w:tc>
        <w:tc>
          <w:tcPr>
            <w:tcW w:w="1152" w:type="dxa"/>
          </w:tcPr>
          <w:p w14:paraId="3AB4A1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780.206</w:t>
            </w:r>
          </w:p>
        </w:tc>
        <w:tc>
          <w:tcPr>
            <w:tcW w:w="1152" w:type="dxa"/>
          </w:tcPr>
          <w:p w14:paraId="3E9320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2D4A1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815.383</w:t>
            </w:r>
          </w:p>
        </w:tc>
      </w:tr>
      <w:tr w:rsidR="00956BAC" w:rsidRPr="00956BAC" w14:paraId="6123E7CA" w14:textId="77777777">
        <w:trPr>
          <w:jc w:val="center"/>
        </w:trPr>
        <w:tc>
          <w:tcPr>
            <w:tcW w:w="1152" w:type="dxa"/>
          </w:tcPr>
          <w:p w14:paraId="68F58B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EFCC0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19c6386d-73db-4392-9bc3-00427abbc8e3</w:t>
            </w:r>
          </w:p>
        </w:tc>
        <w:tc>
          <w:tcPr>
            <w:tcW w:w="1152" w:type="dxa"/>
          </w:tcPr>
          <w:p w14:paraId="3182CD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220A2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0.61213</w:t>
            </w:r>
          </w:p>
        </w:tc>
        <w:tc>
          <w:tcPr>
            <w:tcW w:w="1152" w:type="dxa"/>
          </w:tcPr>
          <w:p w14:paraId="38FB75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1DAE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1007.1</w:t>
            </w:r>
          </w:p>
        </w:tc>
        <w:tc>
          <w:tcPr>
            <w:tcW w:w="1152" w:type="dxa"/>
          </w:tcPr>
          <w:p w14:paraId="66D1BD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820.377</w:t>
            </w:r>
          </w:p>
        </w:tc>
        <w:tc>
          <w:tcPr>
            <w:tcW w:w="1152" w:type="dxa"/>
          </w:tcPr>
          <w:p w14:paraId="174E0C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284E5B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850.326</w:t>
            </w:r>
          </w:p>
        </w:tc>
      </w:tr>
      <w:tr w:rsidR="00956BAC" w:rsidRPr="00956BAC" w14:paraId="1959B77B" w14:textId="77777777">
        <w:trPr>
          <w:jc w:val="center"/>
        </w:trPr>
        <w:tc>
          <w:tcPr>
            <w:tcW w:w="1152" w:type="dxa"/>
          </w:tcPr>
          <w:p w14:paraId="39800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0571B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031eb8a7-5953-4dff-89be-de267874c556</w:t>
            </w:r>
          </w:p>
        </w:tc>
        <w:tc>
          <w:tcPr>
            <w:tcW w:w="1152" w:type="dxa"/>
          </w:tcPr>
          <w:p w14:paraId="28C32C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2802B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0.780384</w:t>
            </w:r>
          </w:p>
        </w:tc>
        <w:tc>
          <w:tcPr>
            <w:tcW w:w="1152" w:type="dxa"/>
          </w:tcPr>
          <w:p w14:paraId="6A0CFE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F7D31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1006.87</w:t>
            </w:r>
          </w:p>
        </w:tc>
        <w:tc>
          <w:tcPr>
            <w:tcW w:w="1152" w:type="dxa"/>
          </w:tcPr>
          <w:p w14:paraId="50EC0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852.522</w:t>
            </w:r>
          </w:p>
        </w:tc>
        <w:tc>
          <w:tcPr>
            <w:tcW w:w="1152" w:type="dxa"/>
          </w:tcPr>
          <w:p w14:paraId="09BD4B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3DFC76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888.191</w:t>
            </w:r>
          </w:p>
        </w:tc>
      </w:tr>
      <w:tr w:rsidR="00956BAC" w:rsidRPr="00956BAC" w14:paraId="0F7FE692" w14:textId="77777777">
        <w:trPr>
          <w:jc w:val="center"/>
        </w:trPr>
        <w:tc>
          <w:tcPr>
            <w:tcW w:w="1152" w:type="dxa"/>
          </w:tcPr>
          <w:p w14:paraId="21E0B4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466B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a972e8c7-d4cd-42eb-8136-14e3c9eb16af</w:t>
            </w:r>
          </w:p>
        </w:tc>
        <w:tc>
          <w:tcPr>
            <w:tcW w:w="1152" w:type="dxa"/>
          </w:tcPr>
          <w:p w14:paraId="33B25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D0EE3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0.641491</w:t>
            </w:r>
          </w:p>
        </w:tc>
        <w:tc>
          <w:tcPr>
            <w:tcW w:w="1152" w:type="dxa"/>
          </w:tcPr>
          <w:p w14:paraId="1F30B3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6B46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1007.52</w:t>
            </w:r>
          </w:p>
        </w:tc>
        <w:tc>
          <w:tcPr>
            <w:tcW w:w="1152" w:type="dxa"/>
          </w:tcPr>
          <w:p w14:paraId="7079A0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956.55</w:t>
            </w:r>
          </w:p>
        </w:tc>
        <w:tc>
          <w:tcPr>
            <w:tcW w:w="1152" w:type="dxa"/>
          </w:tcPr>
          <w:p w14:paraId="0509BE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61D6FB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976.54</w:t>
            </w:r>
          </w:p>
        </w:tc>
      </w:tr>
      <w:tr w:rsidR="00956BAC" w:rsidRPr="00956BAC" w14:paraId="0C390931" w14:textId="77777777">
        <w:trPr>
          <w:jc w:val="center"/>
        </w:trPr>
        <w:tc>
          <w:tcPr>
            <w:tcW w:w="1152" w:type="dxa"/>
          </w:tcPr>
          <w:p w14:paraId="38BD20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A9177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9957fb6e-5dda-49c8-bc39-e1bed66a589b</w:t>
            </w:r>
          </w:p>
        </w:tc>
        <w:tc>
          <w:tcPr>
            <w:tcW w:w="1152" w:type="dxa"/>
          </w:tcPr>
          <w:p w14:paraId="499885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B4942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0.570248</w:t>
            </w:r>
          </w:p>
        </w:tc>
        <w:tc>
          <w:tcPr>
            <w:tcW w:w="1152" w:type="dxa"/>
          </w:tcPr>
          <w:p w14:paraId="44890A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85687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1007.18</w:t>
            </w:r>
          </w:p>
        </w:tc>
        <w:tc>
          <w:tcPr>
            <w:tcW w:w="1152" w:type="dxa"/>
          </w:tcPr>
          <w:p w14:paraId="0AA88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995.718</w:t>
            </w:r>
          </w:p>
        </w:tc>
        <w:tc>
          <w:tcPr>
            <w:tcW w:w="1152" w:type="dxa"/>
          </w:tcPr>
          <w:p w14:paraId="7DAA3E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1022.43</w:t>
            </w:r>
          </w:p>
        </w:tc>
        <w:tc>
          <w:tcPr>
            <w:tcW w:w="1152" w:type="dxa"/>
          </w:tcPr>
          <w:p w14:paraId="072407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1019.03</w:t>
            </w:r>
          </w:p>
        </w:tc>
      </w:tr>
      <w:tr w:rsidR="00956BAC" w:rsidRPr="00956BAC" w14:paraId="54EFE99E" w14:textId="77777777">
        <w:trPr>
          <w:jc w:val="center"/>
        </w:trPr>
        <w:tc>
          <w:tcPr>
            <w:tcW w:w="1152" w:type="dxa"/>
          </w:tcPr>
          <w:p w14:paraId="032245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4D93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041c6527-5993-412a-8912-7435ad9e68e4</w:t>
            </w:r>
          </w:p>
        </w:tc>
        <w:tc>
          <w:tcPr>
            <w:tcW w:w="1152" w:type="dxa"/>
          </w:tcPr>
          <w:p w14:paraId="2C3AAD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20D2F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0.756444</w:t>
            </w:r>
          </w:p>
        </w:tc>
        <w:tc>
          <w:tcPr>
            <w:tcW w:w="1152" w:type="dxa"/>
          </w:tcPr>
          <w:p w14:paraId="2EE042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C748D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732.837</w:t>
            </w:r>
          </w:p>
        </w:tc>
        <w:tc>
          <w:tcPr>
            <w:tcW w:w="1152" w:type="dxa"/>
          </w:tcPr>
          <w:p w14:paraId="4E5FE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1014.12</w:t>
            </w:r>
          </w:p>
        </w:tc>
        <w:tc>
          <w:tcPr>
            <w:tcW w:w="1152" w:type="dxa"/>
          </w:tcPr>
          <w:p w14:paraId="5046B4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771.376</w:t>
            </w:r>
          </w:p>
        </w:tc>
        <w:tc>
          <w:tcPr>
            <w:tcW w:w="1152" w:type="dxa"/>
          </w:tcPr>
          <w:p w14:paraId="4384B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4C461A48" w14:textId="77777777">
        <w:trPr>
          <w:jc w:val="center"/>
        </w:trPr>
        <w:tc>
          <w:tcPr>
            <w:tcW w:w="1152" w:type="dxa"/>
          </w:tcPr>
          <w:p w14:paraId="12E24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DBEA4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7379eff6-479d-42c2-8f98-4d3f8007413a</w:t>
            </w:r>
          </w:p>
        </w:tc>
        <w:tc>
          <w:tcPr>
            <w:tcW w:w="1152" w:type="dxa"/>
          </w:tcPr>
          <w:p w14:paraId="65AD55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5A958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0.679</w:t>
            </w:r>
          </w:p>
        </w:tc>
        <w:tc>
          <w:tcPr>
            <w:tcW w:w="1152" w:type="dxa"/>
          </w:tcPr>
          <w:p w14:paraId="0CAFF0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4B3F7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773.069</w:t>
            </w:r>
          </w:p>
        </w:tc>
        <w:tc>
          <w:tcPr>
            <w:tcW w:w="1152" w:type="dxa"/>
          </w:tcPr>
          <w:p w14:paraId="1728E0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1016.15</w:t>
            </w:r>
          </w:p>
        </w:tc>
        <w:tc>
          <w:tcPr>
            <w:tcW w:w="1152" w:type="dxa"/>
          </w:tcPr>
          <w:p w14:paraId="164213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808.182</w:t>
            </w:r>
          </w:p>
        </w:tc>
        <w:tc>
          <w:tcPr>
            <w:tcW w:w="1152" w:type="dxa"/>
          </w:tcPr>
          <w:p w14:paraId="7FE9E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2E9FDFDF" w14:textId="77777777">
        <w:trPr>
          <w:jc w:val="center"/>
        </w:trPr>
        <w:tc>
          <w:tcPr>
            <w:tcW w:w="1152" w:type="dxa"/>
          </w:tcPr>
          <w:p w14:paraId="386B1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EA230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65b5391a-2beb-4be0-8b9b-ea02906f6c2e</w:t>
            </w:r>
          </w:p>
        </w:tc>
        <w:tc>
          <w:tcPr>
            <w:tcW w:w="1152" w:type="dxa"/>
          </w:tcPr>
          <w:p w14:paraId="2F1992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3209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0.521847</w:t>
            </w:r>
          </w:p>
        </w:tc>
        <w:tc>
          <w:tcPr>
            <w:tcW w:w="1152" w:type="dxa"/>
          </w:tcPr>
          <w:p w14:paraId="1451FD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287968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231.632</w:t>
            </w:r>
          </w:p>
        </w:tc>
        <w:tc>
          <w:tcPr>
            <w:tcW w:w="1152" w:type="dxa"/>
          </w:tcPr>
          <w:p w14:paraId="54B7BD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995.165</w:t>
            </w:r>
          </w:p>
        </w:tc>
        <w:tc>
          <w:tcPr>
            <w:tcW w:w="1152" w:type="dxa"/>
          </w:tcPr>
          <w:p w14:paraId="27E6DB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269.92</w:t>
            </w:r>
          </w:p>
        </w:tc>
        <w:tc>
          <w:tcPr>
            <w:tcW w:w="1152" w:type="dxa"/>
          </w:tcPr>
          <w:p w14:paraId="5E925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457BD8E8" w14:textId="77777777">
        <w:trPr>
          <w:jc w:val="center"/>
        </w:trPr>
        <w:tc>
          <w:tcPr>
            <w:tcW w:w="1152" w:type="dxa"/>
          </w:tcPr>
          <w:p w14:paraId="465C3C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B829B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c82144f3-d08e-4191-ac95-11658fdcb3a5</w:t>
            </w:r>
          </w:p>
        </w:tc>
        <w:tc>
          <w:tcPr>
            <w:tcW w:w="1152" w:type="dxa"/>
          </w:tcPr>
          <w:p w14:paraId="3C9F35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2E2B3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0.434872</w:t>
            </w:r>
          </w:p>
        </w:tc>
        <w:tc>
          <w:tcPr>
            <w:tcW w:w="1152" w:type="dxa"/>
          </w:tcPr>
          <w:p w14:paraId="0E121E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83652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268.197</w:t>
            </w:r>
          </w:p>
        </w:tc>
        <w:tc>
          <w:tcPr>
            <w:tcW w:w="1152" w:type="dxa"/>
          </w:tcPr>
          <w:p w14:paraId="06FD94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999.96</w:t>
            </w:r>
          </w:p>
        </w:tc>
        <w:tc>
          <w:tcPr>
            <w:tcW w:w="1152" w:type="dxa"/>
          </w:tcPr>
          <w:p w14:paraId="494052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288.041</w:t>
            </w:r>
          </w:p>
        </w:tc>
        <w:tc>
          <w:tcPr>
            <w:tcW w:w="1152" w:type="dxa"/>
          </w:tcPr>
          <w:p w14:paraId="439BA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131E1094" w14:textId="77777777">
        <w:trPr>
          <w:jc w:val="center"/>
        </w:trPr>
        <w:tc>
          <w:tcPr>
            <w:tcW w:w="1152" w:type="dxa"/>
          </w:tcPr>
          <w:p w14:paraId="3B3D26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3F359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0128f863-670a-4dae-844d-d15aef61cdc8</w:t>
            </w:r>
          </w:p>
        </w:tc>
        <w:tc>
          <w:tcPr>
            <w:tcW w:w="1152" w:type="dxa"/>
          </w:tcPr>
          <w:p w14:paraId="19AA26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F978E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0.44892</w:t>
            </w:r>
          </w:p>
        </w:tc>
        <w:tc>
          <w:tcPr>
            <w:tcW w:w="1152" w:type="dxa"/>
          </w:tcPr>
          <w:p w14:paraId="642F8E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F82A7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172.134</w:t>
            </w:r>
          </w:p>
        </w:tc>
        <w:tc>
          <w:tcPr>
            <w:tcW w:w="1152" w:type="dxa"/>
          </w:tcPr>
          <w:p w14:paraId="226082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959.129</w:t>
            </w:r>
          </w:p>
        </w:tc>
        <w:tc>
          <w:tcPr>
            <w:tcW w:w="1152" w:type="dxa"/>
          </w:tcPr>
          <w:p w14:paraId="6B807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231.508</w:t>
            </w:r>
          </w:p>
        </w:tc>
        <w:tc>
          <w:tcPr>
            <w:tcW w:w="1152" w:type="dxa"/>
          </w:tcPr>
          <w:p w14:paraId="3A48BA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1004.28</w:t>
            </w:r>
          </w:p>
        </w:tc>
      </w:tr>
      <w:tr w:rsidR="00956BAC" w:rsidRPr="00956BAC" w14:paraId="0AF04995" w14:textId="77777777">
        <w:trPr>
          <w:jc w:val="center"/>
        </w:trPr>
        <w:tc>
          <w:tcPr>
            <w:tcW w:w="1152" w:type="dxa"/>
          </w:tcPr>
          <w:p w14:paraId="036EC3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B5869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692f371f-e698-4c1a-a46e-62bcb7990aca</w:t>
            </w:r>
          </w:p>
        </w:tc>
        <w:tc>
          <w:tcPr>
            <w:tcW w:w="1152" w:type="dxa"/>
          </w:tcPr>
          <w:p w14:paraId="19CAA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E8A83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0.553938</w:t>
            </w:r>
          </w:p>
        </w:tc>
        <w:tc>
          <w:tcPr>
            <w:tcW w:w="1152" w:type="dxa"/>
          </w:tcPr>
          <w:p w14:paraId="72F2C0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5CE21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233.257</w:t>
            </w:r>
          </w:p>
        </w:tc>
        <w:tc>
          <w:tcPr>
            <w:tcW w:w="1152" w:type="dxa"/>
          </w:tcPr>
          <w:p w14:paraId="2FE01D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954.542</w:t>
            </w:r>
          </w:p>
        </w:tc>
        <w:tc>
          <w:tcPr>
            <w:tcW w:w="1152" w:type="dxa"/>
          </w:tcPr>
          <w:p w14:paraId="43D991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301.097</w:t>
            </w:r>
          </w:p>
        </w:tc>
        <w:tc>
          <w:tcPr>
            <w:tcW w:w="1152" w:type="dxa"/>
          </w:tcPr>
          <w:p w14:paraId="0CAAAE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1006.92</w:t>
            </w:r>
          </w:p>
        </w:tc>
      </w:tr>
      <w:tr w:rsidR="00956BAC" w:rsidRPr="00956BAC" w14:paraId="0A1D953F" w14:textId="77777777">
        <w:trPr>
          <w:jc w:val="center"/>
        </w:trPr>
        <w:tc>
          <w:tcPr>
            <w:tcW w:w="1152" w:type="dxa"/>
          </w:tcPr>
          <w:p w14:paraId="3F438F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DD7A3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7f9c95ed-af89-4dfb-ada2-647bb259cd78</w:t>
            </w:r>
          </w:p>
        </w:tc>
        <w:tc>
          <w:tcPr>
            <w:tcW w:w="1152" w:type="dxa"/>
          </w:tcPr>
          <w:p w14:paraId="74AB71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03BB9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0.670249</w:t>
            </w:r>
          </w:p>
        </w:tc>
        <w:tc>
          <w:tcPr>
            <w:tcW w:w="1152" w:type="dxa"/>
          </w:tcPr>
          <w:p w14:paraId="3E4910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41B9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183.373</w:t>
            </w:r>
          </w:p>
        </w:tc>
        <w:tc>
          <w:tcPr>
            <w:tcW w:w="1152" w:type="dxa"/>
          </w:tcPr>
          <w:p w14:paraId="0181EC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911.844</w:t>
            </w:r>
          </w:p>
        </w:tc>
        <w:tc>
          <w:tcPr>
            <w:tcW w:w="1152" w:type="dxa"/>
          </w:tcPr>
          <w:p w14:paraId="70528C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223.501</w:t>
            </w:r>
          </w:p>
        </w:tc>
        <w:tc>
          <w:tcPr>
            <w:tcW w:w="1152" w:type="dxa"/>
          </w:tcPr>
          <w:p w14:paraId="29F07D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954.318</w:t>
            </w:r>
          </w:p>
        </w:tc>
      </w:tr>
      <w:tr w:rsidR="00956BAC" w:rsidRPr="00956BAC" w14:paraId="22532614" w14:textId="77777777">
        <w:trPr>
          <w:jc w:val="center"/>
        </w:trPr>
        <w:tc>
          <w:tcPr>
            <w:tcW w:w="1152" w:type="dxa"/>
          </w:tcPr>
          <w:p w14:paraId="2BF358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1A710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a7e5a98b-567f-477c-bb0d-f5debad98405</w:t>
            </w:r>
          </w:p>
        </w:tc>
        <w:tc>
          <w:tcPr>
            <w:tcW w:w="1152" w:type="dxa"/>
          </w:tcPr>
          <w:p w14:paraId="7138A1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49303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0.771181</w:t>
            </w:r>
          </w:p>
        </w:tc>
        <w:tc>
          <w:tcPr>
            <w:tcW w:w="1152" w:type="dxa"/>
          </w:tcPr>
          <w:p w14:paraId="36F3E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6FE8E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272.414</w:t>
            </w:r>
          </w:p>
        </w:tc>
        <w:tc>
          <w:tcPr>
            <w:tcW w:w="1152" w:type="dxa"/>
          </w:tcPr>
          <w:p w14:paraId="2EAFB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919.268</w:t>
            </w:r>
          </w:p>
        </w:tc>
        <w:tc>
          <w:tcPr>
            <w:tcW w:w="1152" w:type="dxa"/>
          </w:tcPr>
          <w:p w14:paraId="25142E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313.905</w:t>
            </w:r>
          </w:p>
        </w:tc>
        <w:tc>
          <w:tcPr>
            <w:tcW w:w="1152" w:type="dxa"/>
          </w:tcPr>
          <w:p w14:paraId="123BFC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959.606</w:t>
            </w:r>
          </w:p>
        </w:tc>
      </w:tr>
      <w:tr w:rsidR="00956BAC" w:rsidRPr="00956BAC" w14:paraId="46B25160" w14:textId="77777777">
        <w:trPr>
          <w:jc w:val="center"/>
        </w:trPr>
        <w:tc>
          <w:tcPr>
            <w:tcW w:w="1152" w:type="dxa"/>
          </w:tcPr>
          <w:p w14:paraId="6AE883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512C5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ae917759-2e79-4f32-9f29-28817bef8849</w:t>
            </w:r>
          </w:p>
        </w:tc>
        <w:tc>
          <w:tcPr>
            <w:tcW w:w="1152" w:type="dxa"/>
          </w:tcPr>
          <w:p w14:paraId="6C307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9D877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0.788628</w:t>
            </w:r>
          </w:p>
        </w:tc>
        <w:tc>
          <w:tcPr>
            <w:tcW w:w="1152" w:type="dxa"/>
          </w:tcPr>
          <w:p w14:paraId="206336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9270B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277.457</w:t>
            </w:r>
          </w:p>
        </w:tc>
        <w:tc>
          <w:tcPr>
            <w:tcW w:w="1152" w:type="dxa"/>
          </w:tcPr>
          <w:p w14:paraId="09EA69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875.328</w:t>
            </w:r>
          </w:p>
        </w:tc>
        <w:tc>
          <w:tcPr>
            <w:tcW w:w="1152" w:type="dxa"/>
          </w:tcPr>
          <w:p w14:paraId="00EA11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320.964</w:t>
            </w:r>
          </w:p>
        </w:tc>
        <w:tc>
          <w:tcPr>
            <w:tcW w:w="1152" w:type="dxa"/>
          </w:tcPr>
          <w:p w14:paraId="2EA68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917.395</w:t>
            </w:r>
          </w:p>
        </w:tc>
      </w:tr>
      <w:tr w:rsidR="00956BAC" w:rsidRPr="00956BAC" w14:paraId="672BC362" w14:textId="77777777">
        <w:trPr>
          <w:jc w:val="center"/>
        </w:trPr>
        <w:tc>
          <w:tcPr>
            <w:tcW w:w="1152" w:type="dxa"/>
          </w:tcPr>
          <w:p w14:paraId="41E89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42FC5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00824abd-c2f8-4c73-b2a7-b76bb2ea3700</w:t>
            </w:r>
          </w:p>
        </w:tc>
        <w:tc>
          <w:tcPr>
            <w:tcW w:w="1152" w:type="dxa"/>
          </w:tcPr>
          <w:p w14:paraId="07B33A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1E5B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0.703685</w:t>
            </w:r>
          </w:p>
        </w:tc>
        <w:tc>
          <w:tcPr>
            <w:tcW w:w="1152" w:type="dxa"/>
          </w:tcPr>
          <w:p w14:paraId="644F72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6F62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292.007</w:t>
            </w:r>
          </w:p>
        </w:tc>
        <w:tc>
          <w:tcPr>
            <w:tcW w:w="1152" w:type="dxa"/>
          </w:tcPr>
          <w:p w14:paraId="3CD30D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839.312</w:t>
            </w:r>
          </w:p>
        </w:tc>
        <w:tc>
          <w:tcPr>
            <w:tcW w:w="1152" w:type="dxa"/>
          </w:tcPr>
          <w:p w14:paraId="07C80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325.286</w:t>
            </w:r>
          </w:p>
        </w:tc>
        <w:tc>
          <w:tcPr>
            <w:tcW w:w="1152" w:type="dxa"/>
          </w:tcPr>
          <w:p w14:paraId="1F2B9C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874.031</w:t>
            </w:r>
          </w:p>
        </w:tc>
      </w:tr>
      <w:tr w:rsidR="00956BAC" w:rsidRPr="00956BAC" w14:paraId="5D3F448E" w14:textId="77777777">
        <w:trPr>
          <w:jc w:val="center"/>
        </w:trPr>
        <w:tc>
          <w:tcPr>
            <w:tcW w:w="1152" w:type="dxa"/>
          </w:tcPr>
          <w:p w14:paraId="14F36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9F827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bec90280-ee8f-4c4a-acb8-f8192a25f44a</w:t>
            </w:r>
          </w:p>
        </w:tc>
        <w:tc>
          <w:tcPr>
            <w:tcW w:w="1152" w:type="dxa"/>
          </w:tcPr>
          <w:p w14:paraId="20105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E8A7D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0.846079</w:t>
            </w:r>
          </w:p>
        </w:tc>
        <w:tc>
          <w:tcPr>
            <w:tcW w:w="1152" w:type="dxa"/>
          </w:tcPr>
          <w:p w14:paraId="11F78E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13230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273.135</w:t>
            </w:r>
          </w:p>
        </w:tc>
        <w:tc>
          <w:tcPr>
            <w:tcW w:w="1152" w:type="dxa"/>
          </w:tcPr>
          <w:p w14:paraId="5D76A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830.524</w:t>
            </w:r>
          </w:p>
        </w:tc>
        <w:tc>
          <w:tcPr>
            <w:tcW w:w="1152" w:type="dxa"/>
          </w:tcPr>
          <w:p w14:paraId="2B1AAD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302.092</w:t>
            </w:r>
          </w:p>
        </w:tc>
        <w:tc>
          <w:tcPr>
            <w:tcW w:w="1152" w:type="dxa"/>
          </w:tcPr>
          <w:p w14:paraId="3985CE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852.566</w:t>
            </w:r>
          </w:p>
        </w:tc>
      </w:tr>
      <w:tr w:rsidR="00956BAC" w:rsidRPr="00956BAC" w14:paraId="14C8572E" w14:textId="77777777">
        <w:trPr>
          <w:jc w:val="center"/>
        </w:trPr>
        <w:tc>
          <w:tcPr>
            <w:tcW w:w="1152" w:type="dxa"/>
          </w:tcPr>
          <w:p w14:paraId="5F35E8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220C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b1cea86d-d1f4-4bda-bd3b-c18e27acbc66</w:t>
            </w:r>
          </w:p>
        </w:tc>
        <w:tc>
          <w:tcPr>
            <w:tcW w:w="1152" w:type="dxa"/>
          </w:tcPr>
          <w:p w14:paraId="2E943E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839D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0.835502</w:t>
            </w:r>
          </w:p>
        </w:tc>
        <w:tc>
          <w:tcPr>
            <w:tcW w:w="1152" w:type="dxa"/>
          </w:tcPr>
          <w:p w14:paraId="2D3B40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5514B6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202.148</w:t>
            </w:r>
          </w:p>
        </w:tc>
        <w:tc>
          <w:tcPr>
            <w:tcW w:w="1152" w:type="dxa"/>
          </w:tcPr>
          <w:p w14:paraId="16A05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868.709</w:t>
            </w:r>
          </w:p>
        </w:tc>
        <w:tc>
          <w:tcPr>
            <w:tcW w:w="1152" w:type="dxa"/>
          </w:tcPr>
          <w:p w14:paraId="203537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237.193</w:t>
            </w:r>
          </w:p>
        </w:tc>
        <w:tc>
          <w:tcPr>
            <w:tcW w:w="1152" w:type="dxa"/>
          </w:tcPr>
          <w:p w14:paraId="34AE10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908.039</w:t>
            </w:r>
          </w:p>
        </w:tc>
      </w:tr>
      <w:tr w:rsidR="00956BAC" w:rsidRPr="00956BAC" w14:paraId="1FB8C5B9" w14:textId="77777777">
        <w:trPr>
          <w:jc w:val="center"/>
        </w:trPr>
        <w:tc>
          <w:tcPr>
            <w:tcW w:w="1152" w:type="dxa"/>
          </w:tcPr>
          <w:p w14:paraId="64C542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E8590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d43652f8-db1c-4bed-95e3-b5882009f0ed</w:t>
            </w:r>
          </w:p>
        </w:tc>
        <w:tc>
          <w:tcPr>
            <w:tcW w:w="1152" w:type="dxa"/>
          </w:tcPr>
          <w:p w14:paraId="65007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EE71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0.766775</w:t>
            </w:r>
          </w:p>
        </w:tc>
        <w:tc>
          <w:tcPr>
            <w:tcW w:w="1152" w:type="dxa"/>
          </w:tcPr>
          <w:p w14:paraId="61F2D3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BA19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205.713</w:t>
            </w:r>
          </w:p>
        </w:tc>
        <w:tc>
          <w:tcPr>
            <w:tcW w:w="1152" w:type="dxa"/>
          </w:tcPr>
          <w:p w14:paraId="41BD66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826.202</w:t>
            </w:r>
          </w:p>
        </w:tc>
        <w:tc>
          <w:tcPr>
            <w:tcW w:w="1152" w:type="dxa"/>
          </w:tcPr>
          <w:p w14:paraId="1A189C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251.525</w:t>
            </w:r>
          </w:p>
        </w:tc>
        <w:tc>
          <w:tcPr>
            <w:tcW w:w="1152" w:type="dxa"/>
          </w:tcPr>
          <w:p w14:paraId="3D2717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867.692</w:t>
            </w:r>
          </w:p>
        </w:tc>
      </w:tr>
      <w:tr w:rsidR="00956BAC" w:rsidRPr="00956BAC" w14:paraId="022BB3AC" w14:textId="77777777">
        <w:trPr>
          <w:jc w:val="center"/>
        </w:trPr>
        <w:tc>
          <w:tcPr>
            <w:tcW w:w="1152" w:type="dxa"/>
          </w:tcPr>
          <w:p w14:paraId="0E860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730BF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8c097a75-daf7-4bc0-9012-e09ab61fb200</w:t>
            </w:r>
          </w:p>
        </w:tc>
        <w:tc>
          <w:tcPr>
            <w:tcW w:w="1152" w:type="dxa"/>
          </w:tcPr>
          <w:p w14:paraId="342C8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B3758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0.548203</w:t>
            </w:r>
          </w:p>
        </w:tc>
        <w:tc>
          <w:tcPr>
            <w:tcW w:w="1152" w:type="dxa"/>
          </w:tcPr>
          <w:p w14:paraId="055145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9F667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214.356</w:t>
            </w:r>
          </w:p>
        </w:tc>
        <w:tc>
          <w:tcPr>
            <w:tcW w:w="1152" w:type="dxa"/>
          </w:tcPr>
          <w:p w14:paraId="1CFED7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788.601</w:t>
            </w:r>
          </w:p>
        </w:tc>
        <w:tc>
          <w:tcPr>
            <w:tcW w:w="1152" w:type="dxa"/>
          </w:tcPr>
          <w:p w14:paraId="7792BE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244.466</w:t>
            </w:r>
          </w:p>
        </w:tc>
        <w:tc>
          <w:tcPr>
            <w:tcW w:w="1152" w:type="dxa"/>
          </w:tcPr>
          <w:p w14:paraId="539E7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824.473</w:t>
            </w:r>
          </w:p>
        </w:tc>
      </w:tr>
      <w:tr w:rsidR="00956BAC" w:rsidRPr="00956BAC" w14:paraId="0BF1759B" w14:textId="77777777">
        <w:trPr>
          <w:jc w:val="center"/>
        </w:trPr>
        <w:tc>
          <w:tcPr>
            <w:tcW w:w="1152" w:type="dxa"/>
          </w:tcPr>
          <w:p w14:paraId="61986E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FD7EE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c7933aac-d74b-423a-8b8e-0f4a591f8590</w:t>
            </w:r>
          </w:p>
        </w:tc>
        <w:tc>
          <w:tcPr>
            <w:tcW w:w="1152" w:type="dxa"/>
          </w:tcPr>
          <w:p w14:paraId="09EE2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113A7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0.777334</w:t>
            </w:r>
          </w:p>
        </w:tc>
        <w:tc>
          <w:tcPr>
            <w:tcW w:w="1152" w:type="dxa"/>
          </w:tcPr>
          <w:p w14:paraId="39FB70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E1A2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290.926</w:t>
            </w:r>
          </w:p>
        </w:tc>
        <w:tc>
          <w:tcPr>
            <w:tcW w:w="1152" w:type="dxa"/>
          </w:tcPr>
          <w:p w14:paraId="4C53E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788.766</w:t>
            </w:r>
          </w:p>
        </w:tc>
        <w:tc>
          <w:tcPr>
            <w:tcW w:w="1152" w:type="dxa"/>
          </w:tcPr>
          <w:p w14:paraId="48E06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334.385</w:t>
            </w:r>
          </w:p>
        </w:tc>
        <w:tc>
          <w:tcPr>
            <w:tcW w:w="1152" w:type="dxa"/>
          </w:tcPr>
          <w:p w14:paraId="6446D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827.596</w:t>
            </w:r>
          </w:p>
        </w:tc>
      </w:tr>
      <w:tr w:rsidR="00956BAC" w:rsidRPr="00956BAC" w14:paraId="4553B1C1" w14:textId="77777777">
        <w:trPr>
          <w:jc w:val="center"/>
        </w:trPr>
        <w:tc>
          <w:tcPr>
            <w:tcW w:w="1152" w:type="dxa"/>
          </w:tcPr>
          <w:p w14:paraId="493967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A3F53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38bf78ed-8f90-42f1-99cd-0fa00a29228b</w:t>
            </w:r>
          </w:p>
        </w:tc>
        <w:tc>
          <w:tcPr>
            <w:tcW w:w="1152" w:type="dxa"/>
          </w:tcPr>
          <w:p w14:paraId="2A72FA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8016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0.789812</w:t>
            </w:r>
          </w:p>
        </w:tc>
        <w:tc>
          <w:tcPr>
            <w:tcW w:w="1152" w:type="dxa"/>
          </w:tcPr>
          <w:p w14:paraId="093756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F541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291.378</w:t>
            </w:r>
          </w:p>
        </w:tc>
        <w:tc>
          <w:tcPr>
            <w:tcW w:w="1152" w:type="dxa"/>
          </w:tcPr>
          <w:p w14:paraId="1DD8DA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745.646</w:t>
            </w:r>
          </w:p>
        </w:tc>
        <w:tc>
          <w:tcPr>
            <w:tcW w:w="1152" w:type="dxa"/>
          </w:tcPr>
          <w:p w14:paraId="23466B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330.095</w:t>
            </w:r>
          </w:p>
        </w:tc>
        <w:tc>
          <w:tcPr>
            <w:tcW w:w="1152" w:type="dxa"/>
          </w:tcPr>
          <w:p w14:paraId="5F972A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785.944</w:t>
            </w:r>
          </w:p>
        </w:tc>
      </w:tr>
      <w:tr w:rsidR="00956BAC" w:rsidRPr="00956BAC" w14:paraId="39B514B2" w14:textId="77777777">
        <w:trPr>
          <w:jc w:val="center"/>
        </w:trPr>
        <w:tc>
          <w:tcPr>
            <w:tcW w:w="1152" w:type="dxa"/>
          </w:tcPr>
          <w:p w14:paraId="36D71A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hurricane-harvey_00000132</w:t>
            </w:r>
          </w:p>
        </w:tc>
        <w:tc>
          <w:tcPr>
            <w:tcW w:w="1152" w:type="dxa"/>
          </w:tcPr>
          <w:p w14:paraId="7526FE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be8b8374-a611-4a77-b2af-d630602be8dd</w:t>
            </w:r>
          </w:p>
        </w:tc>
        <w:tc>
          <w:tcPr>
            <w:tcW w:w="1152" w:type="dxa"/>
          </w:tcPr>
          <w:p w14:paraId="74112D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1FF7F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0.864469</w:t>
            </w:r>
          </w:p>
        </w:tc>
        <w:tc>
          <w:tcPr>
            <w:tcW w:w="1152" w:type="dxa"/>
          </w:tcPr>
          <w:p w14:paraId="51C19A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B637C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264.513</w:t>
            </w:r>
          </w:p>
        </w:tc>
        <w:tc>
          <w:tcPr>
            <w:tcW w:w="1152" w:type="dxa"/>
          </w:tcPr>
          <w:p w14:paraId="029DDB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704.22</w:t>
            </w:r>
          </w:p>
        </w:tc>
        <w:tc>
          <w:tcPr>
            <w:tcW w:w="1152" w:type="dxa"/>
          </w:tcPr>
          <w:p w14:paraId="7D08EA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328.289</w:t>
            </w:r>
          </w:p>
        </w:tc>
        <w:tc>
          <w:tcPr>
            <w:tcW w:w="1152" w:type="dxa"/>
          </w:tcPr>
          <w:p w14:paraId="5A20DC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746.436</w:t>
            </w:r>
          </w:p>
        </w:tc>
      </w:tr>
      <w:tr w:rsidR="00956BAC" w:rsidRPr="00956BAC" w14:paraId="551A1583" w14:textId="77777777">
        <w:trPr>
          <w:jc w:val="center"/>
        </w:trPr>
        <w:tc>
          <w:tcPr>
            <w:tcW w:w="1152" w:type="dxa"/>
          </w:tcPr>
          <w:p w14:paraId="72E7B4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E178D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91d313f5-0b64-4534-b760-1066f1d85f32</w:t>
            </w:r>
          </w:p>
        </w:tc>
        <w:tc>
          <w:tcPr>
            <w:tcW w:w="1152" w:type="dxa"/>
          </w:tcPr>
          <w:p w14:paraId="28A212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CB0ED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0.900597</w:t>
            </w:r>
          </w:p>
        </w:tc>
        <w:tc>
          <w:tcPr>
            <w:tcW w:w="1152" w:type="dxa"/>
          </w:tcPr>
          <w:p w14:paraId="5A9F80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3FE78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286.073</w:t>
            </w:r>
          </w:p>
        </w:tc>
        <w:tc>
          <w:tcPr>
            <w:tcW w:w="1152" w:type="dxa"/>
          </w:tcPr>
          <w:p w14:paraId="4463E9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664.487</w:t>
            </w:r>
          </w:p>
        </w:tc>
        <w:tc>
          <w:tcPr>
            <w:tcW w:w="1152" w:type="dxa"/>
          </w:tcPr>
          <w:p w14:paraId="480B68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328.176</w:t>
            </w:r>
          </w:p>
        </w:tc>
        <w:tc>
          <w:tcPr>
            <w:tcW w:w="1152" w:type="dxa"/>
          </w:tcPr>
          <w:p w14:paraId="78C267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701.285</w:t>
            </w:r>
          </w:p>
        </w:tc>
      </w:tr>
      <w:tr w:rsidR="00956BAC" w:rsidRPr="00956BAC" w14:paraId="3F4BA607" w14:textId="77777777">
        <w:trPr>
          <w:jc w:val="center"/>
        </w:trPr>
        <w:tc>
          <w:tcPr>
            <w:tcW w:w="1152" w:type="dxa"/>
          </w:tcPr>
          <w:p w14:paraId="64B82C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89A1D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0a81bba9-efb1-40dd-b6f3-a9afe07ea2bb</w:t>
            </w:r>
          </w:p>
        </w:tc>
        <w:tc>
          <w:tcPr>
            <w:tcW w:w="1152" w:type="dxa"/>
          </w:tcPr>
          <w:p w14:paraId="1B6841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9A20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0.678994</w:t>
            </w:r>
          </w:p>
        </w:tc>
        <w:tc>
          <w:tcPr>
            <w:tcW w:w="1152" w:type="dxa"/>
          </w:tcPr>
          <w:p w14:paraId="27CB2C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88808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180.098</w:t>
            </w:r>
          </w:p>
        </w:tc>
        <w:tc>
          <w:tcPr>
            <w:tcW w:w="1152" w:type="dxa"/>
          </w:tcPr>
          <w:p w14:paraId="55B8D0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595.965</w:t>
            </w:r>
          </w:p>
        </w:tc>
        <w:tc>
          <w:tcPr>
            <w:tcW w:w="1152" w:type="dxa"/>
          </w:tcPr>
          <w:p w14:paraId="2E29B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253.727</w:t>
            </w:r>
          </w:p>
        </w:tc>
        <w:tc>
          <w:tcPr>
            <w:tcW w:w="1152" w:type="dxa"/>
          </w:tcPr>
          <w:p w14:paraId="112B25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650.522</w:t>
            </w:r>
          </w:p>
        </w:tc>
      </w:tr>
      <w:tr w:rsidR="00956BAC" w:rsidRPr="00956BAC" w14:paraId="3FEEE22B" w14:textId="77777777">
        <w:trPr>
          <w:jc w:val="center"/>
        </w:trPr>
        <w:tc>
          <w:tcPr>
            <w:tcW w:w="1152" w:type="dxa"/>
          </w:tcPr>
          <w:p w14:paraId="542D29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395F8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e0fb2062-75cf-457e-96ab-08ae794cdfd1</w:t>
            </w:r>
          </w:p>
        </w:tc>
        <w:tc>
          <w:tcPr>
            <w:tcW w:w="1152" w:type="dxa"/>
          </w:tcPr>
          <w:p w14:paraId="0B67D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28A373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0.448448</w:t>
            </w:r>
          </w:p>
        </w:tc>
        <w:tc>
          <w:tcPr>
            <w:tcW w:w="1152" w:type="dxa"/>
          </w:tcPr>
          <w:p w14:paraId="2192FE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F2ABD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241.898</w:t>
            </w:r>
          </w:p>
        </w:tc>
        <w:tc>
          <w:tcPr>
            <w:tcW w:w="1152" w:type="dxa"/>
          </w:tcPr>
          <w:p w14:paraId="45B7AE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583.894</w:t>
            </w:r>
          </w:p>
        </w:tc>
        <w:tc>
          <w:tcPr>
            <w:tcW w:w="1152" w:type="dxa"/>
          </w:tcPr>
          <w:p w14:paraId="32BFBE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263.866</w:t>
            </w:r>
          </w:p>
        </w:tc>
        <w:tc>
          <w:tcPr>
            <w:tcW w:w="1152" w:type="dxa"/>
          </w:tcPr>
          <w:p w14:paraId="01088B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608.759</w:t>
            </w:r>
          </w:p>
        </w:tc>
      </w:tr>
      <w:tr w:rsidR="00956BAC" w:rsidRPr="00956BAC" w14:paraId="0A825CA6" w14:textId="77777777">
        <w:trPr>
          <w:jc w:val="center"/>
        </w:trPr>
        <w:tc>
          <w:tcPr>
            <w:tcW w:w="1152" w:type="dxa"/>
          </w:tcPr>
          <w:p w14:paraId="4A6758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9AC94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4e09eeee-43e0-481a-ae64-688a00e7101a</w:t>
            </w:r>
          </w:p>
        </w:tc>
        <w:tc>
          <w:tcPr>
            <w:tcW w:w="1152" w:type="dxa"/>
          </w:tcPr>
          <w:p w14:paraId="6CB780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6BDEC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0.870907</w:t>
            </w:r>
          </w:p>
        </w:tc>
        <w:tc>
          <w:tcPr>
            <w:tcW w:w="1152" w:type="dxa"/>
          </w:tcPr>
          <w:p w14:paraId="4F16CD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8D49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258.973</w:t>
            </w:r>
          </w:p>
        </w:tc>
        <w:tc>
          <w:tcPr>
            <w:tcW w:w="1152" w:type="dxa"/>
          </w:tcPr>
          <w:p w14:paraId="4FA09B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571.193</w:t>
            </w:r>
          </w:p>
        </w:tc>
        <w:tc>
          <w:tcPr>
            <w:tcW w:w="1152" w:type="dxa"/>
          </w:tcPr>
          <w:p w14:paraId="5F87D5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310.152</w:t>
            </w:r>
          </w:p>
        </w:tc>
        <w:tc>
          <w:tcPr>
            <w:tcW w:w="1152" w:type="dxa"/>
          </w:tcPr>
          <w:p w14:paraId="791A8C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624.041</w:t>
            </w:r>
          </w:p>
        </w:tc>
      </w:tr>
      <w:tr w:rsidR="00956BAC" w:rsidRPr="00956BAC" w14:paraId="58AA0C67" w14:textId="77777777">
        <w:trPr>
          <w:jc w:val="center"/>
        </w:trPr>
        <w:tc>
          <w:tcPr>
            <w:tcW w:w="1152" w:type="dxa"/>
          </w:tcPr>
          <w:p w14:paraId="4628F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D5F73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1b04a2e4-cf30-4cd7-96c2-ca1026166296</w:t>
            </w:r>
          </w:p>
        </w:tc>
        <w:tc>
          <w:tcPr>
            <w:tcW w:w="1152" w:type="dxa"/>
          </w:tcPr>
          <w:p w14:paraId="41E02E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0577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0.568818</w:t>
            </w:r>
          </w:p>
        </w:tc>
        <w:tc>
          <w:tcPr>
            <w:tcW w:w="1152" w:type="dxa"/>
          </w:tcPr>
          <w:p w14:paraId="458E3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BEB15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194.414</w:t>
            </w:r>
          </w:p>
        </w:tc>
        <w:tc>
          <w:tcPr>
            <w:tcW w:w="1152" w:type="dxa"/>
          </w:tcPr>
          <w:p w14:paraId="04AA7B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651.258</w:t>
            </w:r>
          </w:p>
        </w:tc>
        <w:tc>
          <w:tcPr>
            <w:tcW w:w="1152" w:type="dxa"/>
          </w:tcPr>
          <w:p w14:paraId="1B4B74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241.322</w:t>
            </w:r>
          </w:p>
        </w:tc>
        <w:tc>
          <w:tcPr>
            <w:tcW w:w="1152" w:type="dxa"/>
          </w:tcPr>
          <w:p w14:paraId="38C42A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701.571</w:t>
            </w:r>
          </w:p>
        </w:tc>
      </w:tr>
      <w:tr w:rsidR="00956BAC" w:rsidRPr="00956BAC" w14:paraId="082B6D5C" w14:textId="77777777">
        <w:trPr>
          <w:jc w:val="center"/>
        </w:trPr>
        <w:tc>
          <w:tcPr>
            <w:tcW w:w="1152" w:type="dxa"/>
          </w:tcPr>
          <w:p w14:paraId="0EAAAB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48CBB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b441c6e9-5be4-42b8-b75b-b8b7655dd7e7</w:t>
            </w:r>
          </w:p>
        </w:tc>
        <w:tc>
          <w:tcPr>
            <w:tcW w:w="1152" w:type="dxa"/>
          </w:tcPr>
          <w:p w14:paraId="65FE0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CF347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0.949767</w:t>
            </w:r>
          </w:p>
        </w:tc>
        <w:tc>
          <w:tcPr>
            <w:tcW w:w="1152" w:type="dxa"/>
          </w:tcPr>
          <w:p w14:paraId="7C0BF8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25027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211.641</w:t>
            </w:r>
          </w:p>
        </w:tc>
        <w:tc>
          <w:tcPr>
            <w:tcW w:w="1152" w:type="dxa"/>
          </w:tcPr>
          <w:p w14:paraId="081A19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703.356</w:t>
            </w:r>
          </w:p>
        </w:tc>
        <w:tc>
          <w:tcPr>
            <w:tcW w:w="1152" w:type="dxa"/>
          </w:tcPr>
          <w:p w14:paraId="6C45BE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246.144</w:t>
            </w:r>
          </w:p>
        </w:tc>
        <w:tc>
          <w:tcPr>
            <w:tcW w:w="1152" w:type="dxa"/>
          </w:tcPr>
          <w:p w14:paraId="4A99C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735.792</w:t>
            </w:r>
          </w:p>
        </w:tc>
      </w:tr>
      <w:tr w:rsidR="00956BAC" w:rsidRPr="00956BAC" w14:paraId="602DAD11" w14:textId="77777777">
        <w:trPr>
          <w:jc w:val="center"/>
        </w:trPr>
        <w:tc>
          <w:tcPr>
            <w:tcW w:w="1152" w:type="dxa"/>
          </w:tcPr>
          <w:p w14:paraId="050F20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04BF8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75bcb358-5861-4e31-9fc5-60fed5744262</w:t>
            </w:r>
          </w:p>
        </w:tc>
        <w:tc>
          <w:tcPr>
            <w:tcW w:w="1152" w:type="dxa"/>
          </w:tcPr>
          <w:p w14:paraId="6D9363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A64A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0.903958</w:t>
            </w:r>
          </w:p>
        </w:tc>
        <w:tc>
          <w:tcPr>
            <w:tcW w:w="1152" w:type="dxa"/>
          </w:tcPr>
          <w:p w14:paraId="12064C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6AC4B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275.331</w:t>
            </w:r>
          </w:p>
        </w:tc>
        <w:tc>
          <w:tcPr>
            <w:tcW w:w="1152" w:type="dxa"/>
          </w:tcPr>
          <w:p w14:paraId="6ACCC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614.77</w:t>
            </w:r>
          </w:p>
        </w:tc>
        <w:tc>
          <w:tcPr>
            <w:tcW w:w="1152" w:type="dxa"/>
          </w:tcPr>
          <w:p w14:paraId="4D7F74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336.062</w:t>
            </w:r>
          </w:p>
        </w:tc>
        <w:tc>
          <w:tcPr>
            <w:tcW w:w="1152" w:type="dxa"/>
          </w:tcPr>
          <w:p w14:paraId="2D95A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662.38</w:t>
            </w:r>
          </w:p>
        </w:tc>
      </w:tr>
      <w:tr w:rsidR="00956BAC" w:rsidRPr="00956BAC" w14:paraId="5D5A5585" w14:textId="77777777">
        <w:trPr>
          <w:jc w:val="center"/>
        </w:trPr>
        <w:tc>
          <w:tcPr>
            <w:tcW w:w="1152" w:type="dxa"/>
          </w:tcPr>
          <w:p w14:paraId="53554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9BDF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c06827f2-5bfc-4ab6-a419-929caf80aaee</w:t>
            </w:r>
          </w:p>
        </w:tc>
        <w:tc>
          <w:tcPr>
            <w:tcW w:w="1152" w:type="dxa"/>
          </w:tcPr>
          <w:p w14:paraId="58D37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2BCCF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0.864749</w:t>
            </w:r>
          </w:p>
        </w:tc>
        <w:tc>
          <w:tcPr>
            <w:tcW w:w="1152" w:type="dxa"/>
          </w:tcPr>
          <w:p w14:paraId="606DFF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7021E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317.285</w:t>
            </w:r>
          </w:p>
        </w:tc>
        <w:tc>
          <w:tcPr>
            <w:tcW w:w="1152" w:type="dxa"/>
          </w:tcPr>
          <w:p w14:paraId="275102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79.5546</w:t>
            </w:r>
          </w:p>
        </w:tc>
        <w:tc>
          <w:tcPr>
            <w:tcW w:w="1152" w:type="dxa"/>
          </w:tcPr>
          <w:p w14:paraId="69D8FD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365.966</w:t>
            </w:r>
          </w:p>
        </w:tc>
        <w:tc>
          <w:tcPr>
            <w:tcW w:w="1152" w:type="dxa"/>
          </w:tcPr>
          <w:p w14:paraId="447F29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130.391</w:t>
            </w:r>
          </w:p>
        </w:tc>
      </w:tr>
      <w:tr w:rsidR="00956BAC" w:rsidRPr="00956BAC" w14:paraId="3113EE4A" w14:textId="77777777">
        <w:trPr>
          <w:jc w:val="center"/>
        </w:trPr>
        <w:tc>
          <w:tcPr>
            <w:tcW w:w="1152" w:type="dxa"/>
          </w:tcPr>
          <w:p w14:paraId="6D8FAA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B8A13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768c2829-a692-4a81-a3f4-7bfe4cdfb1c0</w:t>
            </w:r>
          </w:p>
        </w:tc>
        <w:tc>
          <w:tcPr>
            <w:tcW w:w="1152" w:type="dxa"/>
          </w:tcPr>
          <w:p w14:paraId="3B07ED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A2EFC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0.906602</w:t>
            </w:r>
          </w:p>
        </w:tc>
        <w:tc>
          <w:tcPr>
            <w:tcW w:w="1152" w:type="dxa"/>
          </w:tcPr>
          <w:p w14:paraId="37A13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DBB0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363.481</w:t>
            </w:r>
          </w:p>
        </w:tc>
        <w:tc>
          <w:tcPr>
            <w:tcW w:w="1152" w:type="dxa"/>
          </w:tcPr>
          <w:p w14:paraId="0D14A7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62.9022</w:t>
            </w:r>
          </w:p>
        </w:tc>
        <w:tc>
          <w:tcPr>
            <w:tcW w:w="1152" w:type="dxa"/>
          </w:tcPr>
          <w:p w14:paraId="6C5D2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403.485</w:t>
            </w:r>
          </w:p>
        </w:tc>
        <w:tc>
          <w:tcPr>
            <w:tcW w:w="1152" w:type="dxa"/>
          </w:tcPr>
          <w:p w14:paraId="4C45E9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113.594</w:t>
            </w:r>
          </w:p>
        </w:tc>
      </w:tr>
      <w:tr w:rsidR="00956BAC" w:rsidRPr="00956BAC" w14:paraId="38BA23D9" w14:textId="77777777">
        <w:trPr>
          <w:jc w:val="center"/>
        </w:trPr>
        <w:tc>
          <w:tcPr>
            <w:tcW w:w="1152" w:type="dxa"/>
          </w:tcPr>
          <w:p w14:paraId="64A953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EE29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a7c7743b-0521-4258-ad0b-6c3b73c0ff4e</w:t>
            </w:r>
          </w:p>
        </w:tc>
        <w:tc>
          <w:tcPr>
            <w:tcW w:w="1152" w:type="dxa"/>
          </w:tcPr>
          <w:p w14:paraId="665CFF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8D15F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0.696514</w:t>
            </w:r>
          </w:p>
        </w:tc>
        <w:tc>
          <w:tcPr>
            <w:tcW w:w="1152" w:type="dxa"/>
          </w:tcPr>
          <w:p w14:paraId="335858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F4F2D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401.783</w:t>
            </w:r>
          </w:p>
        </w:tc>
        <w:tc>
          <w:tcPr>
            <w:tcW w:w="1152" w:type="dxa"/>
          </w:tcPr>
          <w:p w14:paraId="7B9FF7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49.0944</w:t>
            </w:r>
          </w:p>
        </w:tc>
        <w:tc>
          <w:tcPr>
            <w:tcW w:w="1152" w:type="dxa"/>
          </w:tcPr>
          <w:p w14:paraId="42EE0A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443.206</w:t>
            </w:r>
          </w:p>
        </w:tc>
        <w:tc>
          <w:tcPr>
            <w:tcW w:w="1152" w:type="dxa"/>
          </w:tcPr>
          <w:p w14:paraId="412162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101.678</w:t>
            </w:r>
          </w:p>
        </w:tc>
      </w:tr>
      <w:tr w:rsidR="00956BAC" w:rsidRPr="00956BAC" w14:paraId="5B196DD1" w14:textId="77777777">
        <w:trPr>
          <w:jc w:val="center"/>
        </w:trPr>
        <w:tc>
          <w:tcPr>
            <w:tcW w:w="1152" w:type="dxa"/>
          </w:tcPr>
          <w:p w14:paraId="57FE00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678DC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883733ec-e539-40dd-9aca-0139e07dd99e</w:t>
            </w:r>
          </w:p>
        </w:tc>
        <w:tc>
          <w:tcPr>
            <w:tcW w:w="1152" w:type="dxa"/>
          </w:tcPr>
          <w:p w14:paraId="25BD6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D8F8F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0.743057</w:t>
            </w:r>
          </w:p>
        </w:tc>
        <w:tc>
          <w:tcPr>
            <w:tcW w:w="1152" w:type="dxa"/>
          </w:tcPr>
          <w:p w14:paraId="37940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42833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437.91</w:t>
            </w:r>
          </w:p>
        </w:tc>
        <w:tc>
          <w:tcPr>
            <w:tcW w:w="1152" w:type="dxa"/>
          </w:tcPr>
          <w:p w14:paraId="553E9B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43.6091</w:t>
            </w:r>
          </w:p>
        </w:tc>
        <w:tc>
          <w:tcPr>
            <w:tcW w:w="1152" w:type="dxa"/>
          </w:tcPr>
          <w:p w14:paraId="5DD803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480.09</w:t>
            </w:r>
          </w:p>
        </w:tc>
        <w:tc>
          <w:tcPr>
            <w:tcW w:w="1152" w:type="dxa"/>
          </w:tcPr>
          <w:p w14:paraId="43101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82.7627</w:t>
            </w:r>
          </w:p>
        </w:tc>
      </w:tr>
      <w:tr w:rsidR="00956BAC" w:rsidRPr="00956BAC" w14:paraId="646F2FDE" w14:textId="77777777">
        <w:trPr>
          <w:jc w:val="center"/>
        </w:trPr>
        <w:tc>
          <w:tcPr>
            <w:tcW w:w="1152" w:type="dxa"/>
          </w:tcPr>
          <w:p w14:paraId="7996BF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7410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5b5706c7-8cce-44a2-b196-54b753383584</w:t>
            </w:r>
          </w:p>
        </w:tc>
        <w:tc>
          <w:tcPr>
            <w:tcW w:w="1152" w:type="dxa"/>
          </w:tcPr>
          <w:p w14:paraId="05BB34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9D575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0.721116</w:t>
            </w:r>
          </w:p>
        </w:tc>
        <w:tc>
          <w:tcPr>
            <w:tcW w:w="1152" w:type="dxa"/>
          </w:tcPr>
          <w:p w14:paraId="0D022C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6456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516.7</w:t>
            </w:r>
          </w:p>
        </w:tc>
        <w:tc>
          <w:tcPr>
            <w:tcW w:w="1152" w:type="dxa"/>
          </w:tcPr>
          <w:p w14:paraId="4F4B6B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26.3907</w:t>
            </w:r>
          </w:p>
        </w:tc>
        <w:tc>
          <w:tcPr>
            <w:tcW w:w="1152" w:type="dxa"/>
          </w:tcPr>
          <w:p w14:paraId="1B79D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557.99</w:t>
            </w:r>
          </w:p>
        </w:tc>
        <w:tc>
          <w:tcPr>
            <w:tcW w:w="1152" w:type="dxa"/>
          </w:tcPr>
          <w:p w14:paraId="2D5D04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77.3675</w:t>
            </w:r>
          </w:p>
        </w:tc>
      </w:tr>
      <w:tr w:rsidR="00956BAC" w:rsidRPr="00956BAC" w14:paraId="60E6A1C2" w14:textId="77777777">
        <w:trPr>
          <w:jc w:val="center"/>
        </w:trPr>
        <w:tc>
          <w:tcPr>
            <w:tcW w:w="1152" w:type="dxa"/>
          </w:tcPr>
          <w:p w14:paraId="188C36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613F1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c7948148-25a8-42a3-a7a3-488eca2c303f</w:t>
            </w:r>
          </w:p>
        </w:tc>
        <w:tc>
          <w:tcPr>
            <w:tcW w:w="1152" w:type="dxa"/>
          </w:tcPr>
          <w:p w14:paraId="562167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A93D8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0.590164</w:t>
            </w:r>
          </w:p>
        </w:tc>
        <w:tc>
          <w:tcPr>
            <w:tcW w:w="1152" w:type="dxa"/>
          </w:tcPr>
          <w:p w14:paraId="74EA5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E3714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551.132</w:t>
            </w:r>
          </w:p>
        </w:tc>
        <w:tc>
          <w:tcPr>
            <w:tcW w:w="1152" w:type="dxa"/>
          </w:tcPr>
          <w:p w14:paraId="0218B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20.5835</w:t>
            </w:r>
          </w:p>
        </w:tc>
        <w:tc>
          <w:tcPr>
            <w:tcW w:w="1152" w:type="dxa"/>
          </w:tcPr>
          <w:p w14:paraId="0952F1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594.825</w:t>
            </w:r>
          </w:p>
        </w:tc>
        <w:tc>
          <w:tcPr>
            <w:tcW w:w="1152" w:type="dxa"/>
          </w:tcPr>
          <w:p w14:paraId="4E02EA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67.1139</w:t>
            </w:r>
          </w:p>
        </w:tc>
      </w:tr>
      <w:tr w:rsidR="00956BAC" w:rsidRPr="00956BAC" w14:paraId="59C03002" w14:textId="77777777">
        <w:trPr>
          <w:jc w:val="center"/>
        </w:trPr>
        <w:tc>
          <w:tcPr>
            <w:tcW w:w="1152" w:type="dxa"/>
          </w:tcPr>
          <w:p w14:paraId="0AD87D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E46D7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c71d6827-b4a0-41bd-bae2-653be3542844</w:t>
            </w:r>
          </w:p>
        </w:tc>
        <w:tc>
          <w:tcPr>
            <w:tcW w:w="1152" w:type="dxa"/>
          </w:tcPr>
          <w:p w14:paraId="6ED2A7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2709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0.665699</w:t>
            </w:r>
          </w:p>
        </w:tc>
        <w:tc>
          <w:tcPr>
            <w:tcW w:w="1152" w:type="dxa"/>
          </w:tcPr>
          <w:p w14:paraId="5480D1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CF913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376.599</w:t>
            </w:r>
          </w:p>
        </w:tc>
        <w:tc>
          <w:tcPr>
            <w:tcW w:w="1152" w:type="dxa"/>
          </w:tcPr>
          <w:p w14:paraId="2A5D73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170.502</w:t>
            </w:r>
          </w:p>
        </w:tc>
        <w:tc>
          <w:tcPr>
            <w:tcW w:w="1152" w:type="dxa"/>
          </w:tcPr>
          <w:p w14:paraId="5E3720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416.169</w:t>
            </w:r>
          </w:p>
        </w:tc>
        <w:tc>
          <w:tcPr>
            <w:tcW w:w="1152" w:type="dxa"/>
          </w:tcPr>
          <w:p w14:paraId="03F7F0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207.553</w:t>
            </w:r>
          </w:p>
        </w:tc>
      </w:tr>
      <w:tr w:rsidR="00956BAC" w:rsidRPr="00956BAC" w14:paraId="38746722" w14:textId="77777777">
        <w:trPr>
          <w:jc w:val="center"/>
        </w:trPr>
        <w:tc>
          <w:tcPr>
            <w:tcW w:w="1152" w:type="dxa"/>
          </w:tcPr>
          <w:p w14:paraId="3CFE93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D5BF0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2d58eefd-06af-4482-aa11-82fac4e7deb3</w:t>
            </w:r>
          </w:p>
        </w:tc>
        <w:tc>
          <w:tcPr>
            <w:tcW w:w="1152" w:type="dxa"/>
          </w:tcPr>
          <w:p w14:paraId="1B236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747BA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0.763144</w:t>
            </w:r>
          </w:p>
        </w:tc>
        <w:tc>
          <w:tcPr>
            <w:tcW w:w="1152" w:type="dxa"/>
          </w:tcPr>
          <w:p w14:paraId="55DA07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8678C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382.972</w:t>
            </w:r>
          </w:p>
        </w:tc>
        <w:tc>
          <w:tcPr>
            <w:tcW w:w="1152" w:type="dxa"/>
          </w:tcPr>
          <w:p w14:paraId="278B45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208.442</w:t>
            </w:r>
          </w:p>
        </w:tc>
        <w:tc>
          <w:tcPr>
            <w:tcW w:w="1152" w:type="dxa"/>
          </w:tcPr>
          <w:p w14:paraId="24E886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406.388</w:t>
            </w:r>
          </w:p>
        </w:tc>
        <w:tc>
          <w:tcPr>
            <w:tcW w:w="1152" w:type="dxa"/>
          </w:tcPr>
          <w:p w14:paraId="078C9D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231.858</w:t>
            </w:r>
          </w:p>
        </w:tc>
      </w:tr>
      <w:tr w:rsidR="00956BAC" w:rsidRPr="00956BAC" w14:paraId="26CED0CD" w14:textId="77777777">
        <w:trPr>
          <w:jc w:val="center"/>
        </w:trPr>
        <w:tc>
          <w:tcPr>
            <w:tcW w:w="1152" w:type="dxa"/>
          </w:tcPr>
          <w:p w14:paraId="64A558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62E9B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e770fe37-4e26-447d-9a97-029e9b13b489</w:t>
            </w:r>
          </w:p>
        </w:tc>
        <w:tc>
          <w:tcPr>
            <w:tcW w:w="1152" w:type="dxa"/>
          </w:tcPr>
          <w:p w14:paraId="350C5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607B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0.844333</w:t>
            </w:r>
          </w:p>
        </w:tc>
        <w:tc>
          <w:tcPr>
            <w:tcW w:w="1152" w:type="dxa"/>
          </w:tcPr>
          <w:p w14:paraId="611A0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FA12E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416.317</w:t>
            </w:r>
          </w:p>
        </w:tc>
        <w:tc>
          <w:tcPr>
            <w:tcW w:w="1152" w:type="dxa"/>
          </w:tcPr>
          <w:p w14:paraId="258E27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161.314</w:t>
            </w:r>
          </w:p>
        </w:tc>
        <w:tc>
          <w:tcPr>
            <w:tcW w:w="1152" w:type="dxa"/>
          </w:tcPr>
          <w:p w14:paraId="598955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452.33</w:t>
            </w:r>
          </w:p>
        </w:tc>
        <w:tc>
          <w:tcPr>
            <w:tcW w:w="1152" w:type="dxa"/>
          </w:tcPr>
          <w:p w14:paraId="04AAC8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210.369</w:t>
            </w:r>
          </w:p>
        </w:tc>
      </w:tr>
      <w:tr w:rsidR="00956BAC" w:rsidRPr="00956BAC" w14:paraId="03C63462" w14:textId="77777777">
        <w:trPr>
          <w:jc w:val="center"/>
        </w:trPr>
        <w:tc>
          <w:tcPr>
            <w:tcW w:w="1152" w:type="dxa"/>
          </w:tcPr>
          <w:p w14:paraId="672D09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5D2B3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64bb43f8-10f1-4481-9c67-190e88777f33</w:t>
            </w:r>
          </w:p>
        </w:tc>
        <w:tc>
          <w:tcPr>
            <w:tcW w:w="1152" w:type="dxa"/>
          </w:tcPr>
          <w:p w14:paraId="3F3EA3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121B4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0.76611</w:t>
            </w:r>
          </w:p>
        </w:tc>
        <w:tc>
          <w:tcPr>
            <w:tcW w:w="1152" w:type="dxa"/>
          </w:tcPr>
          <w:p w14:paraId="65050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D7EF7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456.184</w:t>
            </w:r>
          </w:p>
        </w:tc>
        <w:tc>
          <w:tcPr>
            <w:tcW w:w="1152" w:type="dxa"/>
          </w:tcPr>
          <w:p w14:paraId="5AD7EE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151.829</w:t>
            </w:r>
          </w:p>
        </w:tc>
        <w:tc>
          <w:tcPr>
            <w:tcW w:w="1152" w:type="dxa"/>
          </w:tcPr>
          <w:p w14:paraId="28F618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489.677</w:t>
            </w:r>
          </w:p>
        </w:tc>
        <w:tc>
          <w:tcPr>
            <w:tcW w:w="1152" w:type="dxa"/>
          </w:tcPr>
          <w:p w14:paraId="0413B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197.179</w:t>
            </w:r>
          </w:p>
        </w:tc>
      </w:tr>
      <w:tr w:rsidR="00956BAC" w:rsidRPr="00956BAC" w14:paraId="3C6C11E4" w14:textId="77777777">
        <w:trPr>
          <w:jc w:val="center"/>
        </w:trPr>
        <w:tc>
          <w:tcPr>
            <w:tcW w:w="1152" w:type="dxa"/>
          </w:tcPr>
          <w:p w14:paraId="65D438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98CD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a5f16e9f-ea59-408e-95e6-cd455da30170</w:t>
            </w:r>
          </w:p>
        </w:tc>
        <w:tc>
          <w:tcPr>
            <w:tcW w:w="1152" w:type="dxa"/>
          </w:tcPr>
          <w:p w14:paraId="4AD04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3CDC7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0.865528</w:t>
            </w:r>
          </w:p>
        </w:tc>
        <w:tc>
          <w:tcPr>
            <w:tcW w:w="1152" w:type="dxa"/>
          </w:tcPr>
          <w:p w14:paraId="787903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59401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490.479</w:t>
            </w:r>
          </w:p>
        </w:tc>
        <w:tc>
          <w:tcPr>
            <w:tcW w:w="1152" w:type="dxa"/>
          </w:tcPr>
          <w:p w14:paraId="2A0D5B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140.696</w:t>
            </w:r>
          </w:p>
        </w:tc>
        <w:tc>
          <w:tcPr>
            <w:tcW w:w="1152" w:type="dxa"/>
          </w:tcPr>
          <w:p w14:paraId="5D7AA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576.92</w:t>
            </w:r>
          </w:p>
        </w:tc>
        <w:tc>
          <w:tcPr>
            <w:tcW w:w="1152" w:type="dxa"/>
          </w:tcPr>
          <w:p w14:paraId="46B582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199.332</w:t>
            </w:r>
          </w:p>
        </w:tc>
      </w:tr>
      <w:tr w:rsidR="00956BAC" w:rsidRPr="00956BAC" w14:paraId="0E116C4A" w14:textId="77777777">
        <w:trPr>
          <w:jc w:val="center"/>
        </w:trPr>
        <w:tc>
          <w:tcPr>
            <w:tcW w:w="1152" w:type="dxa"/>
          </w:tcPr>
          <w:p w14:paraId="18F72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D4209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1b254521-35e4-4c97-b4d1-8df62ab6bd7d</w:t>
            </w:r>
          </w:p>
        </w:tc>
        <w:tc>
          <w:tcPr>
            <w:tcW w:w="1152" w:type="dxa"/>
          </w:tcPr>
          <w:p w14:paraId="498338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A1CDA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0.757892</w:t>
            </w:r>
          </w:p>
        </w:tc>
        <w:tc>
          <w:tcPr>
            <w:tcW w:w="1152" w:type="dxa"/>
          </w:tcPr>
          <w:p w14:paraId="4FF74E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D8E0A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567.66</w:t>
            </w:r>
          </w:p>
        </w:tc>
        <w:tc>
          <w:tcPr>
            <w:tcW w:w="1152" w:type="dxa"/>
          </w:tcPr>
          <w:p w14:paraId="2D304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121.02</w:t>
            </w:r>
          </w:p>
        </w:tc>
        <w:tc>
          <w:tcPr>
            <w:tcW w:w="1152" w:type="dxa"/>
          </w:tcPr>
          <w:p w14:paraId="2FC6EE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603.822</w:t>
            </w:r>
          </w:p>
        </w:tc>
        <w:tc>
          <w:tcPr>
            <w:tcW w:w="1152" w:type="dxa"/>
          </w:tcPr>
          <w:p w14:paraId="7DA716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174.373</w:t>
            </w:r>
          </w:p>
        </w:tc>
      </w:tr>
      <w:tr w:rsidR="00956BAC" w:rsidRPr="00956BAC" w14:paraId="796FF58F" w14:textId="77777777">
        <w:trPr>
          <w:jc w:val="center"/>
        </w:trPr>
        <w:tc>
          <w:tcPr>
            <w:tcW w:w="1152" w:type="dxa"/>
          </w:tcPr>
          <w:p w14:paraId="4D7414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94130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e111efe5-ca7d-4d12-98dd-b4f999c03026</w:t>
            </w:r>
          </w:p>
        </w:tc>
        <w:tc>
          <w:tcPr>
            <w:tcW w:w="1152" w:type="dxa"/>
          </w:tcPr>
          <w:p w14:paraId="54F93A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84821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0.910579</w:t>
            </w:r>
          </w:p>
        </w:tc>
        <w:tc>
          <w:tcPr>
            <w:tcW w:w="1152" w:type="dxa"/>
          </w:tcPr>
          <w:p w14:paraId="023D8D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E58F4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603.822</w:t>
            </w:r>
          </w:p>
        </w:tc>
        <w:tc>
          <w:tcPr>
            <w:tcW w:w="1152" w:type="dxa"/>
          </w:tcPr>
          <w:p w14:paraId="05A7D4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117.907</w:t>
            </w:r>
          </w:p>
        </w:tc>
        <w:tc>
          <w:tcPr>
            <w:tcW w:w="1152" w:type="dxa"/>
          </w:tcPr>
          <w:p w14:paraId="128F02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646.504</w:t>
            </w:r>
          </w:p>
        </w:tc>
        <w:tc>
          <w:tcPr>
            <w:tcW w:w="1152" w:type="dxa"/>
          </w:tcPr>
          <w:p w14:paraId="136DE1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163.109</w:t>
            </w:r>
          </w:p>
        </w:tc>
      </w:tr>
      <w:tr w:rsidR="00956BAC" w:rsidRPr="00956BAC" w14:paraId="0D0A7829" w14:textId="77777777">
        <w:trPr>
          <w:jc w:val="center"/>
        </w:trPr>
        <w:tc>
          <w:tcPr>
            <w:tcW w:w="1152" w:type="dxa"/>
          </w:tcPr>
          <w:p w14:paraId="572C72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F40B6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9e5d1a4e-c4a8-47e6-9197-1c0b8ec7190e</w:t>
            </w:r>
          </w:p>
        </w:tc>
        <w:tc>
          <w:tcPr>
            <w:tcW w:w="1152" w:type="dxa"/>
          </w:tcPr>
          <w:p w14:paraId="50A42B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534F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0.847113</w:t>
            </w:r>
          </w:p>
        </w:tc>
        <w:tc>
          <w:tcPr>
            <w:tcW w:w="1152" w:type="dxa"/>
          </w:tcPr>
          <w:p w14:paraId="1B6A1F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13B68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640.724</w:t>
            </w:r>
          </w:p>
        </w:tc>
        <w:tc>
          <w:tcPr>
            <w:tcW w:w="1152" w:type="dxa"/>
          </w:tcPr>
          <w:p w14:paraId="6F305D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111.09</w:t>
            </w:r>
          </w:p>
        </w:tc>
        <w:tc>
          <w:tcPr>
            <w:tcW w:w="1152" w:type="dxa"/>
          </w:tcPr>
          <w:p w14:paraId="2D86DA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688.149</w:t>
            </w:r>
          </w:p>
        </w:tc>
        <w:tc>
          <w:tcPr>
            <w:tcW w:w="1152" w:type="dxa"/>
          </w:tcPr>
          <w:p w14:paraId="29892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153.772</w:t>
            </w:r>
          </w:p>
        </w:tc>
      </w:tr>
      <w:tr w:rsidR="00956BAC" w:rsidRPr="00956BAC" w14:paraId="44FA715A" w14:textId="77777777">
        <w:trPr>
          <w:jc w:val="center"/>
        </w:trPr>
        <w:tc>
          <w:tcPr>
            <w:tcW w:w="1152" w:type="dxa"/>
          </w:tcPr>
          <w:p w14:paraId="65B07F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F186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695448d7-af12-49b6-9345-ad12af524158</w:t>
            </w:r>
          </w:p>
        </w:tc>
        <w:tc>
          <w:tcPr>
            <w:tcW w:w="1152" w:type="dxa"/>
          </w:tcPr>
          <w:p w14:paraId="25C378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6EDE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0.734457</w:t>
            </w:r>
          </w:p>
        </w:tc>
        <w:tc>
          <w:tcPr>
            <w:tcW w:w="1152" w:type="dxa"/>
          </w:tcPr>
          <w:p w14:paraId="00E03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47C8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683.555</w:t>
            </w:r>
          </w:p>
        </w:tc>
        <w:tc>
          <w:tcPr>
            <w:tcW w:w="1152" w:type="dxa"/>
          </w:tcPr>
          <w:p w14:paraId="2915D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89.3044</w:t>
            </w:r>
          </w:p>
        </w:tc>
        <w:tc>
          <w:tcPr>
            <w:tcW w:w="1152" w:type="dxa"/>
          </w:tcPr>
          <w:p w14:paraId="44F534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713.343</w:t>
            </w:r>
          </w:p>
        </w:tc>
        <w:tc>
          <w:tcPr>
            <w:tcW w:w="1152" w:type="dxa"/>
          </w:tcPr>
          <w:p w14:paraId="0DDF27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149.771</w:t>
            </w:r>
          </w:p>
        </w:tc>
      </w:tr>
      <w:tr w:rsidR="00956BAC" w:rsidRPr="00956BAC" w14:paraId="6B28EFD6" w14:textId="77777777">
        <w:trPr>
          <w:jc w:val="center"/>
        </w:trPr>
        <w:tc>
          <w:tcPr>
            <w:tcW w:w="1152" w:type="dxa"/>
          </w:tcPr>
          <w:p w14:paraId="56DB51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6C33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c3b3a16e-911c-4fdc-98f2-967f054afbd7</w:t>
            </w:r>
          </w:p>
        </w:tc>
        <w:tc>
          <w:tcPr>
            <w:tcW w:w="1152" w:type="dxa"/>
          </w:tcPr>
          <w:p w14:paraId="791F17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8CF23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0.891891</w:t>
            </w:r>
          </w:p>
        </w:tc>
        <w:tc>
          <w:tcPr>
            <w:tcW w:w="1152" w:type="dxa"/>
          </w:tcPr>
          <w:p w14:paraId="7D8DB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16F2B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717.641</w:t>
            </w:r>
          </w:p>
        </w:tc>
        <w:tc>
          <w:tcPr>
            <w:tcW w:w="1152" w:type="dxa"/>
          </w:tcPr>
          <w:p w14:paraId="60E83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92.5648</w:t>
            </w:r>
          </w:p>
        </w:tc>
        <w:tc>
          <w:tcPr>
            <w:tcW w:w="1152" w:type="dxa"/>
          </w:tcPr>
          <w:p w14:paraId="48B4D3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760.175</w:t>
            </w:r>
          </w:p>
        </w:tc>
        <w:tc>
          <w:tcPr>
            <w:tcW w:w="1152" w:type="dxa"/>
          </w:tcPr>
          <w:p w14:paraId="5C2AA5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134.951</w:t>
            </w:r>
          </w:p>
        </w:tc>
      </w:tr>
      <w:tr w:rsidR="00956BAC" w:rsidRPr="00956BAC" w14:paraId="57326D79" w14:textId="77777777">
        <w:trPr>
          <w:jc w:val="center"/>
        </w:trPr>
        <w:tc>
          <w:tcPr>
            <w:tcW w:w="1152" w:type="dxa"/>
          </w:tcPr>
          <w:p w14:paraId="1C85D0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49F0C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26c2089a-2ff0-4ea1-90da-95af219f1bd3</w:t>
            </w:r>
          </w:p>
        </w:tc>
        <w:tc>
          <w:tcPr>
            <w:tcW w:w="1152" w:type="dxa"/>
          </w:tcPr>
          <w:p w14:paraId="74BC56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84EF7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0.844301</w:t>
            </w:r>
          </w:p>
        </w:tc>
        <w:tc>
          <w:tcPr>
            <w:tcW w:w="1152" w:type="dxa"/>
          </w:tcPr>
          <w:p w14:paraId="08691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1EB41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757.528</w:t>
            </w:r>
          </w:p>
        </w:tc>
        <w:tc>
          <w:tcPr>
            <w:tcW w:w="1152" w:type="dxa"/>
          </w:tcPr>
          <w:p w14:paraId="794866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76.7823</w:t>
            </w:r>
          </w:p>
        </w:tc>
        <w:tc>
          <w:tcPr>
            <w:tcW w:w="1152" w:type="dxa"/>
          </w:tcPr>
          <w:p w14:paraId="69926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794.922</w:t>
            </w:r>
          </w:p>
        </w:tc>
        <w:tc>
          <w:tcPr>
            <w:tcW w:w="1152" w:type="dxa"/>
          </w:tcPr>
          <w:p w14:paraId="2FD69C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119.535</w:t>
            </w:r>
          </w:p>
        </w:tc>
      </w:tr>
      <w:tr w:rsidR="00956BAC" w:rsidRPr="00956BAC" w14:paraId="09A03C48" w14:textId="77777777">
        <w:trPr>
          <w:jc w:val="center"/>
        </w:trPr>
        <w:tc>
          <w:tcPr>
            <w:tcW w:w="1152" w:type="dxa"/>
          </w:tcPr>
          <w:p w14:paraId="449E8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20170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4ce766b0-0e6a-43aa-9bf7-5a6c3f226724</w:t>
            </w:r>
          </w:p>
        </w:tc>
        <w:tc>
          <w:tcPr>
            <w:tcW w:w="1152" w:type="dxa"/>
          </w:tcPr>
          <w:p w14:paraId="5C3EB0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BFCD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0.718493</w:t>
            </w:r>
          </w:p>
        </w:tc>
        <w:tc>
          <w:tcPr>
            <w:tcW w:w="1152" w:type="dxa"/>
          </w:tcPr>
          <w:p w14:paraId="5DB256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DBC46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803.977</w:t>
            </w:r>
          </w:p>
        </w:tc>
        <w:tc>
          <w:tcPr>
            <w:tcW w:w="1152" w:type="dxa"/>
          </w:tcPr>
          <w:p w14:paraId="5ADAA5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66.8846</w:t>
            </w:r>
          </w:p>
        </w:tc>
        <w:tc>
          <w:tcPr>
            <w:tcW w:w="1152" w:type="dxa"/>
          </w:tcPr>
          <w:p w14:paraId="11192B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844.774</w:t>
            </w:r>
          </w:p>
        </w:tc>
        <w:tc>
          <w:tcPr>
            <w:tcW w:w="1152" w:type="dxa"/>
          </w:tcPr>
          <w:p w14:paraId="0D978A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113.476</w:t>
            </w:r>
          </w:p>
        </w:tc>
      </w:tr>
      <w:tr w:rsidR="00956BAC" w:rsidRPr="00956BAC" w14:paraId="51448423" w14:textId="77777777">
        <w:trPr>
          <w:jc w:val="center"/>
        </w:trPr>
        <w:tc>
          <w:tcPr>
            <w:tcW w:w="1152" w:type="dxa"/>
          </w:tcPr>
          <w:p w14:paraId="633547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DF202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06005b2d-7186-483b-b958-cfcedf5eb252</w:t>
            </w:r>
          </w:p>
        </w:tc>
        <w:tc>
          <w:tcPr>
            <w:tcW w:w="1152" w:type="dxa"/>
          </w:tcPr>
          <w:p w14:paraId="18457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CD54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0.844509</w:t>
            </w:r>
          </w:p>
        </w:tc>
        <w:tc>
          <w:tcPr>
            <w:tcW w:w="1152" w:type="dxa"/>
          </w:tcPr>
          <w:p w14:paraId="5CB828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FE4F2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416.235</w:t>
            </w:r>
          </w:p>
        </w:tc>
        <w:tc>
          <w:tcPr>
            <w:tcW w:w="1152" w:type="dxa"/>
          </w:tcPr>
          <w:p w14:paraId="2D2E93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227.325</w:t>
            </w:r>
          </w:p>
        </w:tc>
        <w:tc>
          <w:tcPr>
            <w:tcW w:w="1152" w:type="dxa"/>
          </w:tcPr>
          <w:p w14:paraId="6EE391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463.991</w:t>
            </w:r>
          </w:p>
        </w:tc>
        <w:tc>
          <w:tcPr>
            <w:tcW w:w="1152" w:type="dxa"/>
          </w:tcPr>
          <w:p w14:paraId="2B4D58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265.222</w:t>
            </w:r>
          </w:p>
        </w:tc>
      </w:tr>
      <w:tr w:rsidR="00956BAC" w:rsidRPr="00956BAC" w14:paraId="372E3D0D" w14:textId="77777777">
        <w:trPr>
          <w:jc w:val="center"/>
        </w:trPr>
        <w:tc>
          <w:tcPr>
            <w:tcW w:w="1152" w:type="dxa"/>
          </w:tcPr>
          <w:p w14:paraId="4C8E19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2647F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75488bbb-d35a-4c49-a339-b61ce34f1f28</w:t>
            </w:r>
          </w:p>
        </w:tc>
        <w:tc>
          <w:tcPr>
            <w:tcW w:w="1152" w:type="dxa"/>
          </w:tcPr>
          <w:p w14:paraId="648252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694B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0.914967</w:t>
            </w:r>
          </w:p>
        </w:tc>
        <w:tc>
          <w:tcPr>
            <w:tcW w:w="1152" w:type="dxa"/>
          </w:tcPr>
          <w:p w14:paraId="430646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2C1FA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432.873</w:t>
            </w:r>
          </w:p>
        </w:tc>
        <w:tc>
          <w:tcPr>
            <w:tcW w:w="1152" w:type="dxa"/>
          </w:tcPr>
          <w:p w14:paraId="46A8D8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260.6</w:t>
            </w:r>
          </w:p>
        </w:tc>
        <w:tc>
          <w:tcPr>
            <w:tcW w:w="1152" w:type="dxa"/>
          </w:tcPr>
          <w:p w14:paraId="567B6D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476.623</w:t>
            </w:r>
          </w:p>
        </w:tc>
        <w:tc>
          <w:tcPr>
            <w:tcW w:w="1152" w:type="dxa"/>
          </w:tcPr>
          <w:p w14:paraId="581EF8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302.502</w:t>
            </w:r>
          </w:p>
        </w:tc>
      </w:tr>
      <w:tr w:rsidR="00956BAC" w:rsidRPr="00956BAC" w14:paraId="670299E8" w14:textId="77777777">
        <w:trPr>
          <w:jc w:val="center"/>
        </w:trPr>
        <w:tc>
          <w:tcPr>
            <w:tcW w:w="1152" w:type="dxa"/>
          </w:tcPr>
          <w:p w14:paraId="03E8FD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C4F39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4224d420-1795-4b76-be64-dba023697070</w:t>
            </w:r>
          </w:p>
        </w:tc>
        <w:tc>
          <w:tcPr>
            <w:tcW w:w="1152" w:type="dxa"/>
          </w:tcPr>
          <w:p w14:paraId="265A19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98F6C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0.795632</w:t>
            </w:r>
          </w:p>
        </w:tc>
        <w:tc>
          <w:tcPr>
            <w:tcW w:w="1152" w:type="dxa"/>
          </w:tcPr>
          <w:p w14:paraId="3E4A0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A2E7C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450.434</w:t>
            </w:r>
          </w:p>
        </w:tc>
        <w:tc>
          <w:tcPr>
            <w:tcW w:w="1152" w:type="dxa"/>
          </w:tcPr>
          <w:p w14:paraId="246AD3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291.719</w:t>
            </w:r>
          </w:p>
        </w:tc>
        <w:tc>
          <w:tcPr>
            <w:tcW w:w="1152" w:type="dxa"/>
          </w:tcPr>
          <w:p w14:paraId="3141AF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498.806</w:t>
            </w:r>
          </w:p>
        </w:tc>
        <w:tc>
          <w:tcPr>
            <w:tcW w:w="1152" w:type="dxa"/>
          </w:tcPr>
          <w:p w14:paraId="3FE8F4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343.788</w:t>
            </w:r>
          </w:p>
        </w:tc>
      </w:tr>
      <w:tr w:rsidR="00956BAC" w:rsidRPr="00956BAC" w14:paraId="3871C105" w14:textId="77777777">
        <w:trPr>
          <w:jc w:val="center"/>
        </w:trPr>
        <w:tc>
          <w:tcPr>
            <w:tcW w:w="1152" w:type="dxa"/>
          </w:tcPr>
          <w:p w14:paraId="69D734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0079B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59929a79-0f29-4bc0-b2a8-e50988c6f489</w:t>
            </w:r>
          </w:p>
        </w:tc>
        <w:tc>
          <w:tcPr>
            <w:tcW w:w="1152" w:type="dxa"/>
          </w:tcPr>
          <w:p w14:paraId="3EE46F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C8867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0.845185</w:t>
            </w:r>
          </w:p>
        </w:tc>
        <w:tc>
          <w:tcPr>
            <w:tcW w:w="1152" w:type="dxa"/>
          </w:tcPr>
          <w:p w14:paraId="77E68D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2D52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472.618</w:t>
            </w:r>
          </w:p>
        </w:tc>
        <w:tc>
          <w:tcPr>
            <w:tcW w:w="1152" w:type="dxa"/>
          </w:tcPr>
          <w:p w14:paraId="2714C1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325.302</w:t>
            </w:r>
          </w:p>
        </w:tc>
        <w:tc>
          <w:tcPr>
            <w:tcW w:w="1152" w:type="dxa"/>
          </w:tcPr>
          <w:p w14:paraId="624BAA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516.984</w:t>
            </w:r>
          </w:p>
        </w:tc>
        <w:tc>
          <w:tcPr>
            <w:tcW w:w="1152" w:type="dxa"/>
          </w:tcPr>
          <w:p w14:paraId="0BCFA8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369.976</w:t>
            </w:r>
          </w:p>
        </w:tc>
      </w:tr>
      <w:tr w:rsidR="00956BAC" w:rsidRPr="00956BAC" w14:paraId="09C72A42" w14:textId="77777777">
        <w:trPr>
          <w:jc w:val="center"/>
        </w:trPr>
        <w:tc>
          <w:tcPr>
            <w:tcW w:w="1152" w:type="dxa"/>
          </w:tcPr>
          <w:p w14:paraId="7F06BE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0B98F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b4cf6fdb-ecc8-4395-9361-2b3bb98e492e</w:t>
            </w:r>
          </w:p>
        </w:tc>
        <w:tc>
          <w:tcPr>
            <w:tcW w:w="1152" w:type="dxa"/>
          </w:tcPr>
          <w:p w14:paraId="29CD5B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64F20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0.766658</w:t>
            </w:r>
          </w:p>
        </w:tc>
        <w:tc>
          <w:tcPr>
            <w:tcW w:w="1152" w:type="dxa"/>
          </w:tcPr>
          <w:p w14:paraId="64ADFA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17131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361.503</w:t>
            </w:r>
          </w:p>
        </w:tc>
        <w:tc>
          <w:tcPr>
            <w:tcW w:w="1152" w:type="dxa"/>
          </w:tcPr>
          <w:p w14:paraId="6E881C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525.15</w:t>
            </w:r>
          </w:p>
        </w:tc>
        <w:tc>
          <w:tcPr>
            <w:tcW w:w="1152" w:type="dxa"/>
          </w:tcPr>
          <w:p w14:paraId="76C713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404.365</w:t>
            </w:r>
          </w:p>
        </w:tc>
        <w:tc>
          <w:tcPr>
            <w:tcW w:w="1152" w:type="dxa"/>
          </w:tcPr>
          <w:p w14:paraId="4E3CB3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578.629</w:t>
            </w:r>
          </w:p>
        </w:tc>
      </w:tr>
      <w:tr w:rsidR="00956BAC" w:rsidRPr="00956BAC" w14:paraId="6A982098" w14:textId="77777777">
        <w:trPr>
          <w:jc w:val="center"/>
        </w:trPr>
        <w:tc>
          <w:tcPr>
            <w:tcW w:w="1152" w:type="dxa"/>
          </w:tcPr>
          <w:p w14:paraId="38ACD0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8DA3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5c16bdd8-9717-4258-b33b-c088665b1711</w:t>
            </w:r>
          </w:p>
        </w:tc>
        <w:tc>
          <w:tcPr>
            <w:tcW w:w="1152" w:type="dxa"/>
          </w:tcPr>
          <w:p w14:paraId="468D2F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15CB3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0.748124</w:t>
            </w:r>
          </w:p>
        </w:tc>
        <w:tc>
          <w:tcPr>
            <w:tcW w:w="1152" w:type="dxa"/>
          </w:tcPr>
          <w:p w14:paraId="4C7071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0C6E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371.774</w:t>
            </w:r>
          </w:p>
        </w:tc>
        <w:tc>
          <w:tcPr>
            <w:tcW w:w="1152" w:type="dxa"/>
          </w:tcPr>
          <w:p w14:paraId="3A7DB3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577.149</w:t>
            </w:r>
          </w:p>
        </w:tc>
        <w:tc>
          <w:tcPr>
            <w:tcW w:w="1152" w:type="dxa"/>
          </w:tcPr>
          <w:p w14:paraId="034D7B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420.012</w:t>
            </w:r>
          </w:p>
        </w:tc>
        <w:tc>
          <w:tcPr>
            <w:tcW w:w="1152" w:type="dxa"/>
          </w:tcPr>
          <w:p w14:paraId="4E8BF7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623.682</w:t>
            </w:r>
          </w:p>
        </w:tc>
      </w:tr>
      <w:tr w:rsidR="00956BAC" w:rsidRPr="00956BAC" w14:paraId="6F7F334B" w14:textId="77777777">
        <w:trPr>
          <w:jc w:val="center"/>
        </w:trPr>
        <w:tc>
          <w:tcPr>
            <w:tcW w:w="1152" w:type="dxa"/>
          </w:tcPr>
          <w:p w14:paraId="692764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74FF0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cfcd0347-0a44-4872-82fa-c00ef1b2e15e</w:t>
            </w:r>
          </w:p>
        </w:tc>
        <w:tc>
          <w:tcPr>
            <w:tcW w:w="1152" w:type="dxa"/>
          </w:tcPr>
          <w:p w14:paraId="40CC98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40759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0.597916</w:t>
            </w:r>
          </w:p>
        </w:tc>
        <w:tc>
          <w:tcPr>
            <w:tcW w:w="1152" w:type="dxa"/>
          </w:tcPr>
          <w:p w14:paraId="28FDE8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FD09B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403.012</w:t>
            </w:r>
          </w:p>
        </w:tc>
        <w:tc>
          <w:tcPr>
            <w:tcW w:w="1152" w:type="dxa"/>
          </w:tcPr>
          <w:p w14:paraId="70E4DC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544.726</w:t>
            </w:r>
          </w:p>
        </w:tc>
        <w:tc>
          <w:tcPr>
            <w:tcW w:w="1152" w:type="dxa"/>
          </w:tcPr>
          <w:p w14:paraId="16E1AC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427.215</w:t>
            </w:r>
          </w:p>
        </w:tc>
        <w:tc>
          <w:tcPr>
            <w:tcW w:w="1152" w:type="dxa"/>
          </w:tcPr>
          <w:p w14:paraId="6A919E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569.649</w:t>
            </w:r>
          </w:p>
        </w:tc>
      </w:tr>
      <w:tr w:rsidR="00956BAC" w:rsidRPr="00956BAC" w14:paraId="1A122752" w14:textId="77777777">
        <w:trPr>
          <w:jc w:val="center"/>
        </w:trPr>
        <w:tc>
          <w:tcPr>
            <w:tcW w:w="1152" w:type="dxa"/>
          </w:tcPr>
          <w:p w14:paraId="7DDFB5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A529A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d97b14cd-b251-4614-81bb-81efc984240c</w:t>
            </w:r>
          </w:p>
        </w:tc>
        <w:tc>
          <w:tcPr>
            <w:tcW w:w="1152" w:type="dxa"/>
          </w:tcPr>
          <w:p w14:paraId="1E025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A436C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0.806094</w:t>
            </w:r>
          </w:p>
        </w:tc>
        <w:tc>
          <w:tcPr>
            <w:tcW w:w="1152" w:type="dxa"/>
          </w:tcPr>
          <w:p w14:paraId="679D7A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F61BB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416.698</w:t>
            </w:r>
          </w:p>
        </w:tc>
        <w:tc>
          <w:tcPr>
            <w:tcW w:w="1152" w:type="dxa"/>
          </w:tcPr>
          <w:p w14:paraId="03572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501.939</w:t>
            </w:r>
          </w:p>
        </w:tc>
        <w:tc>
          <w:tcPr>
            <w:tcW w:w="1152" w:type="dxa"/>
          </w:tcPr>
          <w:p w14:paraId="4104BF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477.782</w:t>
            </w:r>
          </w:p>
        </w:tc>
        <w:tc>
          <w:tcPr>
            <w:tcW w:w="1152" w:type="dxa"/>
          </w:tcPr>
          <w:p w14:paraId="6E3FA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547.175</w:t>
            </w:r>
          </w:p>
        </w:tc>
      </w:tr>
      <w:tr w:rsidR="00956BAC" w:rsidRPr="00956BAC" w14:paraId="5B289348" w14:textId="77777777">
        <w:trPr>
          <w:jc w:val="center"/>
        </w:trPr>
        <w:tc>
          <w:tcPr>
            <w:tcW w:w="1152" w:type="dxa"/>
          </w:tcPr>
          <w:p w14:paraId="457B46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5425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476fc522-5b1a-4a29-b8e3-bbe6593db21b</w:t>
            </w:r>
          </w:p>
        </w:tc>
        <w:tc>
          <w:tcPr>
            <w:tcW w:w="1152" w:type="dxa"/>
          </w:tcPr>
          <w:p w14:paraId="7D02D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05376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0.638807</w:t>
            </w:r>
          </w:p>
        </w:tc>
        <w:tc>
          <w:tcPr>
            <w:tcW w:w="1152" w:type="dxa"/>
          </w:tcPr>
          <w:p w14:paraId="4CE40D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3F2B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443.927</w:t>
            </w:r>
          </w:p>
        </w:tc>
        <w:tc>
          <w:tcPr>
            <w:tcW w:w="1152" w:type="dxa"/>
          </w:tcPr>
          <w:p w14:paraId="71545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538.963</w:t>
            </w:r>
          </w:p>
        </w:tc>
        <w:tc>
          <w:tcPr>
            <w:tcW w:w="1152" w:type="dxa"/>
          </w:tcPr>
          <w:p w14:paraId="4B3C12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496.798</w:t>
            </w:r>
          </w:p>
        </w:tc>
        <w:tc>
          <w:tcPr>
            <w:tcW w:w="1152" w:type="dxa"/>
          </w:tcPr>
          <w:p w14:paraId="5A8FD6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593.276</w:t>
            </w:r>
          </w:p>
        </w:tc>
      </w:tr>
      <w:tr w:rsidR="00956BAC" w:rsidRPr="00956BAC" w14:paraId="7DBB7AAC" w14:textId="77777777">
        <w:trPr>
          <w:jc w:val="center"/>
        </w:trPr>
        <w:tc>
          <w:tcPr>
            <w:tcW w:w="1152" w:type="dxa"/>
          </w:tcPr>
          <w:p w14:paraId="3EA719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B9C9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6434b99a-74d9-45af-9878-3bab72a9a9b2</w:t>
            </w:r>
          </w:p>
        </w:tc>
        <w:tc>
          <w:tcPr>
            <w:tcW w:w="1152" w:type="dxa"/>
          </w:tcPr>
          <w:p w14:paraId="305E2C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D353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0.688691</w:t>
            </w:r>
          </w:p>
        </w:tc>
        <w:tc>
          <w:tcPr>
            <w:tcW w:w="1152" w:type="dxa"/>
          </w:tcPr>
          <w:p w14:paraId="712923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24AAC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465.248</w:t>
            </w:r>
          </w:p>
        </w:tc>
        <w:tc>
          <w:tcPr>
            <w:tcW w:w="1152" w:type="dxa"/>
          </w:tcPr>
          <w:p w14:paraId="15C36A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579.013</w:t>
            </w:r>
          </w:p>
        </w:tc>
        <w:tc>
          <w:tcPr>
            <w:tcW w:w="1152" w:type="dxa"/>
          </w:tcPr>
          <w:p w14:paraId="04CD9D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518.12</w:t>
            </w:r>
          </w:p>
        </w:tc>
        <w:tc>
          <w:tcPr>
            <w:tcW w:w="1152" w:type="dxa"/>
          </w:tcPr>
          <w:p w14:paraId="5F2732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630.012</w:t>
            </w:r>
          </w:p>
        </w:tc>
      </w:tr>
      <w:tr w:rsidR="00956BAC" w:rsidRPr="00956BAC" w14:paraId="5B138442" w14:textId="77777777">
        <w:trPr>
          <w:jc w:val="center"/>
        </w:trPr>
        <w:tc>
          <w:tcPr>
            <w:tcW w:w="1152" w:type="dxa"/>
          </w:tcPr>
          <w:p w14:paraId="1C5E1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FF474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243ecf00-941e-4f7f-8dc2-2acafeb13de5</w:t>
            </w:r>
          </w:p>
        </w:tc>
        <w:tc>
          <w:tcPr>
            <w:tcW w:w="1152" w:type="dxa"/>
          </w:tcPr>
          <w:p w14:paraId="402800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9994F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0.779997</w:t>
            </w:r>
          </w:p>
        </w:tc>
        <w:tc>
          <w:tcPr>
            <w:tcW w:w="1152" w:type="dxa"/>
          </w:tcPr>
          <w:p w14:paraId="699AEB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74CF3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390.804</w:t>
            </w:r>
          </w:p>
        </w:tc>
        <w:tc>
          <w:tcPr>
            <w:tcW w:w="1152" w:type="dxa"/>
          </w:tcPr>
          <w:p w14:paraId="5E19A7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619.557</w:t>
            </w:r>
          </w:p>
        </w:tc>
        <w:tc>
          <w:tcPr>
            <w:tcW w:w="1152" w:type="dxa"/>
          </w:tcPr>
          <w:p w14:paraId="19368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454.358</w:t>
            </w:r>
          </w:p>
        </w:tc>
        <w:tc>
          <w:tcPr>
            <w:tcW w:w="1152" w:type="dxa"/>
          </w:tcPr>
          <w:p w14:paraId="5BD6D0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662.116</w:t>
            </w:r>
          </w:p>
        </w:tc>
      </w:tr>
      <w:tr w:rsidR="00956BAC" w:rsidRPr="00956BAC" w14:paraId="5FAC9260" w14:textId="77777777">
        <w:trPr>
          <w:jc w:val="center"/>
        </w:trPr>
        <w:tc>
          <w:tcPr>
            <w:tcW w:w="1152" w:type="dxa"/>
          </w:tcPr>
          <w:p w14:paraId="16C5B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97FCD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fd9b7e2d-7ea4-4756-b5f5-afa1d50df1c7</w:t>
            </w:r>
          </w:p>
        </w:tc>
        <w:tc>
          <w:tcPr>
            <w:tcW w:w="1152" w:type="dxa"/>
          </w:tcPr>
          <w:p w14:paraId="770A26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B7A90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0.840625</w:t>
            </w:r>
          </w:p>
        </w:tc>
        <w:tc>
          <w:tcPr>
            <w:tcW w:w="1152" w:type="dxa"/>
          </w:tcPr>
          <w:p w14:paraId="08173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E6B6C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392.865</w:t>
            </w:r>
          </w:p>
        </w:tc>
        <w:tc>
          <w:tcPr>
            <w:tcW w:w="1152" w:type="dxa"/>
          </w:tcPr>
          <w:p w14:paraId="7A2A62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668.193</w:t>
            </w:r>
          </w:p>
        </w:tc>
        <w:tc>
          <w:tcPr>
            <w:tcW w:w="1152" w:type="dxa"/>
          </w:tcPr>
          <w:p w14:paraId="471CC2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437.504</w:t>
            </w:r>
          </w:p>
        </w:tc>
        <w:tc>
          <w:tcPr>
            <w:tcW w:w="1152" w:type="dxa"/>
          </w:tcPr>
          <w:p w14:paraId="355381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709.427</w:t>
            </w:r>
          </w:p>
        </w:tc>
      </w:tr>
      <w:tr w:rsidR="00956BAC" w:rsidRPr="00956BAC" w14:paraId="562D15CC" w14:textId="77777777">
        <w:trPr>
          <w:jc w:val="center"/>
        </w:trPr>
        <w:tc>
          <w:tcPr>
            <w:tcW w:w="1152" w:type="dxa"/>
          </w:tcPr>
          <w:p w14:paraId="7A7863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79EB9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19aea692-9aa2-495a-b6fa-566b860e9872</w:t>
            </w:r>
          </w:p>
        </w:tc>
        <w:tc>
          <w:tcPr>
            <w:tcW w:w="1152" w:type="dxa"/>
          </w:tcPr>
          <w:p w14:paraId="1F477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4DCC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0.905449</w:t>
            </w:r>
          </w:p>
        </w:tc>
        <w:tc>
          <w:tcPr>
            <w:tcW w:w="1152" w:type="dxa"/>
          </w:tcPr>
          <w:p w14:paraId="7464A4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41627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400.242</w:t>
            </w:r>
          </w:p>
        </w:tc>
        <w:tc>
          <w:tcPr>
            <w:tcW w:w="1152" w:type="dxa"/>
          </w:tcPr>
          <w:p w14:paraId="7102AC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715.29</w:t>
            </w:r>
          </w:p>
        </w:tc>
        <w:tc>
          <w:tcPr>
            <w:tcW w:w="1152" w:type="dxa"/>
          </w:tcPr>
          <w:p w14:paraId="0EA59A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433.343</w:t>
            </w:r>
          </w:p>
        </w:tc>
        <w:tc>
          <w:tcPr>
            <w:tcW w:w="1152" w:type="dxa"/>
          </w:tcPr>
          <w:p w14:paraId="022B67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758.984</w:t>
            </w:r>
          </w:p>
        </w:tc>
      </w:tr>
      <w:tr w:rsidR="00956BAC" w:rsidRPr="00956BAC" w14:paraId="5A8AD4CD" w14:textId="77777777">
        <w:trPr>
          <w:jc w:val="center"/>
        </w:trPr>
        <w:tc>
          <w:tcPr>
            <w:tcW w:w="1152" w:type="dxa"/>
          </w:tcPr>
          <w:p w14:paraId="1AAA1D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B3DD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8cb18e85-1ca9-458f-ac9a-3803ca43288e</w:t>
            </w:r>
          </w:p>
        </w:tc>
        <w:tc>
          <w:tcPr>
            <w:tcW w:w="1152" w:type="dxa"/>
          </w:tcPr>
          <w:p w14:paraId="5DB76A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084DD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0.769659</w:t>
            </w:r>
          </w:p>
        </w:tc>
        <w:tc>
          <w:tcPr>
            <w:tcW w:w="1152" w:type="dxa"/>
          </w:tcPr>
          <w:p w14:paraId="643D9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06B1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492.409</w:t>
            </w:r>
          </w:p>
        </w:tc>
        <w:tc>
          <w:tcPr>
            <w:tcW w:w="1152" w:type="dxa"/>
          </w:tcPr>
          <w:p w14:paraId="5DD39A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618.376</w:t>
            </w:r>
          </w:p>
        </w:tc>
        <w:tc>
          <w:tcPr>
            <w:tcW w:w="1152" w:type="dxa"/>
          </w:tcPr>
          <w:p w14:paraId="19DC9E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534.619</w:t>
            </w:r>
          </w:p>
        </w:tc>
        <w:tc>
          <w:tcPr>
            <w:tcW w:w="1152" w:type="dxa"/>
          </w:tcPr>
          <w:p w14:paraId="3FC09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662.435</w:t>
            </w:r>
          </w:p>
        </w:tc>
      </w:tr>
      <w:tr w:rsidR="00956BAC" w:rsidRPr="00956BAC" w14:paraId="5259C612" w14:textId="77777777">
        <w:trPr>
          <w:jc w:val="center"/>
        </w:trPr>
        <w:tc>
          <w:tcPr>
            <w:tcW w:w="1152" w:type="dxa"/>
          </w:tcPr>
          <w:p w14:paraId="1B12A8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5E34C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b1eeaf3b-d4c4-4aa4-ae19-49c831e3ce99</w:t>
            </w:r>
          </w:p>
        </w:tc>
        <w:tc>
          <w:tcPr>
            <w:tcW w:w="1152" w:type="dxa"/>
          </w:tcPr>
          <w:p w14:paraId="6C05C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58A0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0.764716</w:t>
            </w:r>
          </w:p>
        </w:tc>
        <w:tc>
          <w:tcPr>
            <w:tcW w:w="1152" w:type="dxa"/>
          </w:tcPr>
          <w:p w14:paraId="0C2B02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9014A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528.149</w:t>
            </w:r>
          </w:p>
        </w:tc>
        <w:tc>
          <w:tcPr>
            <w:tcW w:w="1152" w:type="dxa"/>
          </w:tcPr>
          <w:p w14:paraId="71A08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674.143</w:t>
            </w:r>
          </w:p>
        </w:tc>
        <w:tc>
          <w:tcPr>
            <w:tcW w:w="1152" w:type="dxa"/>
          </w:tcPr>
          <w:p w14:paraId="36455A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581.759</w:t>
            </w:r>
          </w:p>
        </w:tc>
        <w:tc>
          <w:tcPr>
            <w:tcW w:w="1152" w:type="dxa"/>
          </w:tcPr>
          <w:p w14:paraId="1DA15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716.969</w:t>
            </w:r>
          </w:p>
        </w:tc>
      </w:tr>
      <w:tr w:rsidR="00956BAC" w:rsidRPr="00956BAC" w14:paraId="70C1586E" w14:textId="77777777">
        <w:trPr>
          <w:jc w:val="center"/>
        </w:trPr>
        <w:tc>
          <w:tcPr>
            <w:tcW w:w="1152" w:type="dxa"/>
          </w:tcPr>
          <w:p w14:paraId="591082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9645F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059765c3-36af-4773-81a2-f0d842cd027e</w:t>
            </w:r>
          </w:p>
        </w:tc>
        <w:tc>
          <w:tcPr>
            <w:tcW w:w="1152" w:type="dxa"/>
          </w:tcPr>
          <w:p w14:paraId="4AA518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AA79C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0.577288</w:t>
            </w:r>
          </w:p>
        </w:tc>
        <w:tc>
          <w:tcPr>
            <w:tcW w:w="1152" w:type="dxa"/>
          </w:tcPr>
          <w:p w14:paraId="4B3E6C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4C230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534.538</w:t>
            </w:r>
          </w:p>
        </w:tc>
        <w:tc>
          <w:tcPr>
            <w:tcW w:w="1152" w:type="dxa"/>
          </w:tcPr>
          <w:p w14:paraId="18DA5C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652.111</w:t>
            </w:r>
          </w:p>
        </w:tc>
        <w:tc>
          <w:tcPr>
            <w:tcW w:w="1152" w:type="dxa"/>
          </w:tcPr>
          <w:p w14:paraId="0C0BC0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565.965</w:t>
            </w:r>
          </w:p>
        </w:tc>
        <w:tc>
          <w:tcPr>
            <w:tcW w:w="1152" w:type="dxa"/>
          </w:tcPr>
          <w:p w14:paraId="39D9BA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675.219</w:t>
            </w:r>
          </w:p>
        </w:tc>
      </w:tr>
      <w:tr w:rsidR="00956BAC" w:rsidRPr="00956BAC" w14:paraId="60B9842B" w14:textId="77777777">
        <w:trPr>
          <w:jc w:val="center"/>
        </w:trPr>
        <w:tc>
          <w:tcPr>
            <w:tcW w:w="1152" w:type="dxa"/>
          </w:tcPr>
          <w:p w14:paraId="446A6A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17BD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31f9e866-cf81-418e-a1a2-334a921c62af</w:t>
            </w:r>
          </w:p>
        </w:tc>
        <w:tc>
          <w:tcPr>
            <w:tcW w:w="1152" w:type="dxa"/>
          </w:tcPr>
          <w:p w14:paraId="46370A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88D5F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0.580569</w:t>
            </w:r>
          </w:p>
        </w:tc>
        <w:tc>
          <w:tcPr>
            <w:tcW w:w="1152" w:type="dxa"/>
          </w:tcPr>
          <w:p w14:paraId="72974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1AAAF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481.626</w:t>
            </w:r>
          </w:p>
        </w:tc>
        <w:tc>
          <w:tcPr>
            <w:tcW w:w="1152" w:type="dxa"/>
          </w:tcPr>
          <w:p w14:paraId="7C1FAE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672.294</w:t>
            </w:r>
          </w:p>
        </w:tc>
        <w:tc>
          <w:tcPr>
            <w:tcW w:w="1152" w:type="dxa"/>
          </w:tcPr>
          <w:p w14:paraId="66872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539.241</w:t>
            </w:r>
          </w:p>
        </w:tc>
        <w:tc>
          <w:tcPr>
            <w:tcW w:w="1152" w:type="dxa"/>
          </w:tcPr>
          <w:p w14:paraId="690ADC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733.298</w:t>
            </w:r>
          </w:p>
        </w:tc>
      </w:tr>
      <w:tr w:rsidR="00956BAC" w:rsidRPr="00956BAC" w14:paraId="153B9D54" w14:textId="77777777">
        <w:trPr>
          <w:jc w:val="center"/>
        </w:trPr>
        <w:tc>
          <w:tcPr>
            <w:tcW w:w="1152" w:type="dxa"/>
          </w:tcPr>
          <w:p w14:paraId="481060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76169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3de1422d-c05f-4649-a4d6-5a9e186d4623</w:t>
            </w:r>
          </w:p>
        </w:tc>
        <w:tc>
          <w:tcPr>
            <w:tcW w:w="1152" w:type="dxa"/>
          </w:tcPr>
          <w:p w14:paraId="2F26F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54863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0.763338</w:t>
            </w:r>
          </w:p>
        </w:tc>
        <w:tc>
          <w:tcPr>
            <w:tcW w:w="1152" w:type="dxa"/>
          </w:tcPr>
          <w:p w14:paraId="4517CE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D5DED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469.61</w:t>
            </w:r>
          </w:p>
        </w:tc>
        <w:tc>
          <w:tcPr>
            <w:tcW w:w="1152" w:type="dxa"/>
          </w:tcPr>
          <w:p w14:paraId="576DDF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731.758</w:t>
            </w:r>
          </w:p>
        </w:tc>
        <w:tc>
          <w:tcPr>
            <w:tcW w:w="1152" w:type="dxa"/>
          </w:tcPr>
          <w:p w14:paraId="2D2A0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518.906</w:t>
            </w:r>
          </w:p>
        </w:tc>
        <w:tc>
          <w:tcPr>
            <w:tcW w:w="1152" w:type="dxa"/>
          </w:tcPr>
          <w:p w14:paraId="41AC97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779.822</w:t>
            </w:r>
          </w:p>
        </w:tc>
      </w:tr>
      <w:tr w:rsidR="00956BAC" w:rsidRPr="00956BAC" w14:paraId="495A5CCC" w14:textId="77777777">
        <w:trPr>
          <w:jc w:val="center"/>
        </w:trPr>
        <w:tc>
          <w:tcPr>
            <w:tcW w:w="1152" w:type="dxa"/>
          </w:tcPr>
          <w:p w14:paraId="2B0F64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8A18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d7897894-b301-4523-afdb-5c693d4dae20</w:t>
            </w:r>
          </w:p>
        </w:tc>
        <w:tc>
          <w:tcPr>
            <w:tcW w:w="1152" w:type="dxa"/>
          </w:tcPr>
          <w:p w14:paraId="38A782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D357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0.658532</w:t>
            </w:r>
          </w:p>
        </w:tc>
        <w:tc>
          <w:tcPr>
            <w:tcW w:w="1152" w:type="dxa"/>
          </w:tcPr>
          <w:p w14:paraId="57C52A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2010B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402.135</w:t>
            </w:r>
          </w:p>
        </w:tc>
        <w:tc>
          <w:tcPr>
            <w:tcW w:w="1152" w:type="dxa"/>
          </w:tcPr>
          <w:p w14:paraId="3D2AA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767.498</w:t>
            </w:r>
          </w:p>
        </w:tc>
        <w:tc>
          <w:tcPr>
            <w:tcW w:w="1152" w:type="dxa"/>
          </w:tcPr>
          <w:p w14:paraId="28807B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444.345</w:t>
            </w:r>
          </w:p>
        </w:tc>
        <w:tc>
          <w:tcPr>
            <w:tcW w:w="1152" w:type="dxa"/>
          </w:tcPr>
          <w:p w14:paraId="6419B5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804.47</w:t>
            </w:r>
          </w:p>
        </w:tc>
      </w:tr>
      <w:tr w:rsidR="00956BAC" w:rsidRPr="00956BAC" w14:paraId="732CA256" w14:textId="77777777">
        <w:trPr>
          <w:jc w:val="center"/>
        </w:trPr>
        <w:tc>
          <w:tcPr>
            <w:tcW w:w="1152" w:type="dxa"/>
          </w:tcPr>
          <w:p w14:paraId="2AA6E0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EFF08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238fc0e1-e6cc-413c-964b-c9a4b8004ce2</w:t>
            </w:r>
          </w:p>
        </w:tc>
        <w:tc>
          <w:tcPr>
            <w:tcW w:w="1152" w:type="dxa"/>
          </w:tcPr>
          <w:p w14:paraId="78EAA9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D6A0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0.824791</w:t>
            </w:r>
          </w:p>
        </w:tc>
        <w:tc>
          <w:tcPr>
            <w:tcW w:w="1152" w:type="dxa"/>
          </w:tcPr>
          <w:p w14:paraId="46ED49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821E0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391.968</w:t>
            </w:r>
          </w:p>
        </w:tc>
        <w:tc>
          <w:tcPr>
            <w:tcW w:w="1152" w:type="dxa"/>
          </w:tcPr>
          <w:p w14:paraId="669CF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807.859</w:t>
            </w:r>
          </w:p>
        </w:tc>
        <w:tc>
          <w:tcPr>
            <w:tcW w:w="1152" w:type="dxa"/>
          </w:tcPr>
          <w:p w14:paraId="2E5782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438.491</w:t>
            </w:r>
          </w:p>
        </w:tc>
        <w:tc>
          <w:tcPr>
            <w:tcW w:w="1152" w:type="dxa"/>
          </w:tcPr>
          <w:p w14:paraId="6E489F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849.453</w:t>
            </w:r>
          </w:p>
        </w:tc>
      </w:tr>
      <w:tr w:rsidR="00956BAC" w:rsidRPr="00956BAC" w14:paraId="6EFD6D7F" w14:textId="77777777">
        <w:trPr>
          <w:jc w:val="center"/>
        </w:trPr>
        <w:tc>
          <w:tcPr>
            <w:tcW w:w="1152" w:type="dxa"/>
          </w:tcPr>
          <w:p w14:paraId="125CA9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7E5B2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a12f7cd6-c83b-4e25-bf45-f92a31cf73a6</w:t>
            </w:r>
          </w:p>
        </w:tc>
        <w:tc>
          <w:tcPr>
            <w:tcW w:w="1152" w:type="dxa"/>
          </w:tcPr>
          <w:p w14:paraId="11F622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87B3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0.70354</w:t>
            </w:r>
          </w:p>
        </w:tc>
        <w:tc>
          <w:tcPr>
            <w:tcW w:w="1152" w:type="dxa"/>
          </w:tcPr>
          <w:p w14:paraId="32F20D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AFEE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393.2</w:t>
            </w:r>
          </w:p>
        </w:tc>
        <w:tc>
          <w:tcPr>
            <w:tcW w:w="1152" w:type="dxa"/>
          </w:tcPr>
          <w:p w14:paraId="700842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856.539</w:t>
            </w:r>
          </w:p>
        </w:tc>
        <w:tc>
          <w:tcPr>
            <w:tcW w:w="1152" w:type="dxa"/>
          </w:tcPr>
          <w:p w14:paraId="07EC52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439.724</w:t>
            </w:r>
          </w:p>
        </w:tc>
        <w:tc>
          <w:tcPr>
            <w:tcW w:w="1152" w:type="dxa"/>
          </w:tcPr>
          <w:p w14:paraId="101ACB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899.365</w:t>
            </w:r>
          </w:p>
        </w:tc>
      </w:tr>
      <w:tr w:rsidR="00956BAC" w:rsidRPr="00956BAC" w14:paraId="55C4FA28" w14:textId="77777777">
        <w:trPr>
          <w:jc w:val="center"/>
        </w:trPr>
        <w:tc>
          <w:tcPr>
            <w:tcW w:w="1152" w:type="dxa"/>
          </w:tcPr>
          <w:p w14:paraId="0B5EA1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86058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de12bba1-94d0-48db-8020-2c275a434ec4</w:t>
            </w:r>
          </w:p>
        </w:tc>
        <w:tc>
          <w:tcPr>
            <w:tcW w:w="1152" w:type="dxa"/>
          </w:tcPr>
          <w:p w14:paraId="332A55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A0DC4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0.483764</w:t>
            </w:r>
          </w:p>
        </w:tc>
        <w:tc>
          <w:tcPr>
            <w:tcW w:w="1152" w:type="dxa"/>
          </w:tcPr>
          <w:p w14:paraId="7D2C57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9360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383.033</w:t>
            </w:r>
          </w:p>
        </w:tc>
        <w:tc>
          <w:tcPr>
            <w:tcW w:w="1152" w:type="dxa"/>
          </w:tcPr>
          <w:p w14:paraId="19C0B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895.668</w:t>
            </w:r>
          </w:p>
        </w:tc>
        <w:tc>
          <w:tcPr>
            <w:tcW w:w="1152" w:type="dxa"/>
          </w:tcPr>
          <w:p w14:paraId="1214E2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426.475</w:t>
            </w:r>
          </w:p>
        </w:tc>
        <w:tc>
          <w:tcPr>
            <w:tcW w:w="1152" w:type="dxa"/>
          </w:tcPr>
          <w:p w14:paraId="4644BA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930.484</w:t>
            </w:r>
          </w:p>
        </w:tc>
      </w:tr>
      <w:tr w:rsidR="00956BAC" w:rsidRPr="00956BAC" w14:paraId="08BB1FC5" w14:textId="77777777">
        <w:trPr>
          <w:jc w:val="center"/>
        </w:trPr>
        <w:tc>
          <w:tcPr>
            <w:tcW w:w="1152" w:type="dxa"/>
          </w:tcPr>
          <w:p w14:paraId="00BDB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823C5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dc8caf5e-1a1a-4752-a9a4-43cc7300fa9f</w:t>
            </w:r>
          </w:p>
        </w:tc>
        <w:tc>
          <w:tcPr>
            <w:tcW w:w="1152" w:type="dxa"/>
          </w:tcPr>
          <w:p w14:paraId="5F698B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F21E3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0.715428</w:t>
            </w:r>
          </w:p>
        </w:tc>
        <w:tc>
          <w:tcPr>
            <w:tcW w:w="1152" w:type="dxa"/>
          </w:tcPr>
          <w:p w14:paraId="021528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0CE69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380.094</w:t>
            </w:r>
          </w:p>
        </w:tc>
        <w:tc>
          <w:tcPr>
            <w:tcW w:w="1152" w:type="dxa"/>
          </w:tcPr>
          <w:p w14:paraId="09C18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973.755</w:t>
            </w:r>
          </w:p>
        </w:tc>
        <w:tc>
          <w:tcPr>
            <w:tcW w:w="1152" w:type="dxa"/>
          </w:tcPr>
          <w:p w14:paraId="60D067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429.426</w:t>
            </w:r>
          </w:p>
        </w:tc>
        <w:tc>
          <w:tcPr>
            <w:tcW w:w="1152" w:type="dxa"/>
          </w:tcPr>
          <w:p w14:paraId="362D73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3495D5E8" w14:textId="77777777">
        <w:trPr>
          <w:jc w:val="center"/>
        </w:trPr>
        <w:tc>
          <w:tcPr>
            <w:tcW w:w="1152" w:type="dxa"/>
          </w:tcPr>
          <w:p w14:paraId="0DBE8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180EE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117c2de5-f4f1-4f55-ab9d-e5ab5449f70e</w:t>
            </w:r>
          </w:p>
        </w:tc>
        <w:tc>
          <w:tcPr>
            <w:tcW w:w="1152" w:type="dxa"/>
          </w:tcPr>
          <w:p w14:paraId="2A48E6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9C2A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0.48667</w:t>
            </w:r>
          </w:p>
        </w:tc>
        <w:tc>
          <w:tcPr>
            <w:tcW w:w="1152" w:type="dxa"/>
          </w:tcPr>
          <w:p w14:paraId="4AA9F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5C9BB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481.155</w:t>
            </w:r>
          </w:p>
        </w:tc>
        <w:tc>
          <w:tcPr>
            <w:tcW w:w="1152" w:type="dxa"/>
          </w:tcPr>
          <w:p w14:paraId="57382E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978.411</w:t>
            </w:r>
          </w:p>
        </w:tc>
        <w:tc>
          <w:tcPr>
            <w:tcW w:w="1152" w:type="dxa"/>
          </w:tcPr>
          <w:p w14:paraId="216286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527.4</w:t>
            </w:r>
          </w:p>
        </w:tc>
        <w:tc>
          <w:tcPr>
            <w:tcW w:w="1152" w:type="dxa"/>
          </w:tcPr>
          <w:p w14:paraId="5BD926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3DBFC9D5" w14:textId="77777777">
        <w:trPr>
          <w:jc w:val="center"/>
        </w:trPr>
        <w:tc>
          <w:tcPr>
            <w:tcW w:w="1152" w:type="dxa"/>
          </w:tcPr>
          <w:p w14:paraId="733BF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DAED1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864b9cb3-e35c-439f-8362-303b9a2ef1a5</w:t>
            </w:r>
          </w:p>
        </w:tc>
        <w:tc>
          <w:tcPr>
            <w:tcW w:w="1152" w:type="dxa"/>
          </w:tcPr>
          <w:p w14:paraId="16A1E1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B449A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0.751607</w:t>
            </w:r>
          </w:p>
        </w:tc>
        <w:tc>
          <w:tcPr>
            <w:tcW w:w="1152" w:type="dxa"/>
          </w:tcPr>
          <w:p w14:paraId="71E33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452EA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528.84</w:t>
            </w:r>
          </w:p>
        </w:tc>
        <w:tc>
          <w:tcPr>
            <w:tcW w:w="1152" w:type="dxa"/>
          </w:tcPr>
          <w:p w14:paraId="6C081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996.02</w:t>
            </w:r>
          </w:p>
        </w:tc>
        <w:tc>
          <w:tcPr>
            <w:tcW w:w="1152" w:type="dxa"/>
          </w:tcPr>
          <w:p w14:paraId="0E6D6B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549.164</w:t>
            </w:r>
          </w:p>
        </w:tc>
        <w:tc>
          <w:tcPr>
            <w:tcW w:w="1152" w:type="dxa"/>
          </w:tcPr>
          <w:p w14:paraId="16C279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1016.55</w:t>
            </w:r>
          </w:p>
        </w:tc>
      </w:tr>
      <w:tr w:rsidR="00956BAC" w:rsidRPr="00956BAC" w14:paraId="056F5E1A" w14:textId="77777777">
        <w:trPr>
          <w:jc w:val="center"/>
        </w:trPr>
        <w:tc>
          <w:tcPr>
            <w:tcW w:w="1152" w:type="dxa"/>
          </w:tcPr>
          <w:p w14:paraId="01AED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B4B4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6f30d196-951f-4a55-a3e7-4561dab01c58</w:t>
            </w:r>
          </w:p>
        </w:tc>
        <w:tc>
          <w:tcPr>
            <w:tcW w:w="1152" w:type="dxa"/>
          </w:tcPr>
          <w:p w14:paraId="01805E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4A344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0.598302</w:t>
            </w:r>
          </w:p>
        </w:tc>
        <w:tc>
          <w:tcPr>
            <w:tcW w:w="1152" w:type="dxa"/>
          </w:tcPr>
          <w:p w14:paraId="7697F5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EB392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516.833</w:t>
            </w:r>
          </w:p>
        </w:tc>
        <w:tc>
          <w:tcPr>
            <w:tcW w:w="1152" w:type="dxa"/>
          </w:tcPr>
          <w:p w14:paraId="0A034A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871.203</w:t>
            </w:r>
          </w:p>
        </w:tc>
        <w:tc>
          <w:tcPr>
            <w:tcW w:w="1152" w:type="dxa"/>
          </w:tcPr>
          <w:p w14:paraId="3B3B26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539.767</w:t>
            </w:r>
          </w:p>
        </w:tc>
        <w:tc>
          <w:tcPr>
            <w:tcW w:w="1152" w:type="dxa"/>
          </w:tcPr>
          <w:p w14:paraId="673F6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894.136</w:t>
            </w:r>
          </w:p>
        </w:tc>
      </w:tr>
      <w:tr w:rsidR="00956BAC" w:rsidRPr="00956BAC" w14:paraId="3B5276AE" w14:textId="77777777">
        <w:trPr>
          <w:jc w:val="center"/>
        </w:trPr>
        <w:tc>
          <w:tcPr>
            <w:tcW w:w="1152" w:type="dxa"/>
          </w:tcPr>
          <w:p w14:paraId="1C79A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3485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5ee68f09-b8d4-465c-8d0f-e8463437ccd1</w:t>
            </w:r>
          </w:p>
        </w:tc>
        <w:tc>
          <w:tcPr>
            <w:tcW w:w="1152" w:type="dxa"/>
          </w:tcPr>
          <w:p w14:paraId="083DA6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0392C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0.825861</w:t>
            </w:r>
          </w:p>
        </w:tc>
        <w:tc>
          <w:tcPr>
            <w:tcW w:w="1152" w:type="dxa"/>
          </w:tcPr>
          <w:p w14:paraId="6C5B3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30AC5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538.801</w:t>
            </w:r>
          </w:p>
        </w:tc>
        <w:tc>
          <w:tcPr>
            <w:tcW w:w="1152" w:type="dxa"/>
          </w:tcPr>
          <w:p w14:paraId="4F3D68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884.239</w:t>
            </w:r>
          </w:p>
        </w:tc>
        <w:tc>
          <w:tcPr>
            <w:tcW w:w="1152" w:type="dxa"/>
          </w:tcPr>
          <w:p w14:paraId="01DE47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577.426</w:t>
            </w:r>
          </w:p>
        </w:tc>
        <w:tc>
          <w:tcPr>
            <w:tcW w:w="1152" w:type="dxa"/>
          </w:tcPr>
          <w:p w14:paraId="475C4F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924.071</w:t>
            </w:r>
          </w:p>
        </w:tc>
      </w:tr>
      <w:tr w:rsidR="00956BAC" w:rsidRPr="00956BAC" w14:paraId="455E0079" w14:textId="77777777">
        <w:trPr>
          <w:jc w:val="center"/>
        </w:trPr>
        <w:tc>
          <w:tcPr>
            <w:tcW w:w="1152" w:type="dxa"/>
          </w:tcPr>
          <w:p w14:paraId="659FB5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B01A8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5c61d933-fb91-40b3-9d15-c9c218db30cb</w:t>
            </w:r>
          </w:p>
        </w:tc>
        <w:tc>
          <w:tcPr>
            <w:tcW w:w="1152" w:type="dxa"/>
          </w:tcPr>
          <w:p w14:paraId="49AF72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6ACB20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0.743308</w:t>
            </w:r>
          </w:p>
        </w:tc>
        <w:tc>
          <w:tcPr>
            <w:tcW w:w="1152" w:type="dxa"/>
          </w:tcPr>
          <w:p w14:paraId="0DA905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83337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492.693</w:t>
            </w:r>
          </w:p>
        </w:tc>
        <w:tc>
          <w:tcPr>
            <w:tcW w:w="1152" w:type="dxa"/>
          </w:tcPr>
          <w:p w14:paraId="4FD41F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784.538</w:t>
            </w:r>
          </w:p>
        </w:tc>
        <w:tc>
          <w:tcPr>
            <w:tcW w:w="1152" w:type="dxa"/>
          </w:tcPr>
          <w:p w14:paraId="17D8B8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548.457</w:t>
            </w:r>
          </w:p>
        </w:tc>
        <w:tc>
          <w:tcPr>
            <w:tcW w:w="1152" w:type="dxa"/>
          </w:tcPr>
          <w:p w14:paraId="702B3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839.337</w:t>
            </w:r>
          </w:p>
        </w:tc>
      </w:tr>
      <w:tr w:rsidR="00956BAC" w:rsidRPr="00956BAC" w14:paraId="33BD4A53" w14:textId="77777777">
        <w:trPr>
          <w:jc w:val="center"/>
        </w:trPr>
        <w:tc>
          <w:tcPr>
            <w:tcW w:w="1152" w:type="dxa"/>
          </w:tcPr>
          <w:p w14:paraId="42450B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DD27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d8c29c4c-864c-4aff-8b3d-2e1170a4744c</w:t>
            </w:r>
          </w:p>
        </w:tc>
        <w:tc>
          <w:tcPr>
            <w:tcW w:w="1152" w:type="dxa"/>
          </w:tcPr>
          <w:p w14:paraId="3E4DE5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D62B0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0.734241</w:t>
            </w:r>
          </w:p>
        </w:tc>
        <w:tc>
          <w:tcPr>
            <w:tcW w:w="1152" w:type="dxa"/>
          </w:tcPr>
          <w:p w14:paraId="5E26D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227A7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562.7</w:t>
            </w:r>
          </w:p>
        </w:tc>
        <w:tc>
          <w:tcPr>
            <w:tcW w:w="1152" w:type="dxa"/>
          </w:tcPr>
          <w:p w14:paraId="1649CF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795.884</w:t>
            </w:r>
          </w:p>
        </w:tc>
        <w:tc>
          <w:tcPr>
            <w:tcW w:w="1152" w:type="dxa"/>
          </w:tcPr>
          <w:p w14:paraId="28AA20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603.257</w:t>
            </w:r>
          </w:p>
        </w:tc>
        <w:tc>
          <w:tcPr>
            <w:tcW w:w="1152" w:type="dxa"/>
          </w:tcPr>
          <w:p w14:paraId="21AE38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847.304</w:t>
            </w:r>
          </w:p>
        </w:tc>
      </w:tr>
      <w:tr w:rsidR="00956BAC" w:rsidRPr="00956BAC" w14:paraId="3CD168F6" w14:textId="77777777">
        <w:trPr>
          <w:jc w:val="center"/>
        </w:trPr>
        <w:tc>
          <w:tcPr>
            <w:tcW w:w="1152" w:type="dxa"/>
          </w:tcPr>
          <w:p w14:paraId="7FD933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AA193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69fc02f4-66c9-4b99-a53d-876968850be4</w:t>
            </w:r>
          </w:p>
        </w:tc>
        <w:tc>
          <w:tcPr>
            <w:tcW w:w="1152" w:type="dxa"/>
          </w:tcPr>
          <w:p w14:paraId="33A938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DDAAC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0.944854</w:t>
            </w:r>
          </w:p>
        </w:tc>
        <w:tc>
          <w:tcPr>
            <w:tcW w:w="1152" w:type="dxa"/>
          </w:tcPr>
          <w:p w14:paraId="49117B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CD72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599.635</w:t>
            </w:r>
          </w:p>
        </w:tc>
        <w:tc>
          <w:tcPr>
            <w:tcW w:w="1152" w:type="dxa"/>
          </w:tcPr>
          <w:p w14:paraId="6AB9BB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774.158</w:t>
            </w:r>
          </w:p>
        </w:tc>
        <w:tc>
          <w:tcPr>
            <w:tcW w:w="1152" w:type="dxa"/>
          </w:tcPr>
          <w:p w14:paraId="724F6B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646.71</w:t>
            </w:r>
          </w:p>
        </w:tc>
        <w:tc>
          <w:tcPr>
            <w:tcW w:w="1152" w:type="dxa"/>
          </w:tcPr>
          <w:p w14:paraId="6BCD44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824.612</w:t>
            </w:r>
          </w:p>
        </w:tc>
      </w:tr>
      <w:tr w:rsidR="00956BAC" w:rsidRPr="00956BAC" w14:paraId="70CC191A" w14:textId="77777777">
        <w:trPr>
          <w:jc w:val="center"/>
        </w:trPr>
        <w:tc>
          <w:tcPr>
            <w:tcW w:w="1152" w:type="dxa"/>
          </w:tcPr>
          <w:p w14:paraId="48B468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C170D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8e9d29c1-508e-43f1-911b-760d0b6b8c4f</w:t>
            </w:r>
          </w:p>
        </w:tc>
        <w:tc>
          <w:tcPr>
            <w:tcW w:w="1152" w:type="dxa"/>
          </w:tcPr>
          <w:p w14:paraId="2B63C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F24E1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0.849194</w:t>
            </w:r>
          </w:p>
        </w:tc>
        <w:tc>
          <w:tcPr>
            <w:tcW w:w="1152" w:type="dxa"/>
          </w:tcPr>
          <w:p w14:paraId="34FEB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B7731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618.224</w:t>
            </w:r>
          </w:p>
        </w:tc>
        <w:tc>
          <w:tcPr>
            <w:tcW w:w="1152" w:type="dxa"/>
          </w:tcPr>
          <w:p w14:paraId="16B355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733.36</w:t>
            </w:r>
          </w:p>
        </w:tc>
        <w:tc>
          <w:tcPr>
            <w:tcW w:w="1152" w:type="dxa"/>
          </w:tcPr>
          <w:p w14:paraId="78E29F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679.541</w:t>
            </w:r>
          </w:p>
        </w:tc>
        <w:tc>
          <w:tcPr>
            <w:tcW w:w="1152" w:type="dxa"/>
          </w:tcPr>
          <w:p w14:paraId="28FF9A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778.986</w:t>
            </w:r>
          </w:p>
        </w:tc>
      </w:tr>
      <w:tr w:rsidR="00956BAC" w:rsidRPr="00956BAC" w14:paraId="20DCB2B7" w14:textId="77777777">
        <w:trPr>
          <w:jc w:val="center"/>
        </w:trPr>
        <w:tc>
          <w:tcPr>
            <w:tcW w:w="1152" w:type="dxa"/>
          </w:tcPr>
          <w:p w14:paraId="60EBF4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712AE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8ffad897-d14b-4426-af64-de63189559ba</w:t>
            </w:r>
          </w:p>
        </w:tc>
        <w:tc>
          <w:tcPr>
            <w:tcW w:w="1152" w:type="dxa"/>
          </w:tcPr>
          <w:p w14:paraId="02C125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6D44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0.908224</w:t>
            </w:r>
          </w:p>
        </w:tc>
        <w:tc>
          <w:tcPr>
            <w:tcW w:w="1152" w:type="dxa"/>
          </w:tcPr>
          <w:p w14:paraId="584935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B9F8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669.643</w:t>
            </w:r>
          </w:p>
        </w:tc>
        <w:tc>
          <w:tcPr>
            <w:tcW w:w="1152" w:type="dxa"/>
          </w:tcPr>
          <w:p w14:paraId="01719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770.537</w:t>
            </w:r>
          </w:p>
        </w:tc>
        <w:tc>
          <w:tcPr>
            <w:tcW w:w="1152" w:type="dxa"/>
          </w:tcPr>
          <w:p w14:paraId="7D49BC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714.303</w:t>
            </w:r>
          </w:p>
        </w:tc>
        <w:tc>
          <w:tcPr>
            <w:tcW w:w="1152" w:type="dxa"/>
          </w:tcPr>
          <w:p w14:paraId="10E449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815.197</w:t>
            </w:r>
          </w:p>
        </w:tc>
      </w:tr>
      <w:tr w:rsidR="00956BAC" w:rsidRPr="00956BAC" w14:paraId="5B14B22C" w14:textId="77777777">
        <w:trPr>
          <w:jc w:val="center"/>
        </w:trPr>
        <w:tc>
          <w:tcPr>
            <w:tcW w:w="1152" w:type="dxa"/>
          </w:tcPr>
          <w:p w14:paraId="4DC0E2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BC243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3fece329-bb49-4ff4-a5da-1b656af4e4cf</w:t>
            </w:r>
          </w:p>
        </w:tc>
        <w:tc>
          <w:tcPr>
            <w:tcW w:w="1152" w:type="dxa"/>
          </w:tcPr>
          <w:p w14:paraId="66961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6BAA8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0.888257</w:t>
            </w:r>
          </w:p>
        </w:tc>
        <w:tc>
          <w:tcPr>
            <w:tcW w:w="1152" w:type="dxa"/>
          </w:tcPr>
          <w:p w14:paraId="61D54A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EA5A8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700.095</w:t>
            </w:r>
          </w:p>
        </w:tc>
        <w:tc>
          <w:tcPr>
            <w:tcW w:w="1152" w:type="dxa"/>
          </w:tcPr>
          <w:p w14:paraId="444A64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788.642</w:t>
            </w:r>
          </w:p>
        </w:tc>
        <w:tc>
          <w:tcPr>
            <w:tcW w:w="1152" w:type="dxa"/>
          </w:tcPr>
          <w:p w14:paraId="74FA43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748.859</w:t>
            </w:r>
          </w:p>
        </w:tc>
        <w:tc>
          <w:tcPr>
            <w:tcW w:w="1152" w:type="dxa"/>
          </w:tcPr>
          <w:p w14:paraId="400D58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839.82</w:t>
            </w:r>
          </w:p>
        </w:tc>
      </w:tr>
      <w:tr w:rsidR="00956BAC" w:rsidRPr="00956BAC" w14:paraId="0AD09BA8" w14:textId="77777777">
        <w:trPr>
          <w:jc w:val="center"/>
        </w:trPr>
        <w:tc>
          <w:tcPr>
            <w:tcW w:w="1152" w:type="dxa"/>
          </w:tcPr>
          <w:p w14:paraId="44042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F164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3b26aa50-c26d-4392-8da6-5eed2a937f46</w:t>
            </w:r>
          </w:p>
        </w:tc>
        <w:tc>
          <w:tcPr>
            <w:tcW w:w="1152" w:type="dxa"/>
          </w:tcPr>
          <w:p w14:paraId="44291B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7FEF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0.706573</w:t>
            </w:r>
          </w:p>
        </w:tc>
        <w:tc>
          <w:tcPr>
            <w:tcW w:w="1152" w:type="dxa"/>
          </w:tcPr>
          <w:p w14:paraId="0BD5C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3E4DC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740.953</w:t>
            </w:r>
          </w:p>
        </w:tc>
        <w:tc>
          <w:tcPr>
            <w:tcW w:w="1152" w:type="dxa"/>
          </w:tcPr>
          <w:p w14:paraId="1DE750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805.351</w:t>
            </w:r>
          </w:p>
        </w:tc>
        <w:tc>
          <w:tcPr>
            <w:tcW w:w="1152" w:type="dxa"/>
          </w:tcPr>
          <w:p w14:paraId="4E13A0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784.228</w:t>
            </w:r>
          </w:p>
        </w:tc>
        <w:tc>
          <w:tcPr>
            <w:tcW w:w="1152" w:type="dxa"/>
          </w:tcPr>
          <w:p w14:paraId="6212EB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848.626</w:t>
            </w:r>
          </w:p>
        </w:tc>
      </w:tr>
      <w:tr w:rsidR="00956BAC" w:rsidRPr="00956BAC" w14:paraId="189D0729" w14:textId="77777777">
        <w:trPr>
          <w:jc w:val="center"/>
        </w:trPr>
        <w:tc>
          <w:tcPr>
            <w:tcW w:w="1152" w:type="dxa"/>
          </w:tcPr>
          <w:p w14:paraId="7FF043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F5ADD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78107374-2122-4c4d-8da2-a450b7e9d3fa</w:t>
            </w:r>
          </w:p>
        </w:tc>
        <w:tc>
          <w:tcPr>
            <w:tcW w:w="1152" w:type="dxa"/>
          </w:tcPr>
          <w:p w14:paraId="1BEB4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BBC3F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0.683425</w:t>
            </w:r>
          </w:p>
        </w:tc>
        <w:tc>
          <w:tcPr>
            <w:tcW w:w="1152" w:type="dxa"/>
          </w:tcPr>
          <w:p w14:paraId="6FCF6F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03EB80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576.849</w:t>
            </w:r>
          </w:p>
        </w:tc>
        <w:tc>
          <w:tcPr>
            <w:tcW w:w="1152" w:type="dxa"/>
          </w:tcPr>
          <w:p w14:paraId="7CB08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864.564</w:t>
            </w:r>
          </w:p>
        </w:tc>
        <w:tc>
          <w:tcPr>
            <w:tcW w:w="1152" w:type="dxa"/>
          </w:tcPr>
          <w:p w14:paraId="1C128E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633.462</w:t>
            </w:r>
          </w:p>
        </w:tc>
        <w:tc>
          <w:tcPr>
            <w:tcW w:w="1152" w:type="dxa"/>
          </w:tcPr>
          <w:p w14:paraId="0EE595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928.439</w:t>
            </w:r>
          </w:p>
        </w:tc>
      </w:tr>
      <w:tr w:rsidR="00956BAC" w:rsidRPr="00956BAC" w14:paraId="4B3EAAA9" w14:textId="77777777">
        <w:trPr>
          <w:jc w:val="center"/>
        </w:trPr>
        <w:tc>
          <w:tcPr>
            <w:tcW w:w="1152" w:type="dxa"/>
          </w:tcPr>
          <w:p w14:paraId="5B286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87BB9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46bcbb31-d569-457f-ae3b-5b812ca9146d</w:t>
            </w:r>
          </w:p>
        </w:tc>
        <w:tc>
          <w:tcPr>
            <w:tcW w:w="1152" w:type="dxa"/>
          </w:tcPr>
          <w:p w14:paraId="7D89E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FBA96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0.85908</w:t>
            </w:r>
          </w:p>
        </w:tc>
        <w:tc>
          <w:tcPr>
            <w:tcW w:w="1152" w:type="dxa"/>
          </w:tcPr>
          <w:p w14:paraId="24345F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844FD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610.936</w:t>
            </w:r>
          </w:p>
        </w:tc>
        <w:tc>
          <w:tcPr>
            <w:tcW w:w="1152" w:type="dxa"/>
          </w:tcPr>
          <w:p w14:paraId="59B54E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906.653</w:t>
            </w:r>
          </w:p>
        </w:tc>
        <w:tc>
          <w:tcPr>
            <w:tcW w:w="1152" w:type="dxa"/>
          </w:tcPr>
          <w:p w14:paraId="1B8610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677.627</w:t>
            </w:r>
          </w:p>
        </w:tc>
        <w:tc>
          <w:tcPr>
            <w:tcW w:w="1152" w:type="dxa"/>
          </w:tcPr>
          <w:p w14:paraId="013AE3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963.711</w:t>
            </w:r>
          </w:p>
        </w:tc>
      </w:tr>
      <w:tr w:rsidR="00956BAC" w:rsidRPr="00956BAC" w14:paraId="20C18D3A" w14:textId="77777777">
        <w:trPr>
          <w:jc w:val="center"/>
        </w:trPr>
        <w:tc>
          <w:tcPr>
            <w:tcW w:w="1152" w:type="dxa"/>
          </w:tcPr>
          <w:p w14:paraId="3E260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38DC8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5c402e5a-9764-4b14-b95f-69edde657494</w:t>
            </w:r>
          </w:p>
        </w:tc>
        <w:tc>
          <w:tcPr>
            <w:tcW w:w="1152" w:type="dxa"/>
          </w:tcPr>
          <w:p w14:paraId="0162C7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59CAB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0.924203</w:t>
            </w:r>
          </w:p>
        </w:tc>
        <w:tc>
          <w:tcPr>
            <w:tcW w:w="1152" w:type="dxa"/>
          </w:tcPr>
          <w:p w14:paraId="265A4D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15201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685.333</w:t>
            </w:r>
          </w:p>
        </w:tc>
        <w:tc>
          <w:tcPr>
            <w:tcW w:w="1152" w:type="dxa"/>
          </w:tcPr>
          <w:p w14:paraId="72189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884.868</w:t>
            </w:r>
          </w:p>
        </w:tc>
        <w:tc>
          <w:tcPr>
            <w:tcW w:w="1152" w:type="dxa"/>
          </w:tcPr>
          <w:p w14:paraId="34DFA2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731.276</w:t>
            </w:r>
          </w:p>
        </w:tc>
        <w:tc>
          <w:tcPr>
            <w:tcW w:w="1152" w:type="dxa"/>
          </w:tcPr>
          <w:p w14:paraId="0262BB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942.518</w:t>
            </w:r>
          </w:p>
        </w:tc>
      </w:tr>
      <w:tr w:rsidR="00956BAC" w:rsidRPr="00956BAC" w14:paraId="44BD5FBA" w14:textId="77777777">
        <w:trPr>
          <w:jc w:val="center"/>
        </w:trPr>
        <w:tc>
          <w:tcPr>
            <w:tcW w:w="1152" w:type="dxa"/>
          </w:tcPr>
          <w:p w14:paraId="3C53B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308BB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9bafbd40-caff-4c35-8b5c-910c198f613f</w:t>
            </w:r>
          </w:p>
        </w:tc>
        <w:tc>
          <w:tcPr>
            <w:tcW w:w="1152" w:type="dxa"/>
          </w:tcPr>
          <w:p w14:paraId="311D9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7CF78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0.936789</w:t>
            </w:r>
          </w:p>
        </w:tc>
        <w:tc>
          <w:tcPr>
            <w:tcW w:w="1152" w:type="dxa"/>
          </w:tcPr>
          <w:p w14:paraId="4D3BC2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8B42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737.945</w:t>
            </w:r>
          </w:p>
        </w:tc>
        <w:tc>
          <w:tcPr>
            <w:tcW w:w="1152" w:type="dxa"/>
          </w:tcPr>
          <w:p w14:paraId="02D7A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894.797</w:t>
            </w:r>
          </w:p>
        </w:tc>
        <w:tc>
          <w:tcPr>
            <w:tcW w:w="1152" w:type="dxa"/>
          </w:tcPr>
          <w:p w14:paraId="2552B8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784.481</w:t>
            </w:r>
          </w:p>
        </w:tc>
        <w:tc>
          <w:tcPr>
            <w:tcW w:w="1152" w:type="dxa"/>
          </w:tcPr>
          <w:p w14:paraId="7178DC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950.966</w:t>
            </w:r>
          </w:p>
        </w:tc>
      </w:tr>
      <w:tr w:rsidR="00956BAC" w:rsidRPr="00956BAC" w14:paraId="1445B97B" w14:textId="77777777">
        <w:trPr>
          <w:jc w:val="center"/>
        </w:trPr>
        <w:tc>
          <w:tcPr>
            <w:tcW w:w="1152" w:type="dxa"/>
          </w:tcPr>
          <w:p w14:paraId="300E35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w:t>
            </w:r>
            <w:r w:rsidRPr="00956BAC">
              <w:rPr>
                <w:rFonts w:ascii="Times New Roman" w:hAnsi="Times New Roman" w:cs="Times New Roman"/>
                <w:color w:val="000000" w:themeColor="text1"/>
                <w:sz w:val="9"/>
              </w:rPr>
              <w:lastRenderedPageBreak/>
              <w:t>harvey_00000132</w:t>
            </w:r>
          </w:p>
        </w:tc>
        <w:tc>
          <w:tcPr>
            <w:tcW w:w="1152" w:type="dxa"/>
          </w:tcPr>
          <w:p w14:paraId="2C3365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5a720d8b-a217-4ebb-</w:t>
            </w:r>
            <w:r w:rsidRPr="00956BAC">
              <w:rPr>
                <w:rFonts w:ascii="Times New Roman" w:hAnsi="Times New Roman" w:cs="Times New Roman"/>
                <w:color w:val="000000" w:themeColor="text1"/>
                <w:sz w:val="9"/>
              </w:rPr>
              <w:lastRenderedPageBreak/>
              <w:t>92f0-05c9a21f4a0b</w:t>
            </w:r>
          </w:p>
        </w:tc>
        <w:tc>
          <w:tcPr>
            <w:tcW w:w="1152" w:type="dxa"/>
          </w:tcPr>
          <w:p w14:paraId="4ABE19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1152" w:type="dxa"/>
          </w:tcPr>
          <w:p w14:paraId="79F5DF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0.888405</w:t>
            </w:r>
          </w:p>
        </w:tc>
        <w:tc>
          <w:tcPr>
            <w:tcW w:w="1152" w:type="dxa"/>
          </w:tcPr>
          <w:p w14:paraId="6897D6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41DFE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784.481</w:t>
            </w:r>
          </w:p>
        </w:tc>
        <w:tc>
          <w:tcPr>
            <w:tcW w:w="1152" w:type="dxa"/>
          </w:tcPr>
          <w:p w14:paraId="2DBA10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891.981</w:t>
            </w:r>
          </w:p>
        </w:tc>
        <w:tc>
          <w:tcPr>
            <w:tcW w:w="1152" w:type="dxa"/>
          </w:tcPr>
          <w:p w14:paraId="56228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818.123</w:t>
            </w:r>
          </w:p>
        </w:tc>
        <w:tc>
          <w:tcPr>
            <w:tcW w:w="1152" w:type="dxa"/>
          </w:tcPr>
          <w:p w14:paraId="04D5AC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950.225</w:t>
            </w:r>
          </w:p>
        </w:tc>
      </w:tr>
      <w:tr w:rsidR="00956BAC" w:rsidRPr="00956BAC" w14:paraId="678C322F" w14:textId="77777777">
        <w:trPr>
          <w:jc w:val="center"/>
        </w:trPr>
        <w:tc>
          <w:tcPr>
            <w:tcW w:w="1152" w:type="dxa"/>
          </w:tcPr>
          <w:p w14:paraId="51E967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22B95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8161c346-0206-42a0-b82c-96a5ea6f0ff3</w:t>
            </w:r>
          </w:p>
        </w:tc>
        <w:tc>
          <w:tcPr>
            <w:tcW w:w="1152" w:type="dxa"/>
          </w:tcPr>
          <w:p w14:paraId="5D1D2F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3B653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0.96104</w:t>
            </w:r>
          </w:p>
        </w:tc>
        <w:tc>
          <w:tcPr>
            <w:tcW w:w="1152" w:type="dxa"/>
          </w:tcPr>
          <w:p w14:paraId="449AE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6966B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826.718</w:t>
            </w:r>
          </w:p>
        </w:tc>
        <w:tc>
          <w:tcPr>
            <w:tcW w:w="1152" w:type="dxa"/>
          </w:tcPr>
          <w:p w14:paraId="539938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908.432</w:t>
            </w:r>
          </w:p>
        </w:tc>
        <w:tc>
          <w:tcPr>
            <w:tcW w:w="1152" w:type="dxa"/>
          </w:tcPr>
          <w:p w14:paraId="382863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861.101</w:t>
            </w:r>
          </w:p>
        </w:tc>
        <w:tc>
          <w:tcPr>
            <w:tcW w:w="1152" w:type="dxa"/>
          </w:tcPr>
          <w:p w14:paraId="007D7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949.928</w:t>
            </w:r>
          </w:p>
        </w:tc>
      </w:tr>
      <w:tr w:rsidR="00956BAC" w:rsidRPr="00956BAC" w14:paraId="275D82A0" w14:textId="77777777">
        <w:trPr>
          <w:jc w:val="center"/>
        </w:trPr>
        <w:tc>
          <w:tcPr>
            <w:tcW w:w="1152" w:type="dxa"/>
          </w:tcPr>
          <w:p w14:paraId="086E25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49D5D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01b46c37-9a75-454e-83af-2361fae4ce81</w:t>
            </w:r>
          </w:p>
        </w:tc>
        <w:tc>
          <w:tcPr>
            <w:tcW w:w="1152" w:type="dxa"/>
          </w:tcPr>
          <w:p w14:paraId="2412E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45B9C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0.834323</w:t>
            </w:r>
          </w:p>
        </w:tc>
        <w:tc>
          <w:tcPr>
            <w:tcW w:w="1152" w:type="dxa"/>
          </w:tcPr>
          <w:p w14:paraId="4986F3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936B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864.399</w:t>
            </w:r>
          </w:p>
        </w:tc>
        <w:tc>
          <w:tcPr>
            <w:tcW w:w="1152" w:type="dxa"/>
          </w:tcPr>
          <w:p w14:paraId="23B1C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912.026</w:t>
            </w:r>
          </w:p>
        </w:tc>
        <w:tc>
          <w:tcPr>
            <w:tcW w:w="1152" w:type="dxa"/>
          </w:tcPr>
          <w:p w14:paraId="76571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906.933</w:t>
            </w:r>
          </w:p>
        </w:tc>
        <w:tc>
          <w:tcPr>
            <w:tcW w:w="1152" w:type="dxa"/>
          </w:tcPr>
          <w:p w14:paraId="066D3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949.669</w:t>
            </w:r>
          </w:p>
        </w:tc>
      </w:tr>
      <w:tr w:rsidR="00956BAC" w:rsidRPr="00956BAC" w14:paraId="65D67BFF" w14:textId="77777777">
        <w:trPr>
          <w:jc w:val="center"/>
        </w:trPr>
        <w:tc>
          <w:tcPr>
            <w:tcW w:w="1152" w:type="dxa"/>
          </w:tcPr>
          <w:p w14:paraId="496909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D9A3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82e28d7d-fff3-447c-bd2d-7a8ff6e335cf</w:t>
            </w:r>
          </w:p>
        </w:tc>
        <w:tc>
          <w:tcPr>
            <w:tcW w:w="1152" w:type="dxa"/>
          </w:tcPr>
          <w:p w14:paraId="0021A3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5895D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0.662119</w:t>
            </w:r>
          </w:p>
        </w:tc>
        <w:tc>
          <w:tcPr>
            <w:tcW w:w="1152" w:type="dxa"/>
          </w:tcPr>
          <w:p w14:paraId="21C3C4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E636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921.351</w:t>
            </w:r>
          </w:p>
        </w:tc>
        <w:tc>
          <w:tcPr>
            <w:tcW w:w="1152" w:type="dxa"/>
          </w:tcPr>
          <w:p w14:paraId="75F733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905.301</w:t>
            </w:r>
          </w:p>
        </w:tc>
        <w:tc>
          <w:tcPr>
            <w:tcW w:w="1152" w:type="dxa"/>
          </w:tcPr>
          <w:p w14:paraId="2770C2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951.194</w:t>
            </w:r>
          </w:p>
        </w:tc>
        <w:tc>
          <w:tcPr>
            <w:tcW w:w="1152" w:type="dxa"/>
          </w:tcPr>
          <w:p w14:paraId="2BDD5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928.957</w:t>
            </w:r>
          </w:p>
        </w:tc>
      </w:tr>
      <w:tr w:rsidR="00956BAC" w:rsidRPr="00956BAC" w14:paraId="17F355F0" w14:textId="77777777">
        <w:trPr>
          <w:jc w:val="center"/>
        </w:trPr>
        <w:tc>
          <w:tcPr>
            <w:tcW w:w="1152" w:type="dxa"/>
          </w:tcPr>
          <w:p w14:paraId="705FD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8A28A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57ff928c-c1b8-43f5-b35d-2ac6a131e472</w:t>
            </w:r>
          </w:p>
        </w:tc>
        <w:tc>
          <w:tcPr>
            <w:tcW w:w="1152" w:type="dxa"/>
          </w:tcPr>
          <w:p w14:paraId="7EAA47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57378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0.779952</w:t>
            </w:r>
          </w:p>
        </w:tc>
        <w:tc>
          <w:tcPr>
            <w:tcW w:w="1152" w:type="dxa"/>
          </w:tcPr>
          <w:p w14:paraId="19D1D1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1597E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787.61</w:t>
            </w:r>
          </w:p>
        </w:tc>
        <w:tc>
          <w:tcPr>
            <w:tcW w:w="1152" w:type="dxa"/>
          </w:tcPr>
          <w:p w14:paraId="014B6B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821.685</w:t>
            </w:r>
          </w:p>
        </w:tc>
        <w:tc>
          <w:tcPr>
            <w:tcW w:w="1152" w:type="dxa"/>
          </w:tcPr>
          <w:p w14:paraId="455B98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826.738</w:t>
            </w:r>
          </w:p>
        </w:tc>
        <w:tc>
          <w:tcPr>
            <w:tcW w:w="1152" w:type="dxa"/>
          </w:tcPr>
          <w:p w14:paraId="6602E4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859.274</w:t>
            </w:r>
          </w:p>
        </w:tc>
      </w:tr>
      <w:tr w:rsidR="00956BAC" w:rsidRPr="00956BAC" w14:paraId="7DC238B4" w14:textId="77777777">
        <w:trPr>
          <w:jc w:val="center"/>
        </w:trPr>
        <w:tc>
          <w:tcPr>
            <w:tcW w:w="1152" w:type="dxa"/>
          </w:tcPr>
          <w:p w14:paraId="6D3486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323F2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f783c7e6-96ff-4534-803a-0c37996bdff2</w:t>
            </w:r>
          </w:p>
        </w:tc>
        <w:tc>
          <w:tcPr>
            <w:tcW w:w="1152" w:type="dxa"/>
          </w:tcPr>
          <w:p w14:paraId="6527D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41148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0.948731</w:t>
            </w:r>
          </w:p>
        </w:tc>
        <w:tc>
          <w:tcPr>
            <w:tcW w:w="1152" w:type="dxa"/>
          </w:tcPr>
          <w:p w14:paraId="661B75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6736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827.355</w:t>
            </w:r>
          </w:p>
        </w:tc>
        <w:tc>
          <w:tcPr>
            <w:tcW w:w="1152" w:type="dxa"/>
          </w:tcPr>
          <w:p w14:paraId="551CD9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824.15</w:t>
            </w:r>
          </w:p>
        </w:tc>
        <w:tc>
          <w:tcPr>
            <w:tcW w:w="1152" w:type="dxa"/>
          </w:tcPr>
          <w:p w14:paraId="4EC47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867.1</w:t>
            </w:r>
          </w:p>
        </w:tc>
        <w:tc>
          <w:tcPr>
            <w:tcW w:w="1152" w:type="dxa"/>
          </w:tcPr>
          <w:p w14:paraId="618671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861.43</w:t>
            </w:r>
          </w:p>
        </w:tc>
      </w:tr>
      <w:tr w:rsidR="00956BAC" w:rsidRPr="00956BAC" w14:paraId="08E45D57" w14:textId="77777777">
        <w:trPr>
          <w:jc w:val="center"/>
        </w:trPr>
        <w:tc>
          <w:tcPr>
            <w:tcW w:w="1152" w:type="dxa"/>
          </w:tcPr>
          <w:p w14:paraId="1F063D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D83E7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b268a7a8-b502-4d9a-aca6-4a8927e917cb</w:t>
            </w:r>
          </w:p>
        </w:tc>
        <w:tc>
          <w:tcPr>
            <w:tcW w:w="1152" w:type="dxa"/>
          </w:tcPr>
          <w:p w14:paraId="586255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F7FE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0.836045</w:t>
            </w:r>
          </w:p>
        </w:tc>
        <w:tc>
          <w:tcPr>
            <w:tcW w:w="1152" w:type="dxa"/>
          </w:tcPr>
          <w:p w14:paraId="7900F9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5697C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869.257</w:t>
            </w:r>
          </w:p>
        </w:tc>
        <w:tc>
          <w:tcPr>
            <w:tcW w:w="1152" w:type="dxa"/>
          </w:tcPr>
          <w:p w14:paraId="2ADE1A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826.307</w:t>
            </w:r>
          </w:p>
        </w:tc>
        <w:tc>
          <w:tcPr>
            <w:tcW w:w="1152" w:type="dxa"/>
          </w:tcPr>
          <w:p w14:paraId="25AF6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908.694</w:t>
            </w:r>
          </w:p>
        </w:tc>
        <w:tc>
          <w:tcPr>
            <w:tcW w:w="1152" w:type="dxa"/>
          </w:tcPr>
          <w:p w14:paraId="55F73C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878.684</w:t>
            </w:r>
          </w:p>
        </w:tc>
      </w:tr>
      <w:tr w:rsidR="00956BAC" w:rsidRPr="00956BAC" w14:paraId="79B864A4" w14:textId="77777777">
        <w:trPr>
          <w:jc w:val="center"/>
        </w:trPr>
        <w:tc>
          <w:tcPr>
            <w:tcW w:w="1152" w:type="dxa"/>
          </w:tcPr>
          <w:p w14:paraId="3BDD96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EE049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bab1b587-e595-493f-83e1-11fc244f6a4a</w:t>
            </w:r>
          </w:p>
        </w:tc>
        <w:tc>
          <w:tcPr>
            <w:tcW w:w="1152" w:type="dxa"/>
          </w:tcPr>
          <w:p w14:paraId="3D618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08C8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0.794195</w:t>
            </w:r>
          </w:p>
        </w:tc>
        <w:tc>
          <w:tcPr>
            <w:tcW w:w="1152" w:type="dxa"/>
          </w:tcPr>
          <w:p w14:paraId="0B389F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6437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912.391</w:t>
            </w:r>
          </w:p>
        </w:tc>
        <w:tc>
          <w:tcPr>
            <w:tcW w:w="1152" w:type="dxa"/>
          </w:tcPr>
          <w:p w14:paraId="35FAD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831.852</w:t>
            </w:r>
          </w:p>
        </w:tc>
        <w:tc>
          <w:tcPr>
            <w:tcW w:w="1152" w:type="dxa"/>
          </w:tcPr>
          <w:p w14:paraId="7255E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951.828</w:t>
            </w:r>
          </w:p>
        </w:tc>
        <w:tc>
          <w:tcPr>
            <w:tcW w:w="1152" w:type="dxa"/>
          </w:tcPr>
          <w:p w14:paraId="64E67F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883.306</w:t>
            </w:r>
          </w:p>
        </w:tc>
      </w:tr>
      <w:tr w:rsidR="00956BAC" w:rsidRPr="00956BAC" w14:paraId="72B206D5" w14:textId="77777777">
        <w:trPr>
          <w:jc w:val="center"/>
        </w:trPr>
        <w:tc>
          <w:tcPr>
            <w:tcW w:w="1152" w:type="dxa"/>
          </w:tcPr>
          <w:p w14:paraId="31F9E3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A9F9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5e24bc5e-3b21-409d-bfeb-c30ac909990b</w:t>
            </w:r>
          </w:p>
        </w:tc>
        <w:tc>
          <w:tcPr>
            <w:tcW w:w="1152" w:type="dxa"/>
          </w:tcPr>
          <w:p w14:paraId="384170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195C7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0.784228</w:t>
            </w:r>
          </w:p>
        </w:tc>
        <w:tc>
          <w:tcPr>
            <w:tcW w:w="1152" w:type="dxa"/>
          </w:tcPr>
          <w:p w14:paraId="2A0DBB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BE609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757.055</w:t>
            </w:r>
          </w:p>
        </w:tc>
        <w:tc>
          <w:tcPr>
            <w:tcW w:w="1152" w:type="dxa"/>
          </w:tcPr>
          <w:p w14:paraId="72FFE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137.756</w:t>
            </w:r>
          </w:p>
        </w:tc>
        <w:tc>
          <w:tcPr>
            <w:tcW w:w="1152" w:type="dxa"/>
          </w:tcPr>
          <w:p w14:paraId="5D98C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810.647</w:t>
            </w:r>
          </w:p>
        </w:tc>
        <w:tc>
          <w:tcPr>
            <w:tcW w:w="1152" w:type="dxa"/>
          </w:tcPr>
          <w:p w14:paraId="485EAA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198.107</w:t>
            </w:r>
          </w:p>
        </w:tc>
      </w:tr>
      <w:tr w:rsidR="00956BAC" w:rsidRPr="00956BAC" w14:paraId="674933C8" w14:textId="77777777">
        <w:trPr>
          <w:jc w:val="center"/>
        </w:trPr>
        <w:tc>
          <w:tcPr>
            <w:tcW w:w="1152" w:type="dxa"/>
          </w:tcPr>
          <w:p w14:paraId="32BD1E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C5471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2de82994-aac9-4544-8eba-967a4bb7df0d</w:t>
            </w:r>
          </w:p>
        </w:tc>
        <w:tc>
          <w:tcPr>
            <w:tcW w:w="1152" w:type="dxa"/>
          </w:tcPr>
          <w:p w14:paraId="6E9F7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76CE7B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0.587678</w:t>
            </w:r>
          </w:p>
        </w:tc>
        <w:tc>
          <w:tcPr>
            <w:tcW w:w="1152" w:type="dxa"/>
          </w:tcPr>
          <w:p w14:paraId="6A6858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01612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724.672</w:t>
            </w:r>
          </w:p>
        </w:tc>
        <w:tc>
          <w:tcPr>
            <w:tcW w:w="1152" w:type="dxa"/>
          </w:tcPr>
          <w:p w14:paraId="29D8AF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169.897</w:t>
            </w:r>
          </w:p>
        </w:tc>
        <w:tc>
          <w:tcPr>
            <w:tcW w:w="1152" w:type="dxa"/>
          </w:tcPr>
          <w:p w14:paraId="78C904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763.297</w:t>
            </w:r>
          </w:p>
        </w:tc>
        <w:tc>
          <w:tcPr>
            <w:tcW w:w="1152" w:type="dxa"/>
          </w:tcPr>
          <w:p w14:paraId="52BE3D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211.902</w:t>
            </w:r>
          </w:p>
        </w:tc>
      </w:tr>
      <w:tr w:rsidR="00956BAC" w:rsidRPr="00956BAC" w14:paraId="4676DD11" w14:textId="77777777">
        <w:trPr>
          <w:jc w:val="center"/>
        </w:trPr>
        <w:tc>
          <w:tcPr>
            <w:tcW w:w="1152" w:type="dxa"/>
          </w:tcPr>
          <w:p w14:paraId="7E545D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5A3C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d6742859-53de-43d2-a762-c48be0ca9bc9</w:t>
            </w:r>
          </w:p>
        </w:tc>
        <w:tc>
          <w:tcPr>
            <w:tcW w:w="1152" w:type="dxa"/>
          </w:tcPr>
          <w:p w14:paraId="771CF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E048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0.782043</w:t>
            </w:r>
          </w:p>
        </w:tc>
        <w:tc>
          <w:tcPr>
            <w:tcW w:w="1152" w:type="dxa"/>
          </w:tcPr>
          <w:p w14:paraId="7FEB85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95BCF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679.564</w:t>
            </w:r>
          </w:p>
        </w:tc>
        <w:tc>
          <w:tcPr>
            <w:tcW w:w="1152" w:type="dxa"/>
          </w:tcPr>
          <w:p w14:paraId="222B16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175.657</w:t>
            </w:r>
          </w:p>
        </w:tc>
        <w:tc>
          <w:tcPr>
            <w:tcW w:w="1152" w:type="dxa"/>
          </w:tcPr>
          <w:p w14:paraId="6A0292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721.327</w:t>
            </w:r>
          </w:p>
        </w:tc>
        <w:tc>
          <w:tcPr>
            <w:tcW w:w="1152" w:type="dxa"/>
          </w:tcPr>
          <w:p w14:paraId="7FCBBF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217.42</w:t>
            </w:r>
          </w:p>
        </w:tc>
      </w:tr>
      <w:tr w:rsidR="00956BAC" w:rsidRPr="00956BAC" w14:paraId="382488F9" w14:textId="77777777">
        <w:trPr>
          <w:jc w:val="center"/>
        </w:trPr>
        <w:tc>
          <w:tcPr>
            <w:tcW w:w="1152" w:type="dxa"/>
          </w:tcPr>
          <w:p w14:paraId="590BA4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EBF0F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cdbaed18-2da2-40e3-954a-629a2a9ce9c1</w:t>
            </w:r>
          </w:p>
        </w:tc>
        <w:tc>
          <w:tcPr>
            <w:tcW w:w="1152" w:type="dxa"/>
          </w:tcPr>
          <w:p w14:paraId="72CAA9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3E42B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0.94348</w:t>
            </w:r>
          </w:p>
        </w:tc>
        <w:tc>
          <w:tcPr>
            <w:tcW w:w="1152" w:type="dxa"/>
          </w:tcPr>
          <w:p w14:paraId="43566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41860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645.043</w:t>
            </w:r>
          </w:p>
        </w:tc>
        <w:tc>
          <w:tcPr>
            <w:tcW w:w="1152" w:type="dxa"/>
          </w:tcPr>
          <w:p w14:paraId="16384A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187.486</w:t>
            </w:r>
          </w:p>
        </w:tc>
        <w:tc>
          <w:tcPr>
            <w:tcW w:w="1152" w:type="dxa"/>
          </w:tcPr>
          <w:p w14:paraId="0893E7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673.529</w:t>
            </w:r>
          </w:p>
        </w:tc>
        <w:tc>
          <w:tcPr>
            <w:tcW w:w="1152" w:type="dxa"/>
          </w:tcPr>
          <w:p w14:paraId="2D1921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234.318</w:t>
            </w:r>
          </w:p>
        </w:tc>
      </w:tr>
      <w:tr w:rsidR="00956BAC" w:rsidRPr="00956BAC" w14:paraId="0C593A6C" w14:textId="77777777">
        <w:trPr>
          <w:jc w:val="center"/>
        </w:trPr>
        <w:tc>
          <w:tcPr>
            <w:tcW w:w="1152" w:type="dxa"/>
          </w:tcPr>
          <w:p w14:paraId="6CA796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44AF7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ba5c51ea-8aed-41c9-a9bb-02b61065cfb8</w:t>
            </w:r>
          </w:p>
        </w:tc>
        <w:tc>
          <w:tcPr>
            <w:tcW w:w="1152" w:type="dxa"/>
          </w:tcPr>
          <w:p w14:paraId="7B108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3ACA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0.958508</w:t>
            </w:r>
          </w:p>
        </w:tc>
        <w:tc>
          <w:tcPr>
            <w:tcW w:w="1152" w:type="dxa"/>
          </w:tcPr>
          <w:p w14:paraId="50F2FE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50AA7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599.417</w:t>
            </w:r>
          </w:p>
        </w:tc>
        <w:tc>
          <w:tcPr>
            <w:tcW w:w="1152" w:type="dxa"/>
          </w:tcPr>
          <w:p w14:paraId="54D054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190.141</w:t>
            </w:r>
          </w:p>
        </w:tc>
        <w:tc>
          <w:tcPr>
            <w:tcW w:w="1152" w:type="dxa"/>
          </w:tcPr>
          <w:p w14:paraId="574EF6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644.801</w:t>
            </w:r>
          </w:p>
        </w:tc>
        <w:tc>
          <w:tcPr>
            <w:tcW w:w="1152" w:type="dxa"/>
          </w:tcPr>
          <w:p w14:paraId="0B5D1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235.525</w:t>
            </w:r>
          </w:p>
        </w:tc>
      </w:tr>
      <w:tr w:rsidR="00956BAC" w:rsidRPr="00956BAC" w14:paraId="15739067" w14:textId="77777777">
        <w:trPr>
          <w:jc w:val="center"/>
        </w:trPr>
        <w:tc>
          <w:tcPr>
            <w:tcW w:w="1152" w:type="dxa"/>
          </w:tcPr>
          <w:p w14:paraId="562307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8E15B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f9540739-db1d-4e8d-b6d1-f46aebd5b2fd</w:t>
            </w:r>
          </w:p>
        </w:tc>
        <w:tc>
          <w:tcPr>
            <w:tcW w:w="1152" w:type="dxa"/>
          </w:tcPr>
          <w:p w14:paraId="187E7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69285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0.768966</w:t>
            </w:r>
          </w:p>
        </w:tc>
        <w:tc>
          <w:tcPr>
            <w:tcW w:w="1152" w:type="dxa"/>
          </w:tcPr>
          <w:p w14:paraId="7E25A3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4FF8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555.807</w:t>
            </w:r>
          </w:p>
        </w:tc>
        <w:tc>
          <w:tcPr>
            <w:tcW w:w="1152" w:type="dxa"/>
          </w:tcPr>
          <w:p w14:paraId="58E274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197.396</w:t>
            </w:r>
          </w:p>
        </w:tc>
        <w:tc>
          <w:tcPr>
            <w:tcW w:w="1152" w:type="dxa"/>
          </w:tcPr>
          <w:p w14:paraId="02A149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597.795</w:t>
            </w:r>
          </w:p>
        </w:tc>
        <w:tc>
          <w:tcPr>
            <w:tcW w:w="1152" w:type="dxa"/>
          </w:tcPr>
          <w:p w14:paraId="007EA4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251.076</w:t>
            </w:r>
          </w:p>
        </w:tc>
      </w:tr>
      <w:tr w:rsidR="00956BAC" w:rsidRPr="00956BAC" w14:paraId="7A4F217E" w14:textId="77777777">
        <w:trPr>
          <w:jc w:val="center"/>
        </w:trPr>
        <w:tc>
          <w:tcPr>
            <w:tcW w:w="1152" w:type="dxa"/>
          </w:tcPr>
          <w:p w14:paraId="0D776E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9C47B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9c267963-486f-4f6a-a05c-3ba2117a54fd</w:t>
            </w:r>
          </w:p>
        </w:tc>
        <w:tc>
          <w:tcPr>
            <w:tcW w:w="1152" w:type="dxa"/>
          </w:tcPr>
          <w:p w14:paraId="41CD7C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31B2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0.815763</w:t>
            </w:r>
          </w:p>
        </w:tc>
        <w:tc>
          <w:tcPr>
            <w:tcW w:w="1152" w:type="dxa"/>
          </w:tcPr>
          <w:p w14:paraId="43E5E8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604A2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525.6</w:t>
            </w:r>
          </w:p>
        </w:tc>
        <w:tc>
          <w:tcPr>
            <w:tcW w:w="1152" w:type="dxa"/>
          </w:tcPr>
          <w:p w14:paraId="5AE2AB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215.117</w:t>
            </w:r>
          </w:p>
        </w:tc>
        <w:tc>
          <w:tcPr>
            <w:tcW w:w="1152" w:type="dxa"/>
          </w:tcPr>
          <w:p w14:paraId="44E024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556.53</w:t>
            </w:r>
          </w:p>
        </w:tc>
        <w:tc>
          <w:tcPr>
            <w:tcW w:w="1152" w:type="dxa"/>
          </w:tcPr>
          <w:p w14:paraId="65F16F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243.784</w:t>
            </w:r>
          </w:p>
        </w:tc>
      </w:tr>
      <w:tr w:rsidR="00956BAC" w:rsidRPr="00956BAC" w14:paraId="416CB960" w14:textId="77777777">
        <w:trPr>
          <w:jc w:val="center"/>
        </w:trPr>
        <w:tc>
          <w:tcPr>
            <w:tcW w:w="1152" w:type="dxa"/>
          </w:tcPr>
          <w:p w14:paraId="48C4CE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1242B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39f1a671-7411-42f1-bd4a-9c29d9e27b0c</w:t>
            </w:r>
          </w:p>
        </w:tc>
        <w:tc>
          <w:tcPr>
            <w:tcW w:w="1152" w:type="dxa"/>
          </w:tcPr>
          <w:p w14:paraId="23AED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6C13C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0.919057</w:t>
            </w:r>
          </w:p>
        </w:tc>
        <w:tc>
          <w:tcPr>
            <w:tcW w:w="1152" w:type="dxa"/>
          </w:tcPr>
          <w:p w14:paraId="3E4045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2AADB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504.79</w:t>
            </w:r>
          </w:p>
        </w:tc>
        <w:tc>
          <w:tcPr>
            <w:tcW w:w="1152" w:type="dxa"/>
          </w:tcPr>
          <w:p w14:paraId="2FA99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237.856</w:t>
            </w:r>
          </w:p>
        </w:tc>
        <w:tc>
          <w:tcPr>
            <w:tcW w:w="1152" w:type="dxa"/>
          </w:tcPr>
          <w:p w14:paraId="17482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571.782</w:t>
            </w:r>
          </w:p>
        </w:tc>
        <w:tc>
          <w:tcPr>
            <w:tcW w:w="1152" w:type="dxa"/>
          </w:tcPr>
          <w:p w14:paraId="456150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309.752</w:t>
            </w:r>
          </w:p>
        </w:tc>
      </w:tr>
      <w:tr w:rsidR="00956BAC" w:rsidRPr="00956BAC" w14:paraId="2EB55904" w14:textId="77777777">
        <w:trPr>
          <w:jc w:val="center"/>
        </w:trPr>
        <w:tc>
          <w:tcPr>
            <w:tcW w:w="1152" w:type="dxa"/>
          </w:tcPr>
          <w:p w14:paraId="03106B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809F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57661525-1bbf-4bea-808f-7ba5798f6550</w:t>
            </w:r>
          </w:p>
        </w:tc>
        <w:tc>
          <w:tcPr>
            <w:tcW w:w="1152" w:type="dxa"/>
          </w:tcPr>
          <w:p w14:paraId="210D16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E3763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0.877476</w:t>
            </w:r>
          </w:p>
        </w:tc>
        <w:tc>
          <w:tcPr>
            <w:tcW w:w="1152" w:type="dxa"/>
          </w:tcPr>
          <w:p w14:paraId="7DF376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0287C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537.164</w:t>
            </w:r>
          </w:p>
        </w:tc>
        <w:tc>
          <w:tcPr>
            <w:tcW w:w="1152" w:type="dxa"/>
          </w:tcPr>
          <w:p w14:paraId="2C2C3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306.671</w:t>
            </w:r>
          </w:p>
        </w:tc>
        <w:tc>
          <w:tcPr>
            <w:tcW w:w="1152" w:type="dxa"/>
          </w:tcPr>
          <w:p w14:paraId="370C3D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594.163</w:t>
            </w:r>
          </w:p>
        </w:tc>
        <w:tc>
          <w:tcPr>
            <w:tcW w:w="1152" w:type="dxa"/>
          </w:tcPr>
          <w:p w14:paraId="6BA4DC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351.345</w:t>
            </w:r>
          </w:p>
        </w:tc>
      </w:tr>
      <w:tr w:rsidR="00956BAC" w:rsidRPr="00956BAC" w14:paraId="64FD8B78" w14:textId="77777777">
        <w:trPr>
          <w:jc w:val="center"/>
        </w:trPr>
        <w:tc>
          <w:tcPr>
            <w:tcW w:w="1152" w:type="dxa"/>
          </w:tcPr>
          <w:p w14:paraId="7E24A8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F6D6D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b66a398a-3000-41d9-b1a6-ce49a25c2b9b</w:t>
            </w:r>
          </w:p>
        </w:tc>
        <w:tc>
          <w:tcPr>
            <w:tcW w:w="1152" w:type="dxa"/>
          </w:tcPr>
          <w:p w14:paraId="040474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A02E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0.846565</w:t>
            </w:r>
          </w:p>
        </w:tc>
        <w:tc>
          <w:tcPr>
            <w:tcW w:w="1152" w:type="dxa"/>
          </w:tcPr>
          <w:p w14:paraId="1C7D7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54D52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596.922</w:t>
            </w:r>
          </w:p>
        </w:tc>
        <w:tc>
          <w:tcPr>
            <w:tcW w:w="1152" w:type="dxa"/>
          </w:tcPr>
          <w:p w14:paraId="5254F5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324.926</w:t>
            </w:r>
          </w:p>
        </w:tc>
        <w:tc>
          <w:tcPr>
            <w:tcW w:w="1152" w:type="dxa"/>
          </w:tcPr>
          <w:p w14:paraId="205892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629.23</w:t>
            </w:r>
          </w:p>
        </w:tc>
        <w:tc>
          <w:tcPr>
            <w:tcW w:w="1152" w:type="dxa"/>
          </w:tcPr>
          <w:p w14:paraId="00FF80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359.309</w:t>
            </w:r>
          </w:p>
        </w:tc>
      </w:tr>
      <w:tr w:rsidR="00956BAC" w:rsidRPr="00956BAC" w14:paraId="063BF493" w14:textId="77777777">
        <w:trPr>
          <w:jc w:val="center"/>
        </w:trPr>
        <w:tc>
          <w:tcPr>
            <w:tcW w:w="1152" w:type="dxa"/>
          </w:tcPr>
          <w:p w14:paraId="6DDC67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B7FE2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84974bc5-319d-4d38-b9a3-c35793a92f70</w:t>
            </w:r>
          </w:p>
        </w:tc>
        <w:tc>
          <w:tcPr>
            <w:tcW w:w="1152" w:type="dxa"/>
          </w:tcPr>
          <w:p w14:paraId="341B7B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D56F6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0.893525</w:t>
            </w:r>
          </w:p>
        </w:tc>
        <w:tc>
          <w:tcPr>
            <w:tcW w:w="1152" w:type="dxa"/>
          </w:tcPr>
          <w:p w14:paraId="2C479D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27993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636.492</w:t>
            </w:r>
          </w:p>
        </w:tc>
        <w:tc>
          <w:tcPr>
            <w:tcW w:w="1152" w:type="dxa"/>
          </w:tcPr>
          <w:p w14:paraId="1D1B72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301.066</w:t>
            </w:r>
          </w:p>
        </w:tc>
        <w:tc>
          <w:tcPr>
            <w:tcW w:w="1152" w:type="dxa"/>
          </w:tcPr>
          <w:p w14:paraId="410B6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696.514</w:t>
            </w:r>
          </w:p>
        </w:tc>
        <w:tc>
          <w:tcPr>
            <w:tcW w:w="1152" w:type="dxa"/>
          </w:tcPr>
          <w:p w14:paraId="6CC96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355.901</w:t>
            </w:r>
          </w:p>
        </w:tc>
      </w:tr>
      <w:tr w:rsidR="00956BAC" w:rsidRPr="00956BAC" w14:paraId="07D661BF" w14:textId="77777777">
        <w:trPr>
          <w:jc w:val="center"/>
        </w:trPr>
        <w:tc>
          <w:tcPr>
            <w:tcW w:w="1152" w:type="dxa"/>
          </w:tcPr>
          <w:p w14:paraId="45226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39BA4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87a7203c-f9ba-442a-9d46-b25291cf16b3</w:t>
            </w:r>
          </w:p>
        </w:tc>
        <w:tc>
          <w:tcPr>
            <w:tcW w:w="1152" w:type="dxa"/>
          </w:tcPr>
          <w:p w14:paraId="14F08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BA76F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0.577776</w:t>
            </w:r>
          </w:p>
        </w:tc>
        <w:tc>
          <w:tcPr>
            <w:tcW w:w="1152" w:type="dxa"/>
          </w:tcPr>
          <w:p w14:paraId="117A53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CF007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683.843</w:t>
            </w:r>
          </w:p>
        </w:tc>
        <w:tc>
          <w:tcPr>
            <w:tcW w:w="1152" w:type="dxa"/>
          </w:tcPr>
          <w:p w14:paraId="3F4F0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280.614</w:t>
            </w:r>
          </w:p>
        </w:tc>
        <w:tc>
          <w:tcPr>
            <w:tcW w:w="1152" w:type="dxa"/>
          </w:tcPr>
          <w:p w14:paraId="56333F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732.306</w:t>
            </w:r>
          </w:p>
        </w:tc>
        <w:tc>
          <w:tcPr>
            <w:tcW w:w="1152" w:type="dxa"/>
          </w:tcPr>
          <w:p w14:paraId="072A96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345.082</w:t>
            </w:r>
          </w:p>
        </w:tc>
      </w:tr>
      <w:tr w:rsidR="00956BAC" w:rsidRPr="00956BAC" w14:paraId="15CF8B5C" w14:textId="77777777">
        <w:trPr>
          <w:jc w:val="center"/>
        </w:trPr>
        <w:tc>
          <w:tcPr>
            <w:tcW w:w="1152" w:type="dxa"/>
          </w:tcPr>
          <w:p w14:paraId="4670A3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A3FE0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8d26cdf3-aaa3-4f39-a9e5-cc8ac9418faf</w:t>
            </w:r>
          </w:p>
        </w:tc>
        <w:tc>
          <w:tcPr>
            <w:tcW w:w="1152" w:type="dxa"/>
          </w:tcPr>
          <w:p w14:paraId="2FA573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95218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0.845656</w:t>
            </w:r>
          </w:p>
        </w:tc>
        <w:tc>
          <w:tcPr>
            <w:tcW w:w="1152" w:type="dxa"/>
          </w:tcPr>
          <w:p w14:paraId="5D78E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37C2D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721.264</w:t>
            </w:r>
          </w:p>
        </w:tc>
        <w:tc>
          <w:tcPr>
            <w:tcW w:w="1152" w:type="dxa"/>
          </w:tcPr>
          <w:p w14:paraId="4DDCCD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273.797</w:t>
            </w:r>
          </w:p>
        </w:tc>
        <w:tc>
          <w:tcPr>
            <w:tcW w:w="1152" w:type="dxa"/>
          </w:tcPr>
          <w:p w14:paraId="2AB8A8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771.504</w:t>
            </w:r>
          </w:p>
        </w:tc>
        <w:tc>
          <w:tcPr>
            <w:tcW w:w="1152" w:type="dxa"/>
          </w:tcPr>
          <w:p w14:paraId="09156B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338.857</w:t>
            </w:r>
          </w:p>
        </w:tc>
      </w:tr>
      <w:tr w:rsidR="00956BAC" w:rsidRPr="00956BAC" w14:paraId="14839117" w14:textId="77777777">
        <w:trPr>
          <w:jc w:val="center"/>
        </w:trPr>
        <w:tc>
          <w:tcPr>
            <w:tcW w:w="1152" w:type="dxa"/>
          </w:tcPr>
          <w:p w14:paraId="562209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2E300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0b2a49df-dc4e-4389-a068-3166fc324c36</w:t>
            </w:r>
          </w:p>
        </w:tc>
        <w:tc>
          <w:tcPr>
            <w:tcW w:w="1152" w:type="dxa"/>
          </w:tcPr>
          <w:p w14:paraId="09857C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0F36D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0.743631</w:t>
            </w:r>
          </w:p>
        </w:tc>
        <w:tc>
          <w:tcPr>
            <w:tcW w:w="1152" w:type="dxa"/>
          </w:tcPr>
          <w:p w14:paraId="75A9D1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ED5F0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760.241</w:t>
            </w:r>
          </w:p>
        </w:tc>
        <w:tc>
          <w:tcPr>
            <w:tcW w:w="1152" w:type="dxa"/>
          </w:tcPr>
          <w:p w14:paraId="4075DE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264.904</w:t>
            </w:r>
          </w:p>
        </w:tc>
        <w:tc>
          <w:tcPr>
            <w:tcW w:w="1152" w:type="dxa"/>
          </w:tcPr>
          <w:p w14:paraId="04EC0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803.961</w:t>
            </w:r>
          </w:p>
        </w:tc>
        <w:tc>
          <w:tcPr>
            <w:tcW w:w="1152" w:type="dxa"/>
          </w:tcPr>
          <w:p w14:paraId="6D0C86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308.179</w:t>
            </w:r>
          </w:p>
        </w:tc>
      </w:tr>
      <w:tr w:rsidR="00956BAC" w:rsidRPr="00956BAC" w14:paraId="7DEFE5A1" w14:textId="77777777">
        <w:trPr>
          <w:jc w:val="center"/>
        </w:trPr>
        <w:tc>
          <w:tcPr>
            <w:tcW w:w="1152" w:type="dxa"/>
          </w:tcPr>
          <w:p w14:paraId="1661C9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08916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862a1323-086a-4c36-92bb-f69afe896ec8</w:t>
            </w:r>
          </w:p>
        </w:tc>
        <w:tc>
          <w:tcPr>
            <w:tcW w:w="1152" w:type="dxa"/>
          </w:tcPr>
          <w:p w14:paraId="6633B4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8962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0.758829</w:t>
            </w:r>
          </w:p>
        </w:tc>
        <w:tc>
          <w:tcPr>
            <w:tcW w:w="1152" w:type="dxa"/>
          </w:tcPr>
          <w:p w14:paraId="63C02D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E9733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803.368</w:t>
            </w:r>
          </w:p>
        </w:tc>
        <w:tc>
          <w:tcPr>
            <w:tcW w:w="1152" w:type="dxa"/>
          </w:tcPr>
          <w:p w14:paraId="699C9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258.828</w:t>
            </w:r>
          </w:p>
        </w:tc>
        <w:tc>
          <w:tcPr>
            <w:tcW w:w="1152" w:type="dxa"/>
          </w:tcPr>
          <w:p w14:paraId="382D2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855.387</w:t>
            </w:r>
          </w:p>
        </w:tc>
        <w:tc>
          <w:tcPr>
            <w:tcW w:w="1152" w:type="dxa"/>
          </w:tcPr>
          <w:p w14:paraId="36F55C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305.956</w:t>
            </w:r>
          </w:p>
        </w:tc>
      </w:tr>
      <w:tr w:rsidR="00956BAC" w:rsidRPr="00956BAC" w14:paraId="118E75B3" w14:textId="77777777">
        <w:trPr>
          <w:jc w:val="center"/>
        </w:trPr>
        <w:tc>
          <w:tcPr>
            <w:tcW w:w="1152" w:type="dxa"/>
          </w:tcPr>
          <w:p w14:paraId="77493A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F54AD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02e20e1d-ff97-42aa-9447-0bfd5f62a2d5</w:t>
            </w:r>
          </w:p>
        </w:tc>
        <w:tc>
          <w:tcPr>
            <w:tcW w:w="1152" w:type="dxa"/>
          </w:tcPr>
          <w:p w14:paraId="7E8303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33146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0.660266</w:t>
            </w:r>
          </w:p>
        </w:tc>
        <w:tc>
          <w:tcPr>
            <w:tcW w:w="1152" w:type="dxa"/>
          </w:tcPr>
          <w:p w14:paraId="147C24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9A0B4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854.498</w:t>
            </w:r>
          </w:p>
        </w:tc>
        <w:tc>
          <w:tcPr>
            <w:tcW w:w="1152" w:type="dxa"/>
          </w:tcPr>
          <w:p w14:paraId="253753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247.861</w:t>
            </w:r>
          </w:p>
        </w:tc>
        <w:tc>
          <w:tcPr>
            <w:tcW w:w="1152" w:type="dxa"/>
          </w:tcPr>
          <w:p w14:paraId="569B95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884.879</w:t>
            </w:r>
          </w:p>
        </w:tc>
        <w:tc>
          <w:tcPr>
            <w:tcW w:w="1152" w:type="dxa"/>
          </w:tcPr>
          <w:p w14:paraId="29B4A0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289.358</w:t>
            </w:r>
          </w:p>
        </w:tc>
      </w:tr>
      <w:tr w:rsidR="00956BAC" w:rsidRPr="00956BAC" w14:paraId="2C9C5762" w14:textId="77777777">
        <w:trPr>
          <w:jc w:val="center"/>
        </w:trPr>
        <w:tc>
          <w:tcPr>
            <w:tcW w:w="1152" w:type="dxa"/>
          </w:tcPr>
          <w:p w14:paraId="21460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57E1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3e9b4489-3c19-406e-b207-a8d64a813c25</w:t>
            </w:r>
          </w:p>
        </w:tc>
        <w:tc>
          <w:tcPr>
            <w:tcW w:w="1152" w:type="dxa"/>
          </w:tcPr>
          <w:p w14:paraId="225EB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3825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0.649609</w:t>
            </w:r>
          </w:p>
        </w:tc>
        <w:tc>
          <w:tcPr>
            <w:tcW w:w="1152" w:type="dxa"/>
          </w:tcPr>
          <w:p w14:paraId="2FF20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3D5C3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899.996</w:t>
            </w:r>
          </w:p>
        </w:tc>
        <w:tc>
          <w:tcPr>
            <w:tcW w:w="1152" w:type="dxa"/>
          </w:tcPr>
          <w:p w14:paraId="6AC144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243.267</w:t>
            </w:r>
          </w:p>
        </w:tc>
        <w:tc>
          <w:tcPr>
            <w:tcW w:w="1152" w:type="dxa"/>
          </w:tcPr>
          <w:p w14:paraId="136FB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916.743</w:t>
            </w:r>
          </w:p>
        </w:tc>
        <w:tc>
          <w:tcPr>
            <w:tcW w:w="1152" w:type="dxa"/>
          </w:tcPr>
          <w:p w14:paraId="405C36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260.31</w:t>
            </w:r>
          </w:p>
        </w:tc>
      </w:tr>
      <w:tr w:rsidR="00956BAC" w:rsidRPr="00956BAC" w14:paraId="60E78629" w14:textId="77777777">
        <w:trPr>
          <w:jc w:val="center"/>
        </w:trPr>
        <w:tc>
          <w:tcPr>
            <w:tcW w:w="1152" w:type="dxa"/>
          </w:tcPr>
          <w:p w14:paraId="04D106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1F4E8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3ddf7c55-8c07-4e2d-8184-9ccb9e994dfa</w:t>
            </w:r>
          </w:p>
        </w:tc>
        <w:tc>
          <w:tcPr>
            <w:tcW w:w="1152" w:type="dxa"/>
          </w:tcPr>
          <w:p w14:paraId="0B818C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3ED38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0.835875</w:t>
            </w:r>
          </w:p>
        </w:tc>
        <w:tc>
          <w:tcPr>
            <w:tcW w:w="1152" w:type="dxa"/>
          </w:tcPr>
          <w:p w14:paraId="3EACD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8296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905.331</w:t>
            </w:r>
          </w:p>
        </w:tc>
        <w:tc>
          <w:tcPr>
            <w:tcW w:w="1152" w:type="dxa"/>
          </w:tcPr>
          <w:p w14:paraId="3738E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241.637</w:t>
            </w:r>
          </w:p>
        </w:tc>
        <w:tc>
          <w:tcPr>
            <w:tcW w:w="1152" w:type="dxa"/>
          </w:tcPr>
          <w:p w14:paraId="1D6885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949.051</w:t>
            </w:r>
          </w:p>
        </w:tc>
        <w:tc>
          <w:tcPr>
            <w:tcW w:w="1152" w:type="dxa"/>
          </w:tcPr>
          <w:p w14:paraId="4DD0DE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288.32</w:t>
            </w:r>
          </w:p>
        </w:tc>
      </w:tr>
      <w:tr w:rsidR="00956BAC" w:rsidRPr="00956BAC" w14:paraId="6348A25B" w14:textId="77777777">
        <w:trPr>
          <w:jc w:val="center"/>
        </w:trPr>
        <w:tc>
          <w:tcPr>
            <w:tcW w:w="1152" w:type="dxa"/>
          </w:tcPr>
          <w:p w14:paraId="2D12C6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45EED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944569d3-27e4-4f4e-be90-9787bde2ad58</w:t>
            </w:r>
          </w:p>
        </w:tc>
        <w:tc>
          <w:tcPr>
            <w:tcW w:w="1152" w:type="dxa"/>
          </w:tcPr>
          <w:p w14:paraId="08BA8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5E231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0.830591</w:t>
            </w:r>
          </w:p>
        </w:tc>
        <w:tc>
          <w:tcPr>
            <w:tcW w:w="1152" w:type="dxa"/>
          </w:tcPr>
          <w:p w14:paraId="0196E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4E49F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905.676</w:t>
            </w:r>
          </w:p>
        </w:tc>
        <w:tc>
          <w:tcPr>
            <w:tcW w:w="1152" w:type="dxa"/>
          </w:tcPr>
          <w:p w14:paraId="21D0D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286.902</w:t>
            </w:r>
          </w:p>
        </w:tc>
        <w:tc>
          <w:tcPr>
            <w:tcW w:w="1152" w:type="dxa"/>
          </w:tcPr>
          <w:p w14:paraId="6492A0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953.533</w:t>
            </w:r>
          </w:p>
        </w:tc>
        <w:tc>
          <w:tcPr>
            <w:tcW w:w="1152" w:type="dxa"/>
          </w:tcPr>
          <w:p w14:paraId="68215F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316.926</w:t>
            </w:r>
          </w:p>
        </w:tc>
      </w:tr>
      <w:tr w:rsidR="00956BAC" w:rsidRPr="00956BAC" w14:paraId="1F5A906D" w14:textId="77777777">
        <w:trPr>
          <w:jc w:val="center"/>
        </w:trPr>
        <w:tc>
          <w:tcPr>
            <w:tcW w:w="1152" w:type="dxa"/>
          </w:tcPr>
          <w:p w14:paraId="74896A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6B766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ff068c69-8052-4639-910b-0173abce9a89</w:t>
            </w:r>
          </w:p>
        </w:tc>
        <w:tc>
          <w:tcPr>
            <w:tcW w:w="1152" w:type="dxa"/>
          </w:tcPr>
          <w:p w14:paraId="54D579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CA79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0.632003</w:t>
            </w:r>
          </w:p>
        </w:tc>
        <w:tc>
          <w:tcPr>
            <w:tcW w:w="1152" w:type="dxa"/>
          </w:tcPr>
          <w:p w14:paraId="638EFC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F81D8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489.871</w:t>
            </w:r>
          </w:p>
        </w:tc>
        <w:tc>
          <w:tcPr>
            <w:tcW w:w="1152" w:type="dxa"/>
          </w:tcPr>
          <w:p w14:paraId="33573A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358.444</w:t>
            </w:r>
          </w:p>
        </w:tc>
        <w:tc>
          <w:tcPr>
            <w:tcW w:w="1152" w:type="dxa"/>
          </w:tcPr>
          <w:p w14:paraId="347EBA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534.7</w:t>
            </w:r>
          </w:p>
        </w:tc>
        <w:tc>
          <w:tcPr>
            <w:tcW w:w="1152" w:type="dxa"/>
          </w:tcPr>
          <w:p w14:paraId="7CC4A7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404.218</w:t>
            </w:r>
          </w:p>
        </w:tc>
      </w:tr>
      <w:tr w:rsidR="00956BAC" w:rsidRPr="00956BAC" w14:paraId="461E3622" w14:textId="77777777">
        <w:trPr>
          <w:jc w:val="center"/>
        </w:trPr>
        <w:tc>
          <w:tcPr>
            <w:tcW w:w="1152" w:type="dxa"/>
          </w:tcPr>
          <w:p w14:paraId="70635E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F31B6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679e3a48-0efd-4c6e-9654-cd6fdb6a64a9</w:t>
            </w:r>
          </w:p>
        </w:tc>
        <w:tc>
          <w:tcPr>
            <w:tcW w:w="1152" w:type="dxa"/>
          </w:tcPr>
          <w:p w14:paraId="21201F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86CFF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0.870897</w:t>
            </w:r>
          </w:p>
        </w:tc>
        <w:tc>
          <w:tcPr>
            <w:tcW w:w="1152" w:type="dxa"/>
          </w:tcPr>
          <w:p w14:paraId="38A4E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38B6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505.382</w:t>
            </w:r>
          </w:p>
        </w:tc>
        <w:tc>
          <w:tcPr>
            <w:tcW w:w="1152" w:type="dxa"/>
          </w:tcPr>
          <w:p w14:paraId="5CC4B6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396.652</w:t>
            </w:r>
          </w:p>
        </w:tc>
        <w:tc>
          <w:tcPr>
            <w:tcW w:w="1152" w:type="dxa"/>
          </w:tcPr>
          <w:p w14:paraId="019B55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558.532</w:t>
            </w:r>
          </w:p>
        </w:tc>
        <w:tc>
          <w:tcPr>
            <w:tcW w:w="1152" w:type="dxa"/>
          </w:tcPr>
          <w:p w14:paraId="3F233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446.209</w:t>
            </w:r>
          </w:p>
        </w:tc>
      </w:tr>
      <w:tr w:rsidR="00956BAC" w:rsidRPr="00956BAC" w14:paraId="476CCB6F" w14:textId="77777777">
        <w:trPr>
          <w:jc w:val="center"/>
        </w:trPr>
        <w:tc>
          <w:tcPr>
            <w:tcW w:w="1152" w:type="dxa"/>
          </w:tcPr>
          <w:p w14:paraId="100FA2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2DBB9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0c29cc03-c485-4d4e-a38b-32582259410c</w:t>
            </w:r>
          </w:p>
        </w:tc>
        <w:tc>
          <w:tcPr>
            <w:tcW w:w="1152" w:type="dxa"/>
          </w:tcPr>
          <w:p w14:paraId="027347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B8D16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0.852775</w:t>
            </w:r>
          </w:p>
        </w:tc>
        <w:tc>
          <w:tcPr>
            <w:tcW w:w="1152" w:type="dxa"/>
          </w:tcPr>
          <w:p w14:paraId="0E9AD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5D48D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784.934</w:t>
            </w:r>
          </w:p>
        </w:tc>
        <w:tc>
          <w:tcPr>
            <w:tcW w:w="1152" w:type="dxa"/>
          </w:tcPr>
          <w:p w14:paraId="26434B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388.14</w:t>
            </w:r>
          </w:p>
        </w:tc>
        <w:tc>
          <w:tcPr>
            <w:tcW w:w="1152" w:type="dxa"/>
          </w:tcPr>
          <w:p w14:paraId="7EA79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835.215</w:t>
            </w:r>
          </w:p>
        </w:tc>
        <w:tc>
          <w:tcPr>
            <w:tcW w:w="1152" w:type="dxa"/>
          </w:tcPr>
          <w:p w14:paraId="7EF2E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440.51</w:t>
            </w:r>
          </w:p>
        </w:tc>
      </w:tr>
      <w:tr w:rsidR="00956BAC" w:rsidRPr="00956BAC" w14:paraId="28A7F910" w14:textId="77777777">
        <w:trPr>
          <w:jc w:val="center"/>
        </w:trPr>
        <w:tc>
          <w:tcPr>
            <w:tcW w:w="1152" w:type="dxa"/>
          </w:tcPr>
          <w:p w14:paraId="33C53C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0B509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a5b1837e-608e-4ddd-8427-06252e73715d</w:t>
            </w:r>
          </w:p>
        </w:tc>
        <w:tc>
          <w:tcPr>
            <w:tcW w:w="1152" w:type="dxa"/>
          </w:tcPr>
          <w:p w14:paraId="2C3448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CD477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0.878658</w:t>
            </w:r>
          </w:p>
        </w:tc>
        <w:tc>
          <w:tcPr>
            <w:tcW w:w="1152" w:type="dxa"/>
          </w:tcPr>
          <w:p w14:paraId="2DF855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EFCD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719.443</w:t>
            </w:r>
          </w:p>
        </w:tc>
        <w:tc>
          <w:tcPr>
            <w:tcW w:w="1152" w:type="dxa"/>
          </w:tcPr>
          <w:p w14:paraId="4C9BD2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405.79</w:t>
            </w:r>
          </w:p>
        </w:tc>
        <w:tc>
          <w:tcPr>
            <w:tcW w:w="1152" w:type="dxa"/>
          </w:tcPr>
          <w:p w14:paraId="10DFE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776.806</w:t>
            </w:r>
          </w:p>
        </w:tc>
        <w:tc>
          <w:tcPr>
            <w:tcW w:w="1152" w:type="dxa"/>
          </w:tcPr>
          <w:p w14:paraId="7928AD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459.32</w:t>
            </w:r>
          </w:p>
        </w:tc>
      </w:tr>
      <w:tr w:rsidR="00956BAC" w:rsidRPr="00956BAC" w14:paraId="4024F9A1" w14:textId="77777777">
        <w:trPr>
          <w:jc w:val="center"/>
        </w:trPr>
        <w:tc>
          <w:tcPr>
            <w:tcW w:w="1152" w:type="dxa"/>
          </w:tcPr>
          <w:p w14:paraId="4F0AA4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648D8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5d457d08-360c-4154-9367-56c1d946d676</w:t>
            </w:r>
          </w:p>
        </w:tc>
        <w:tc>
          <w:tcPr>
            <w:tcW w:w="1152" w:type="dxa"/>
          </w:tcPr>
          <w:p w14:paraId="13B1AF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2954E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0.827616</w:t>
            </w:r>
          </w:p>
        </w:tc>
        <w:tc>
          <w:tcPr>
            <w:tcW w:w="1152" w:type="dxa"/>
          </w:tcPr>
          <w:p w14:paraId="54E7E6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F9058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694.654</w:t>
            </w:r>
          </w:p>
        </w:tc>
        <w:tc>
          <w:tcPr>
            <w:tcW w:w="1152" w:type="dxa"/>
          </w:tcPr>
          <w:p w14:paraId="3F943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370.237</w:t>
            </w:r>
          </w:p>
        </w:tc>
        <w:tc>
          <w:tcPr>
            <w:tcW w:w="1152" w:type="dxa"/>
          </w:tcPr>
          <w:p w14:paraId="3497ED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735.761</w:t>
            </w:r>
          </w:p>
        </w:tc>
        <w:tc>
          <w:tcPr>
            <w:tcW w:w="1152" w:type="dxa"/>
          </w:tcPr>
          <w:p w14:paraId="436CCD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423.536</w:t>
            </w:r>
          </w:p>
        </w:tc>
      </w:tr>
      <w:tr w:rsidR="00956BAC" w:rsidRPr="00956BAC" w14:paraId="38233D1E" w14:textId="77777777">
        <w:trPr>
          <w:jc w:val="center"/>
        </w:trPr>
        <w:tc>
          <w:tcPr>
            <w:tcW w:w="1152" w:type="dxa"/>
          </w:tcPr>
          <w:p w14:paraId="65896A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3DA0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cc023e72-95b1-43a6-a960-529a6877aef1</w:t>
            </w:r>
          </w:p>
        </w:tc>
        <w:tc>
          <w:tcPr>
            <w:tcW w:w="1152" w:type="dxa"/>
          </w:tcPr>
          <w:p w14:paraId="3DA5F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3C7DC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0.929961</w:t>
            </w:r>
          </w:p>
        </w:tc>
        <w:tc>
          <w:tcPr>
            <w:tcW w:w="1152" w:type="dxa"/>
          </w:tcPr>
          <w:p w14:paraId="456232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3468D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730.49</w:t>
            </w:r>
          </w:p>
        </w:tc>
        <w:tc>
          <w:tcPr>
            <w:tcW w:w="1152" w:type="dxa"/>
          </w:tcPr>
          <w:p w14:paraId="24A39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450.985</w:t>
            </w:r>
          </w:p>
        </w:tc>
        <w:tc>
          <w:tcPr>
            <w:tcW w:w="1152" w:type="dxa"/>
          </w:tcPr>
          <w:p w14:paraId="34040D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800.627</w:t>
            </w:r>
          </w:p>
        </w:tc>
        <w:tc>
          <w:tcPr>
            <w:tcW w:w="1152" w:type="dxa"/>
          </w:tcPr>
          <w:p w14:paraId="1A9097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529.25</w:t>
            </w:r>
          </w:p>
        </w:tc>
      </w:tr>
      <w:tr w:rsidR="00956BAC" w:rsidRPr="00956BAC" w14:paraId="2E95A096" w14:textId="77777777">
        <w:trPr>
          <w:jc w:val="center"/>
        </w:trPr>
        <w:tc>
          <w:tcPr>
            <w:tcW w:w="1152" w:type="dxa"/>
          </w:tcPr>
          <w:p w14:paraId="3AEC85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EDAFA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2bc55bcd-9563-4ac2-a248-ff71e86374ad</w:t>
            </w:r>
          </w:p>
        </w:tc>
        <w:tc>
          <w:tcPr>
            <w:tcW w:w="1152" w:type="dxa"/>
          </w:tcPr>
          <w:p w14:paraId="51B91D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59FF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0.91972</w:t>
            </w:r>
          </w:p>
        </w:tc>
        <w:tc>
          <w:tcPr>
            <w:tcW w:w="1152" w:type="dxa"/>
          </w:tcPr>
          <w:p w14:paraId="24EC6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B6B7F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820.998</w:t>
            </w:r>
          </w:p>
        </w:tc>
        <w:tc>
          <w:tcPr>
            <w:tcW w:w="1152" w:type="dxa"/>
          </w:tcPr>
          <w:p w14:paraId="06104C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328.558</w:t>
            </w:r>
          </w:p>
        </w:tc>
        <w:tc>
          <w:tcPr>
            <w:tcW w:w="1152" w:type="dxa"/>
          </w:tcPr>
          <w:p w14:paraId="3A4DF8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861.5</w:t>
            </w:r>
          </w:p>
        </w:tc>
        <w:tc>
          <w:tcPr>
            <w:tcW w:w="1152" w:type="dxa"/>
          </w:tcPr>
          <w:p w14:paraId="5C4718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392.26</w:t>
            </w:r>
          </w:p>
        </w:tc>
      </w:tr>
      <w:tr w:rsidR="00956BAC" w:rsidRPr="00956BAC" w14:paraId="1269BF84" w14:textId="77777777">
        <w:trPr>
          <w:jc w:val="center"/>
        </w:trPr>
        <w:tc>
          <w:tcPr>
            <w:tcW w:w="1152" w:type="dxa"/>
          </w:tcPr>
          <w:p w14:paraId="3D3E6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D1094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6555bb10-58e5-4ede-8a53-5afcc41b8044</w:t>
            </w:r>
          </w:p>
        </w:tc>
        <w:tc>
          <w:tcPr>
            <w:tcW w:w="1152" w:type="dxa"/>
          </w:tcPr>
          <w:p w14:paraId="201B4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13CD4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0.948417</w:t>
            </w:r>
          </w:p>
        </w:tc>
        <w:tc>
          <w:tcPr>
            <w:tcW w:w="1152" w:type="dxa"/>
          </w:tcPr>
          <w:p w14:paraId="25A310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BB99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870.545</w:t>
            </w:r>
          </w:p>
        </w:tc>
        <w:tc>
          <w:tcPr>
            <w:tcW w:w="1152" w:type="dxa"/>
          </w:tcPr>
          <w:p w14:paraId="1A5DCC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322.659</w:t>
            </w:r>
          </w:p>
        </w:tc>
        <w:tc>
          <w:tcPr>
            <w:tcW w:w="1152" w:type="dxa"/>
          </w:tcPr>
          <w:p w14:paraId="1B6AF9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913.799</w:t>
            </w:r>
          </w:p>
        </w:tc>
        <w:tc>
          <w:tcPr>
            <w:tcW w:w="1152" w:type="dxa"/>
          </w:tcPr>
          <w:p w14:paraId="71F65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362.375</w:t>
            </w:r>
          </w:p>
        </w:tc>
      </w:tr>
      <w:tr w:rsidR="00956BAC" w:rsidRPr="00956BAC" w14:paraId="6425B52A" w14:textId="77777777">
        <w:trPr>
          <w:jc w:val="center"/>
        </w:trPr>
        <w:tc>
          <w:tcPr>
            <w:tcW w:w="1152" w:type="dxa"/>
          </w:tcPr>
          <w:p w14:paraId="7DE4E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1D9A0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1a552dba-f3a2-4351-83a8-2cd9f941f4e3</w:t>
            </w:r>
          </w:p>
        </w:tc>
        <w:tc>
          <w:tcPr>
            <w:tcW w:w="1152" w:type="dxa"/>
          </w:tcPr>
          <w:p w14:paraId="24F8CB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79B41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0.839531</w:t>
            </w:r>
          </w:p>
        </w:tc>
        <w:tc>
          <w:tcPr>
            <w:tcW w:w="1152" w:type="dxa"/>
          </w:tcPr>
          <w:p w14:paraId="1A26FC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4ACD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920.437</w:t>
            </w:r>
          </w:p>
        </w:tc>
        <w:tc>
          <w:tcPr>
            <w:tcW w:w="1152" w:type="dxa"/>
          </w:tcPr>
          <w:p w14:paraId="54E49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348.694</w:t>
            </w:r>
          </w:p>
        </w:tc>
        <w:tc>
          <w:tcPr>
            <w:tcW w:w="1152" w:type="dxa"/>
          </w:tcPr>
          <w:p w14:paraId="609167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972.339</w:t>
            </w:r>
          </w:p>
        </w:tc>
        <w:tc>
          <w:tcPr>
            <w:tcW w:w="1152" w:type="dxa"/>
          </w:tcPr>
          <w:p w14:paraId="452CD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390.699</w:t>
            </w:r>
          </w:p>
        </w:tc>
      </w:tr>
      <w:tr w:rsidR="00956BAC" w:rsidRPr="00956BAC" w14:paraId="5D09763E" w14:textId="77777777">
        <w:trPr>
          <w:jc w:val="center"/>
        </w:trPr>
        <w:tc>
          <w:tcPr>
            <w:tcW w:w="1152" w:type="dxa"/>
          </w:tcPr>
          <w:p w14:paraId="15A3F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E17E3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c7f086f4-8bb8-42da-95eb-cac5f273a021</w:t>
            </w:r>
          </w:p>
        </w:tc>
        <w:tc>
          <w:tcPr>
            <w:tcW w:w="1152" w:type="dxa"/>
          </w:tcPr>
          <w:p w14:paraId="05881E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20CBC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0.810169</w:t>
            </w:r>
          </w:p>
        </w:tc>
        <w:tc>
          <w:tcPr>
            <w:tcW w:w="1152" w:type="dxa"/>
          </w:tcPr>
          <w:p w14:paraId="4DA70C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C8CF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825.659</w:t>
            </w:r>
          </w:p>
        </w:tc>
        <w:tc>
          <w:tcPr>
            <w:tcW w:w="1152" w:type="dxa"/>
          </w:tcPr>
          <w:p w14:paraId="66B6B0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446.953</w:t>
            </w:r>
          </w:p>
        </w:tc>
        <w:tc>
          <w:tcPr>
            <w:tcW w:w="1152" w:type="dxa"/>
          </w:tcPr>
          <w:p w14:paraId="09AFF1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857.375</w:t>
            </w:r>
          </w:p>
        </w:tc>
        <w:tc>
          <w:tcPr>
            <w:tcW w:w="1152" w:type="dxa"/>
          </w:tcPr>
          <w:p w14:paraId="3DCC2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483.559</w:t>
            </w:r>
          </w:p>
        </w:tc>
      </w:tr>
      <w:tr w:rsidR="00956BAC" w:rsidRPr="00956BAC" w14:paraId="7DB610FC" w14:textId="77777777">
        <w:trPr>
          <w:jc w:val="center"/>
        </w:trPr>
        <w:tc>
          <w:tcPr>
            <w:tcW w:w="1152" w:type="dxa"/>
          </w:tcPr>
          <w:p w14:paraId="4F0A1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02303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e0955a6f-ed86-4be2-b3c5-1a8822ab2cfc</w:t>
            </w:r>
          </w:p>
        </w:tc>
        <w:tc>
          <w:tcPr>
            <w:tcW w:w="1152" w:type="dxa"/>
          </w:tcPr>
          <w:p w14:paraId="6A416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A9D85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0.932786</w:t>
            </w:r>
          </w:p>
        </w:tc>
        <w:tc>
          <w:tcPr>
            <w:tcW w:w="1152" w:type="dxa"/>
          </w:tcPr>
          <w:p w14:paraId="3810F9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E4550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793.499</w:t>
            </w:r>
          </w:p>
        </w:tc>
        <w:tc>
          <w:tcPr>
            <w:tcW w:w="1152" w:type="dxa"/>
          </w:tcPr>
          <w:p w14:paraId="443230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491.117</w:t>
            </w:r>
          </w:p>
        </w:tc>
        <w:tc>
          <w:tcPr>
            <w:tcW w:w="1152" w:type="dxa"/>
          </w:tcPr>
          <w:p w14:paraId="547062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834.848</w:t>
            </w:r>
          </w:p>
        </w:tc>
        <w:tc>
          <w:tcPr>
            <w:tcW w:w="1152" w:type="dxa"/>
          </w:tcPr>
          <w:p w14:paraId="76859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557.364</w:t>
            </w:r>
          </w:p>
        </w:tc>
      </w:tr>
      <w:tr w:rsidR="00956BAC" w:rsidRPr="00956BAC" w14:paraId="777886F2" w14:textId="77777777">
        <w:trPr>
          <w:jc w:val="center"/>
        </w:trPr>
        <w:tc>
          <w:tcPr>
            <w:tcW w:w="1152" w:type="dxa"/>
          </w:tcPr>
          <w:p w14:paraId="4CB68E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27A48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79ab487d-b735-4682-93fb-272538efec21</w:t>
            </w:r>
          </w:p>
        </w:tc>
        <w:tc>
          <w:tcPr>
            <w:tcW w:w="1152" w:type="dxa"/>
          </w:tcPr>
          <w:p w14:paraId="782B9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AA359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0.916545</w:t>
            </w:r>
          </w:p>
        </w:tc>
        <w:tc>
          <w:tcPr>
            <w:tcW w:w="1152" w:type="dxa"/>
          </w:tcPr>
          <w:p w14:paraId="27A33D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C781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831.489</w:t>
            </w:r>
          </w:p>
        </w:tc>
        <w:tc>
          <w:tcPr>
            <w:tcW w:w="1152" w:type="dxa"/>
          </w:tcPr>
          <w:p w14:paraId="67209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525.265</w:t>
            </w:r>
          </w:p>
        </w:tc>
        <w:tc>
          <w:tcPr>
            <w:tcW w:w="1152" w:type="dxa"/>
          </w:tcPr>
          <w:p w14:paraId="685BA0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878.209</w:t>
            </w:r>
          </w:p>
        </w:tc>
        <w:tc>
          <w:tcPr>
            <w:tcW w:w="1152" w:type="dxa"/>
          </w:tcPr>
          <w:p w14:paraId="1E1DC7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570.282</w:t>
            </w:r>
          </w:p>
        </w:tc>
      </w:tr>
      <w:tr w:rsidR="00956BAC" w:rsidRPr="00956BAC" w14:paraId="26A1C899" w14:textId="77777777">
        <w:trPr>
          <w:jc w:val="center"/>
        </w:trPr>
        <w:tc>
          <w:tcPr>
            <w:tcW w:w="1152" w:type="dxa"/>
          </w:tcPr>
          <w:p w14:paraId="65DDF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F507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89f8fb20-5691-4bc3-9255-f3708cf98fce</w:t>
            </w:r>
          </w:p>
        </w:tc>
        <w:tc>
          <w:tcPr>
            <w:tcW w:w="1152" w:type="dxa"/>
          </w:tcPr>
          <w:p w14:paraId="1C4A5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A263C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0.736467</w:t>
            </w:r>
          </w:p>
        </w:tc>
        <w:tc>
          <w:tcPr>
            <w:tcW w:w="1152" w:type="dxa"/>
          </w:tcPr>
          <w:p w14:paraId="57F18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76C2E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880.857</w:t>
            </w:r>
          </w:p>
        </w:tc>
        <w:tc>
          <w:tcPr>
            <w:tcW w:w="1152" w:type="dxa"/>
          </w:tcPr>
          <w:p w14:paraId="3C3AD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541.153</w:t>
            </w:r>
          </w:p>
        </w:tc>
        <w:tc>
          <w:tcPr>
            <w:tcW w:w="1152" w:type="dxa"/>
          </w:tcPr>
          <w:p w14:paraId="38BCE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909.04</w:t>
            </w:r>
          </w:p>
        </w:tc>
        <w:tc>
          <w:tcPr>
            <w:tcW w:w="1152" w:type="dxa"/>
          </w:tcPr>
          <w:p w14:paraId="42E6AD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584.09</w:t>
            </w:r>
          </w:p>
        </w:tc>
      </w:tr>
      <w:tr w:rsidR="00956BAC" w:rsidRPr="00956BAC" w14:paraId="4D186978" w14:textId="77777777">
        <w:trPr>
          <w:jc w:val="center"/>
        </w:trPr>
        <w:tc>
          <w:tcPr>
            <w:tcW w:w="1152" w:type="dxa"/>
          </w:tcPr>
          <w:p w14:paraId="27996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41DB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9755b61b-849b-4855-9fe5-5b608f1c8be3</w:t>
            </w:r>
          </w:p>
        </w:tc>
        <w:tc>
          <w:tcPr>
            <w:tcW w:w="1152" w:type="dxa"/>
          </w:tcPr>
          <w:p w14:paraId="42E9E8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292D4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0.66422</w:t>
            </w:r>
          </w:p>
        </w:tc>
        <w:tc>
          <w:tcPr>
            <w:tcW w:w="1152" w:type="dxa"/>
          </w:tcPr>
          <w:p w14:paraId="75FCBD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C0C74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910.499</w:t>
            </w:r>
          </w:p>
        </w:tc>
        <w:tc>
          <w:tcPr>
            <w:tcW w:w="1152" w:type="dxa"/>
          </w:tcPr>
          <w:p w14:paraId="04E86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526.67</w:t>
            </w:r>
          </w:p>
        </w:tc>
        <w:tc>
          <w:tcPr>
            <w:tcW w:w="1152" w:type="dxa"/>
          </w:tcPr>
          <w:p w14:paraId="62C1AF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960.245</w:t>
            </w:r>
          </w:p>
        </w:tc>
        <w:tc>
          <w:tcPr>
            <w:tcW w:w="1152" w:type="dxa"/>
          </w:tcPr>
          <w:p w14:paraId="3B7D32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584.549</w:t>
            </w:r>
          </w:p>
        </w:tc>
      </w:tr>
      <w:tr w:rsidR="00956BAC" w:rsidRPr="00956BAC" w14:paraId="04FD6FC2" w14:textId="77777777">
        <w:trPr>
          <w:jc w:val="center"/>
        </w:trPr>
        <w:tc>
          <w:tcPr>
            <w:tcW w:w="1152" w:type="dxa"/>
          </w:tcPr>
          <w:p w14:paraId="3C930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0A383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2ccd5c35-9714-4a6f-9363-1ccf50897f83</w:t>
            </w:r>
          </w:p>
        </w:tc>
        <w:tc>
          <w:tcPr>
            <w:tcW w:w="1152" w:type="dxa"/>
          </w:tcPr>
          <w:p w14:paraId="4BED65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D601E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0.790846</w:t>
            </w:r>
          </w:p>
        </w:tc>
        <w:tc>
          <w:tcPr>
            <w:tcW w:w="1152" w:type="dxa"/>
          </w:tcPr>
          <w:p w14:paraId="1B7D7A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7CA7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917.813</w:t>
            </w:r>
          </w:p>
        </w:tc>
        <w:tc>
          <w:tcPr>
            <w:tcW w:w="1152" w:type="dxa"/>
          </w:tcPr>
          <w:p w14:paraId="6CBEF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459.514</w:t>
            </w:r>
          </w:p>
        </w:tc>
        <w:tc>
          <w:tcPr>
            <w:tcW w:w="1152" w:type="dxa"/>
          </w:tcPr>
          <w:p w14:paraId="750E30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959.458</w:t>
            </w:r>
          </w:p>
        </w:tc>
        <w:tc>
          <w:tcPr>
            <w:tcW w:w="1152" w:type="dxa"/>
          </w:tcPr>
          <w:p w14:paraId="3C618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523.982</w:t>
            </w:r>
          </w:p>
        </w:tc>
      </w:tr>
      <w:tr w:rsidR="00956BAC" w:rsidRPr="00956BAC" w14:paraId="18702FB8" w14:textId="77777777">
        <w:trPr>
          <w:jc w:val="center"/>
        </w:trPr>
        <w:tc>
          <w:tcPr>
            <w:tcW w:w="1152" w:type="dxa"/>
          </w:tcPr>
          <w:p w14:paraId="09B50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21E0A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a37119f2-6ee3-477a-9039-59cc81485145</w:t>
            </w:r>
          </w:p>
        </w:tc>
        <w:tc>
          <w:tcPr>
            <w:tcW w:w="1152" w:type="dxa"/>
          </w:tcPr>
          <w:p w14:paraId="558EC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0758E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0.944099</w:t>
            </w:r>
          </w:p>
        </w:tc>
        <w:tc>
          <w:tcPr>
            <w:tcW w:w="1152" w:type="dxa"/>
          </w:tcPr>
          <w:p w14:paraId="18ED19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AE686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872.612</w:t>
            </w:r>
          </w:p>
        </w:tc>
        <w:tc>
          <w:tcPr>
            <w:tcW w:w="1152" w:type="dxa"/>
          </w:tcPr>
          <w:p w14:paraId="58B260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468.703</w:t>
            </w:r>
          </w:p>
        </w:tc>
        <w:tc>
          <w:tcPr>
            <w:tcW w:w="1152" w:type="dxa"/>
          </w:tcPr>
          <w:p w14:paraId="4E3BEA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905.809</w:t>
            </w:r>
          </w:p>
        </w:tc>
        <w:tc>
          <w:tcPr>
            <w:tcW w:w="1152" w:type="dxa"/>
          </w:tcPr>
          <w:p w14:paraId="6B9D9B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515.535</w:t>
            </w:r>
          </w:p>
        </w:tc>
      </w:tr>
      <w:tr w:rsidR="00956BAC" w:rsidRPr="00956BAC" w14:paraId="4960F003" w14:textId="77777777">
        <w:trPr>
          <w:jc w:val="center"/>
        </w:trPr>
        <w:tc>
          <w:tcPr>
            <w:tcW w:w="1152" w:type="dxa"/>
          </w:tcPr>
          <w:p w14:paraId="22E36A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9815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3110f24b-493e-44f8-a7a8-7ea25674585e</w:t>
            </w:r>
          </w:p>
        </w:tc>
        <w:tc>
          <w:tcPr>
            <w:tcW w:w="1152" w:type="dxa"/>
          </w:tcPr>
          <w:p w14:paraId="41452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624B9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0.644599</w:t>
            </w:r>
          </w:p>
        </w:tc>
        <w:tc>
          <w:tcPr>
            <w:tcW w:w="1152" w:type="dxa"/>
          </w:tcPr>
          <w:p w14:paraId="19E366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3D680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579.877</w:t>
            </w:r>
          </w:p>
        </w:tc>
        <w:tc>
          <w:tcPr>
            <w:tcW w:w="1152" w:type="dxa"/>
          </w:tcPr>
          <w:p w14:paraId="170185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420.889</w:t>
            </w:r>
          </w:p>
        </w:tc>
        <w:tc>
          <w:tcPr>
            <w:tcW w:w="1152" w:type="dxa"/>
          </w:tcPr>
          <w:p w14:paraId="305B85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643.579</w:t>
            </w:r>
          </w:p>
        </w:tc>
        <w:tc>
          <w:tcPr>
            <w:tcW w:w="1152" w:type="dxa"/>
          </w:tcPr>
          <w:p w14:paraId="421562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459.032</w:t>
            </w:r>
          </w:p>
        </w:tc>
      </w:tr>
      <w:tr w:rsidR="00956BAC" w:rsidRPr="00956BAC" w14:paraId="717A8E84" w14:textId="77777777">
        <w:trPr>
          <w:jc w:val="center"/>
        </w:trPr>
        <w:tc>
          <w:tcPr>
            <w:tcW w:w="1152" w:type="dxa"/>
          </w:tcPr>
          <w:p w14:paraId="26E46C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43263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bbf7fea5-cfa9-43c5-98c7-63ac2425d8cf</w:t>
            </w:r>
          </w:p>
        </w:tc>
        <w:tc>
          <w:tcPr>
            <w:tcW w:w="1152" w:type="dxa"/>
          </w:tcPr>
          <w:p w14:paraId="3C2BD5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89C9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0.788962</w:t>
            </w:r>
          </w:p>
        </w:tc>
        <w:tc>
          <w:tcPr>
            <w:tcW w:w="1152" w:type="dxa"/>
          </w:tcPr>
          <w:p w14:paraId="296E06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CEA77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524.859</w:t>
            </w:r>
          </w:p>
        </w:tc>
        <w:tc>
          <w:tcPr>
            <w:tcW w:w="1152" w:type="dxa"/>
          </w:tcPr>
          <w:p w14:paraId="49F4DA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430.405</w:t>
            </w:r>
          </w:p>
        </w:tc>
        <w:tc>
          <w:tcPr>
            <w:tcW w:w="1152" w:type="dxa"/>
          </w:tcPr>
          <w:p w14:paraId="5167BB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577.902</w:t>
            </w:r>
          </w:p>
        </w:tc>
        <w:tc>
          <w:tcPr>
            <w:tcW w:w="1152" w:type="dxa"/>
          </w:tcPr>
          <w:p w14:paraId="13885D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485.996</w:t>
            </w:r>
          </w:p>
        </w:tc>
      </w:tr>
      <w:tr w:rsidR="00956BAC" w:rsidRPr="00956BAC" w14:paraId="162553FF" w14:textId="77777777">
        <w:trPr>
          <w:jc w:val="center"/>
        </w:trPr>
        <w:tc>
          <w:tcPr>
            <w:tcW w:w="1152" w:type="dxa"/>
          </w:tcPr>
          <w:p w14:paraId="05BA4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750F2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f862ae11-8123-4ba9-b9c7-aec554be1db9</w:t>
            </w:r>
          </w:p>
        </w:tc>
        <w:tc>
          <w:tcPr>
            <w:tcW w:w="1152" w:type="dxa"/>
          </w:tcPr>
          <w:p w14:paraId="576113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240F6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0.562545</w:t>
            </w:r>
          </w:p>
        </w:tc>
        <w:tc>
          <w:tcPr>
            <w:tcW w:w="1152" w:type="dxa"/>
          </w:tcPr>
          <w:p w14:paraId="514865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1584F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535.466</w:t>
            </w:r>
          </w:p>
        </w:tc>
        <w:tc>
          <w:tcPr>
            <w:tcW w:w="1152" w:type="dxa"/>
          </w:tcPr>
          <w:p w14:paraId="13E158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472.869</w:t>
            </w:r>
          </w:p>
        </w:tc>
        <w:tc>
          <w:tcPr>
            <w:tcW w:w="1152" w:type="dxa"/>
          </w:tcPr>
          <w:p w14:paraId="471E04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587.963</w:t>
            </w:r>
          </w:p>
        </w:tc>
        <w:tc>
          <w:tcPr>
            <w:tcW w:w="1152" w:type="dxa"/>
          </w:tcPr>
          <w:p w14:paraId="6594B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519.544</w:t>
            </w:r>
          </w:p>
        </w:tc>
      </w:tr>
      <w:tr w:rsidR="00956BAC" w:rsidRPr="00956BAC" w14:paraId="243C7026" w14:textId="77777777">
        <w:trPr>
          <w:jc w:val="center"/>
        </w:trPr>
        <w:tc>
          <w:tcPr>
            <w:tcW w:w="1152" w:type="dxa"/>
          </w:tcPr>
          <w:p w14:paraId="311420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C3FD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68099dc9-9af9-42d5-b21f-24cb7a668a0b</w:t>
            </w:r>
          </w:p>
        </w:tc>
        <w:tc>
          <w:tcPr>
            <w:tcW w:w="1152" w:type="dxa"/>
          </w:tcPr>
          <w:p w14:paraId="68E4AC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7BD53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0.592066</w:t>
            </w:r>
          </w:p>
        </w:tc>
        <w:tc>
          <w:tcPr>
            <w:tcW w:w="1152" w:type="dxa"/>
          </w:tcPr>
          <w:p w14:paraId="254A7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4803E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596.598</w:t>
            </w:r>
          </w:p>
        </w:tc>
        <w:tc>
          <w:tcPr>
            <w:tcW w:w="1152" w:type="dxa"/>
          </w:tcPr>
          <w:p w14:paraId="36DBA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471.925</w:t>
            </w:r>
          </w:p>
        </w:tc>
        <w:tc>
          <w:tcPr>
            <w:tcW w:w="1152" w:type="dxa"/>
          </w:tcPr>
          <w:p w14:paraId="23490E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664.108</w:t>
            </w:r>
          </w:p>
        </w:tc>
        <w:tc>
          <w:tcPr>
            <w:tcW w:w="1152" w:type="dxa"/>
          </w:tcPr>
          <w:p w14:paraId="44C067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522.785</w:t>
            </w:r>
          </w:p>
        </w:tc>
      </w:tr>
      <w:tr w:rsidR="00956BAC" w:rsidRPr="00956BAC" w14:paraId="014A9193" w14:textId="77777777">
        <w:trPr>
          <w:jc w:val="center"/>
        </w:trPr>
        <w:tc>
          <w:tcPr>
            <w:tcW w:w="1152" w:type="dxa"/>
          </w:tcPr>
          <w:p w14:paraId="3DA733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25D69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2058117f-440c-4ec2-987d-8f670179bfad</w:t>
            </w:r>
          </w:p>
        </w:tc>
        <w:tc>
          <w:tcPr>
            <w:tcW w:w="1152" w:type="dxa"/>
          </w:tcPr>
          <w:p w14:paraId="64A4A0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AC146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0.850343</w:t>
            </w:r>
          </w:p>
        </w:tc>
        <w:tc>
          <w:tcPr>
            <w:tcW w:w="1152" w:type="dxa"/>
          </w:tcPr>
          <w:p w14:paraId="03BAA3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A314A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638.821</w:t>
            </w:r>
          </w:p>
        </w:tc>
        <w:tc>
          <w:tcPr>
            <w:tcW w:w="1152" w:type="dxa"/>
          </w:tcPr>
          <w:p w14:paraId="400499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507.77</w:t>
            </w:r>
          </w:p>
        </w:tc>
        <w:tc>
          <w:tcPr>
            <w:tcW w:w="1152" w:type="dxa"/>
          </w:tcPr>
          <w:p w14:paraId="0B854E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690.891</w:t>
            </w:r>
          </w:p>
        </w:tc>
        <w:tc>
          <w:tcPr>
            <w:tcW w:w="1152" w:type="dxa"/>
          </w:tcPr>
          <w:p w14:paraId="142C44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576.476</w:t>
            </w:r>
          </w:p>
        </w:tc>
      </w:tr>
      <w:tr w:rsidR="00956BAC" w:rsidRPr="00956BAC" w14:paraId="03D4B5AC" w14:textId="77777777">
        <w:trPr>
          <w:jc w:val="center"/>
        </w:trPr>
        <w:tc>
          <w:tcPr>
            <w:tcW w:w="1152" w:type="dxa"/>
          </w:tcPr>
          <w:p w14:paraId="24BF64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D8B19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6a2b2a6f-f877-44cd-9e6e-9249a98d4d68</w:t>
            </w:r>
          </w:p>
        </w:tc>
        <w:tc>
          <w:tcPr>
            <w:tcW w:w="1152" w:type="dxa"/>
          </w:tcPr>
          <w:p w14:paraId="3C664F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C056E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0.535145</w:t>
            </w:r>
          </w:p>
        </w:tc>
        <w:tc>
          <w:tcPr>
            <w:tcW w:w="1152" w:type="dxa"/>
          </w:tcPr>
          <w:p w14:paraId="377834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98487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553.765</w:t>
            </w:r>
          </w:p>
        </w:tc>
        <w:tc>
          <w:tcPr>
            <w:tcW w:w="1152" w:type="dxa"/>
          </w:tcPr>
          <w:p w14:paraId="0C4831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515.591</w:t>
            </w:r>
          </w:p>
        </w:tc>
        <w:tc>
          <w:tcPr>
            <w:tcW w:w="1152" w:type="dxa"/>
          </w:tcPr>
          <w:p w14:paraId="48B022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595.41</w:t>
            </w:r>
          </w:p>
        </w:tc>
        <w:tc>
          <w:tcPr>
            <w:tcW w:w="1152" w:type="dxa"/>
          </w:tcPr>
          <w:p w14:paraId="282739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558.57</w:t>
            </w:r>
          </w:p>
        </w:tc>
      </w:tr>
      <w:tr w:rsidR="00956BAC" w:rsidRPr="00956BAC" w14:paraId="1A796C0F" w14:textId="77777777">
        <w:trPr>
          <w:jc w:val="center"/>
        </w:trPr>
        <w:tc>
          <w:tcPr>
            <w:tcW w:w="1152" w:type="dxa"/>
          </w:tcPr>
          <w:p w14:paraId="124A2B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26ED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50dc9435-93e8-4aa5-a211-5e7fe6142a7f</w:t>
            </w:r>
          </w:p>
        </w:tc>
        <w:tc>
          <w:tcPr>
            <w:tcW w:w="1152" w:type="dxa"/>
          </w:tcPr>
          <w:p w14:paraId="31F86C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27168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0.668703</w:t>
            </w:r>
          </w:p>
        </w:tc>
        <w:tc>
          <w:tcPr>
            <w:tcW w:w="1152" w:type="dxa"/>
          </w:tcPr>
          <w:p w14:paraId="73B86E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57ED6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573.289</w:t>
            </w:r>
          </w:p>
        </w:tc>
        <w:tc>
          <w:tcPr>
            <w:tcW w:w="1152" w:type="dxa"/>
          </w:tcPr>
          <w:p w14:paraId="6DEC8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538.5</w:t>
            </w:r>
          </w:p>
        </w:tc>
        <w:tc>
          <w:tcPr>
            <w:tcW w:w="1152" w:type="dxa"/>
          </w:tcPr>
          <w:p w14:paraId="26822D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622.756</w:t>
            </w:r>
          </w:p>
        </w:tc>
        <w:tc>
          <w:tcPr>
            <w:tcW w:w="1152" w:type="dxa"/>
          </w:tcPr>
          <w:p w14:paraId="6B118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596.792</w:t>
            </w:r>
          </w:p>
        </w:tc>
      </w:tr>
      <w:tr w:rsidR="00956BAC" w:rsidRPr="00956BAC" w14:paraId="0C4CCAFE" w14:textId="77777777">
        <w:trPr>
          <w:jc w:val="center"/>
        </w:trPr>
        <w:tc>
          <w:tcPr>
            <w:tcW w:w="1152" w:type="dxa"/>
          </w:tcPr>
          <w:p w14:paraId="3F332D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9570E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fc7f33ef-97ee-4871-aab8-3b6b4e945871</w:t>
            </w:r>
          </w:p>
        </w:tc>
        <w:tc>
          <w:tcPr>
            <w:tcW w:w="1152" w:type="dxa"/>
          </w:tcPr>
          <w:p w14:paraId="0BE270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905C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0.761588</w:t>
            </w:r>
          </w:p>
        </w:tc>
        <w:tc>
          <w:tcPr>
            <w:tcW w:w="1152" w:type="dxa"/>
          </w:tcPr>
          <w:p w14:paraId="3E0AC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B42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593.601</w:t>
            </w:r>
          </w:p>
        </w:tc>
        <w:tc>
          <w:tcPr>
            <w:tcW w:w="1152" w:type="dxa"/>
          </w:tcPr>
          <w:p w14:paraId="212229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577.962</w:t>
            </w:r>
          </w:p>
        </w:tc>
        <w:tc>
          <w:tcPr>
            <w:tcW w:w="1152" w:type="dxa"/>
          </w:tcPr>
          <w:p w14:paraId="36A5F3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659.995</w:t>
            </w:r>
          </w:p>
        </w:tc>
        <w:tc>
          <w:tcPr>
            <w:tcW w:w="1152" w:type="dxa"/>
          </w:tcPr>
          <w:p w14:paraId="1782B4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626.127</w:t>
            </w:r>
          </w:p>
        </w:tc>
      </w:tr>
      <w:tr w:rsidR="00956BAC" w:rsidRPr="00956BAC" w14:paraId="54AE4F78" w14:textId="77777777">
        <w:trPr>
          <w:jc w:val="center"/>
        </w:trPr>
        <w:tc>
          <w:tcPr>
            <w:tcW w:w="1152" w:type="dxa"/>
          </w:tcPr>
          <w:p w14:paraId="791428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571C2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1ccdc366-77a5-40ca-90db-ec3b4551c5e5</w:t>
            </w:r>
          </w:p>
        </w:tc>
        <w:tc>
          <w:tcPr>
            <w:tcW w:w="1152" w:type="dxa"/>
          </w:tcPr>
          <w:p w14:paraId="485250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8D520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0.638458</w:t>
            </w:r>
          </w:p>
        </w:tc>
        <w:tc>
          <w:tcPr>
            <w:tcW w:w="1152" w:type="dxa"/>
          </w:tcPr>
          <w:p w14:paraId="435AB5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A02E1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650.612</w:t>
            </w:r>
          </w:p>
        </w:tc>
        <w:tc>
          <w:tcPr>
            <w:tcW w:w="1152" w:type="dxa"/>
          </w:tcPr>
          <w:p w14:paraId="2B9E3E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632.551</w:t>
            </w:r>
          </w:p>
        </w:tc>
        <w:tc>
          <w:tcPr>
            <w:tcW w:w="1152" w:type="dxa"/>
          </w:tcPr>
          <w:p w14:paraId="70CFE4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694.183</w:t>
            </w:r>
          </w:p>
        </w:tc>
        <w:tc>
          <w:tcPr>
            <w:tcW w:w="1152" w:type="dxa"/>
          </w:tcPr>
          <w:p w14:paraId="728E35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682.644</w:t>
            </w:r>
          </w:p>
        </w:tc>
      </w:tr>
      <w:tr w:rsidR="00956BAC" w:rsidRPr="00956BAC" w14:paraId="6E19CC6C" w14:textId="77777777">
        <w:trPr>
          <w:jc w:val="center"/>
        </w:trPr>
        <w:tc>
          <w:tcPr>
            <w:tcW w:w="1152" w:type="dxa"/>
          </w:tcPr>
          <w:p w14:paraId="3E2B8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5F8A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96faf112-f319-490f-98d4-8a5b162cb11c</w:t>
            </w:r>
          </w:p>
        </w:tc>
        <w:tc>
          <w:tcPr>
            <w:tcW w:w="1152" w:type="dxa"/>
          </w:tcPr>
          <w:p w14:paraId="4F7F6E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6B2A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0.72371</w:t>
            </w:r>
          </w:p>
        </w:tc>
        <w:tc>
          <w:tcPr>
            <w:tcW w:w="1152" w:type="dxa"/>
          </w:tcPr>
          <w:p w14:paraId="6F0D8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58E1F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687.366</w:t>
            </w:r>
          </w:p>
        </w:tc>
        <w:tc>
          <w:tcPr>
            <w:tcW w:w="1152" w:type="dxa"/>
          </w:tcPr>
          <w:p w14:paraId="6853FB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648.557</w:t>
            </w:r>
          </w:p>
        </w:tc>
        <w:tc>
          <w:tcPr>
            <w:tcW w:w="1152" w:type="dxa"/>
          </w:tcPr>
          <w:p w14:paraId="78DDB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736.866</w:t>
            </w:r>
          </w:p>
        </w:tc>
        <w:tc>
          <w:tcPr>
            <w:tcW w:w="1152" w:type="dxa"/>
          </w:tcPr>
          <w:p w14:paraId="6D1F8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699.242</w:t>
            </w:r>
          </w:p>
        </w:tc>
      </w:tr>
      <w:tr w:rsidR="00956BAC" w:rsidRPr="00956BAC" w14:paraId="4B66DA3A" w14:textId="77777777">
        <w:trPr>
          <w:jc w:val="center"/>
        </w:trPr>
        <w:tc>
          <w:tcPr>
            <w:tcW w:w="1152" w:type="dxa"/>
          </w:tcPr>
          <w:p w14:paraId="6EC436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8757D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a6c8e1a5-2c43-46c2-b0f2-57d29ce536d9</w:t>
            </w:r>
          </w:p>
        </w:tc>
        <w:tc>
          <w:tcPr>
            <w:tcW w:w="1152" w:type="dxa"/>
          </w:tcPr>
          <w:p w14:paraId="4E4E2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8450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0.866259</w:t>
            </w:r>
          </w:p>
        </w:tc>
        <w:tc>
          <w:tcPr>
            <w:tcW w:w="1152" w:type="dxa"/>
          </w:tcPr>
          <w:p w14:paraId="7B1D5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08F7A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723.379</w:t>
            </w:r>
          </w:p>
        </w:tc>
        <w:tc>
          <w:tcPr>
            <w:tcW w:w="1152" w:type="dxa"/>
          </w:tcPr>
          <w:p w14:paraId="0B6DA6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663.377</w:t>
            </w:r>
          </w:p>
        </w:tc>
        <w:tc>
          <w:tcPr>
            <w:tcW w:w="1152" w:type="dxa"/>
          </w:tcPr>
          <w:p w14:paraId="088A3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770.211</w:t>
            </w:r>
          </w:p>
        </w:tc>
        <w:tc>
          <w:tcPr>
            <w:tcW w:w="1152" w:type="dxa"/>
          </w:tcPr>
          <w:p w14:paraId="39BE0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727.845</w:t>
            </w:r>
          </w:p>
        </w:tc>
      </w:tr>
      <w:tr w:rsidR="00956BAC" w:rsidRPr="00956BAC" w14:paraId="11E3B9A4" w14:textId="77777777">
        <w:trPr>
          <w:jc w:val="center"/>
        </w:trPr>
        <w:tc>
          <w:tcPr>
            <w:tcW w:w="1152" w:type="dxa"/>
          </w:tcPr>
          <w:p w14:paraId="43CECC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F8DAD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5ebce61d-557d-4d64-b9c5-51d184b55bef</w:t>
            </w:r>
          </w:p>
        </w:tc>
        <w:tc>
          <w:tcPr>
            <w:tcW w:w="1152" w:type="dxa"/>
          </w:tcPr>
          <w:p w14:paraId="2938C1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171BE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0.692749</w:t>
            </w:r>
          </w:p>
        </w:tc>
        <w:tc>
          <w:tcPr>
            <w:tcW w:w="1152" w:type="dxa"/>
          </w:tcPr>
          <w:p w14:paraId="03B1D3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8034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757.466</w:t>
            </w:r>
          </w:p>
        </w:tc>
        <w:tc>
          <w:tcPr>
            <w:tcW w:w="1152" w:type="dxa"/>
          </w:tcPr>
          <w:p w14:paraId="0FDFC7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689.757</w:t>
            </w:r>
          </w:p>
        </w:tc>
        <w:tc>
          <w:tcPr>
            <w:tcW w:w="1152" w:type="dxa"/>
          </w:tcPr>
          <w:p w14:paraId="16E75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804.891</w:t>
            </w:r>
          </w:p>
        </w:tc>
        <w:tc>
          <w:tcPr>
            <w:tcW w:w="1152" w:type="dxa"/>
          </w:tcPr>
          <w:p w14:paraId="4364E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743.703</w:t>
            </w:r>
          </w:p>
        </w:tc>
      </w:tr>
      <w:tr w:rsidR="00956BAC" w:rsidRPr="00956BAC" w14:paraId="1CB1EF42" w14:textId="77777777">
        <w:trPr>
          <w:jc w:val="center"/>
        </w:trPr>
        <w:tc>
          <w:tcPr>
            <w:tcW w:w="1152" w:type="dxa"/>
          </w:tcPr>
          <w:p w14:paraId="685590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58FF3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c181283a-3cd3-4c43-a6e3-a43d22f665aa</w:t>
            </w:r>
          </w:p>
        </w:tc>
        <w:tc>
          <w:tcPr>
            <w:tcW w:w="1152" w:type="dxa"/>
          </w:tcPr>
          <w:p w14:paraId="6E8562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E167E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0.811058</w:t>
            </w:r>
          </w:p>
        </w:tc>
        <w:tc>
          <w:tcPr>
            <w:tcW w:w="1152" w:type="dxa"/>
          </w:tcPr>
          <w:p w14:paraId="100C35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F61C9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792.304</w:t>
            </w:r>
          </w:p>
        </w:tc>
        <w:tc>
          <w:tcPr>
            <w:tcW w:w="1152" w:type="dxa"/>
          </w:tcPr>
          <w:p w14:paraId="257B5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708.248</w:t>
            </w:r>
          </w:p>
        </w:tc>
        <w:tc>
          <w:tcPr>
            <w:tcW w:w="1152" w:type="dxa"/>
          </w:tcPr>
          <w:p w14:paraId="08200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830.948</w:t>
            </w:r>
          </w:p>
        </w:tc>
        <w:tc>
          <w:tcPr>
            <w:tcW w:w="1152" w:type="dxa"/>
          </w:tcPr>
          <w:p w14:paraId="504FB3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756.253</w:t>
            </w:r>
          </w:p>
        </w:tc>
      </w:tr>
      <w:tr w:rsidR="00956BAC" w:rsidRPr="00956BAC" w14:paraId="1091E6C6" w14:textId="77777777">
        <w:trPr>
          <w:jc w:val="center"/>
        </w:trPr>
        <w:tc>
          <w:tcPr>
            <w:tcW w:w="1152" w:type="dxa"/>
          </w:tcPr>
          <w:p w14:paraId="71346F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3A26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76cded18-47a7-4a0c-80a5-cd8b6f5c46a7</w:t>
            </w:r>
          </w:p>
        </w:tc>
        <w:tc>
          <w:tcPr>
            <w:tcW w:w="1152" w:type="dxa"/>
          </w:tcPr>
          <w:p w14:paraId="094712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6A69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0.569397</w:t>
            </w:r>
          </w:p>
        </w:tc>
        <w:tc>
          <w:tcPr>
            <w:tcW w:w="1152" w:type="dxa"/>
          </w:tcPr>
          <w:p w14:paraId="40EB69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2244F2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838.44</w:t>
            </w:r>
          </w:p>
        </w:tc>
        <w:tc>
          <w:tcPr>
            <w:tcW w:w="1152" w:type="dxa"/>
          </w:tcPr>
          <w:p w14:paraId="4A0D37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706.071</w:t>
            </w:r>
          </w:p>
        </w:tc>
        <w:tc>
          <w:tcPr>
            <w:tcW w:w="1152" w:type="dxa"/>
          </w:tcPr>
          <w:p w14:paraId="782149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877.29</w:t>
            </w:r>
          </w:p>
        </w:tc>
        <w:tc>
          <w:tcPr>
            <w:tcW w:w="1152" w:type="dxa"/>
          </w:tcPr>
          <w:p w14:paraId="301AD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750.38</w:t>
            </w:r>
          </w:p>
        </w:tc>
      </w:tr>
      <w:tr w:rsidR="00956BAC" w:rsidRPr="00956BAC" w14:paraId="03B50B62" w14:textId="77777777">
        <w:trPr>
          <w:jc w:val="center"/>
        </w:trPr>
        <w:tc>
          <w:tcPr>
            <w:tcW w:w="1152" w:type="dxa"/>
          </w:tcPr>
          <w:p w14:paraId="484EE2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55B72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f5adb1f8-cf5b-4043-abd3-e0d838e36ce1</w:t>
            </w:r>
          </w:p>
        </w:tc>
        <w:tc>
          <w:tcPr>
            <w:tcW w:w="1152" w:type="dxa"/>
          </w:tcPr>
          <w:p w14:paraId="705595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E485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0.794395</w:t>
            </w:r>
          </w:p>
        </w:tc>
        <w:tc>
          <w:tcPr>
            <w:tcW w:w="1152" w:type="dxa"/>
          </w:tcPr>
          <w:p w14:paraId="5770A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8599E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878.449</w:t>
            </w:r>
          </w:p>
        </w:tc>
        <w:tc>
          <w:tcPr>
            <w:tcW w:w="1152" w:type="dxa"/>
          </w:tcPr>
          <w:p w14:paraId="4123CB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707.393</w:t>
            </w:r>
          </w:p>
        </w:tc>
        <w:tc>
          <w:tcPr>
            <w:tcW w:w="1152" w:type="dxa"/>
          </w:tcPr>
          <w:p w14:paraId="15377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916.846</w:t>
            </w:r>
          </w:p>
        </w:tc>
        <w:tc>
          <w:tcPr>
            <w:tcW w:w="1152" w:type="dxa"/>
          </w:tcPr>
          <w:p w14:paraId="0BE24D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757.139</w:t>
            </w:r>
          </w:p>
        </w:tc>
      </w:tr>
      <w:tr w:rsidR="00956BAC" w:rsidRPr="00956BAC" w14:paraId="4D5AA9C1" w14:textId="77777777">
        <w:trPr>
          <w:jc w:val="center"/>
        </w:trPr>
        <w:tc>
          <w:tcPr>
            <w:tcW w:w="1152" w:type="dxa"/>
          </w:tcPr>
          <w:p w14:paraId="53826A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D46D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19d8dd64-a6b5-40b1-a8cf-2f2133b9e28e</w:t>
            </w:r>
          </w:p>
        </w:tc>
        <w:tc>
          <w:tcPr>
            <w:tcW w:w="1152" w:type="dxa"/>
          </w:tcPr>
          <w:p w14:paraId="32704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9691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0.76619</w:t>
            </w:r>
          </w:p>
        </w:tc>
        <w:tc>
          <w:tcPr>
            <w:tcW w:w="1152" w:type="dxa"/>
          </w:tcPr>
          <w:p w14:paraId="709E0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905C2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917.792</w:t>
            </w:r>
          </w:p>
        </w:tc>
        <w:tc>
          <w:tcPr>
            <w:tcW w:w="1152" w:type="dxa"/>
          </w:tcPr>
          <w:p w14:paraId="6D09EE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709.663</w:t>
            </w:r>
          </w:p>
        </w:tc>
        <w:tc>
          <w:tcPr>
            <w:tcW w:w="1152" w:type="dxa"/>
          </w:tcPr>
          <w:p w14:paraId="31067F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954.298</w:t>
            </w:r>
          </w:p>
        </w:tc>
        <w:tc>
          <w:tcPr>
            <w:tcW w:w="1152" w:type="dxa"/>
          </w:tcPr>
          <w:p w14:paraId="616727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765.272</w:t>
            </w:r>
          </w:p>
        </w:tc>
      </w:tr>
      <w:tr w:rsidR="00956BAC" w:rsidRPr="00956BAC" w14:paraId="22917570" w14:textId="77777777">
        <w:trPr>
          <w:jc w:val="center"/>
        </w:trPr>
        <w:tc>
          <w:tcPr>
            <w:tcW w:w="1152" w:type="dxa"/>
          </w:tcPr>
          <w:p w14:paraId="2A2F3E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180C2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28906f25-c959-467d-8dc1-eab35fc4b7ed</w:t>
            </w:r>
          </w:p>
        </w:tc>
        <w:tc>
          <w:tcPr>
            <w:tcW w:w="1152" w:type="dxa"/>
          </w:tcPr>
          <w:p w14:paraId="73AFC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9DDC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0.874502</w:t>
            </w:r>
          </w:p>
        </w:tc>
        <w:tc>
          <w:tcPr>
            <w:tcW w:w="1152" w:type="dxa"/>
          </w:tcPr>
          <w:p w14:paraId="0C3DD6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B5BAC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917.792</w:t>
            </w:r>
          </w:p>
        </w:tc>
        <w:tc>
          <w:tcPr>
            <w:tcW w:w="1152" w:type="dxa"/>
          </w:tcPr>
          <w:p w14:paraId="46E7DC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649.514</w:t>
            </w:r>
          </w:p>
        </w:tc>
        <w:tc>
          <w:tcPr>
            <w:tcW w:w="1152" w:type="dxa"/>
          </w:tcPr>
          <w:p w14:paraId="480820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954.109</w:t>
            </w:r>
          </w:p>
        </w:tc>
        <w:tc>
          <w:tcPr>
            <w:tcW w:w="1152" w:type="dxa"/>
          </w:tcPr>
          <w:p w14:paraId="7AE0F1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708.528</w:t>
            </w:r>
          </w:p>
        </w:tc>
      </w:tr>
      <w:tr w:rsidR="00956BAC" w:rsidRPr="00956BAC" w14:paraId="7C81120D" w14:textId="77777777">
        <w:trPr>
          <w:jc w:val="center"/>
        </w:trPr>
        <w:tc>
          <w:tcPr>
            <w:tcW w:w="1152" w:type="dxa"/>
          </w:tcPr>
          <w:p w14:paraId="41530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9A9F0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009007fa-4974-4d60-b1fa-31c4636ee527</w:t>
            </w:r>
          </w:p>
        </w:tc>
        <w:tc>
          <w:tcPr>
            <w:tcW w:w="1152" w:type="dxa"/>
          </w:tcPr>
          <w:p w14:paraId="7770D2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479F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0.891438</w:t>
            </w:r>
          </w:p>
        </w:tc>
        <w:tc>
          <w:tcPr>
            <w:tcW w:w="1152" w:type="dxa"/>
          </w:tcPr>
          <w:p w14:paraId="5CBE39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8C315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882.8</w:t>
            </w:r>
          </w:p>
        </w:tc>
        <w:tc>
          <w:tcPr>
            <w:tcW w:w="1152" w:type="dxa"/>
          </w:tcPr>
          <w:p w14:paraId="3F0FF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645.353</w:t>
            </w:r>
          </w:p>
        </w:tc>
        <w:tc>
          <w:tcPr>
            <w:tcW w:w="1152" w:type="dxa"/>
          </w:tcPr>
          <w:p w14:paraId="632862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915.901</w:t>
            </w:r>
          </w:p>
        </w:tc>
        <w:tc>
          <w:tcPr>
            <w:tcW w:w="1152" w:type="dxa"/>
          </w:tcPr>
          <w:p w14:paraId="1F683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700.773</w:t>
            </w:r>
          </w:p>
        </w:tc>
      </w:tr>
      <w:tr w:rsidR="00956BAC" w:rsidRPr="00956BAC" w14:paraId="519FFCD8" w14:textId="77777777">
        <w:trPr>
          <w:jc w:val="center"/>
        </w:trPr>
        <w:tc>
          <w:tcPr>
            <w:tcW w:w="1152" w:type="dxa"/>
          </w:tcPr>
          <w:p w14:paraId="7E9E68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E0C45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316a8766-c4ab-43c0-aeca-5261ab4de158</w:t>
            </w:r>
          </w:p>
        </w:tc>
        <w:tc>
          <w:tcPr>
            <w:tcW w:w="1152" w:type="dxa"/>
          </w:tcPr>
          <w:p w14:paraId="57DE7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DA005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0.937475</w:t>
            </w:r>
          </w:p>
        </w:tc>
        <w:tc>
          <w:tcPr>
            <w:tcW w:w="1152" w:type="dxa"/>
          </w:tcPr>
          <w:p w14:paraId="4F048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ACA27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829.649</w:t>
            </w:r>
          </w:p>
        </w:tc>
        <w:tc>
          <w:tcPr>
            <w:tcW w:w="1152" w:type="dxa"/>
          </w:tcPr>
          <w:p w14:paraId="386D3A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637.408</w:t>
            </w:r>
          </w:p>
        </w:tc>
        <w:tc>
          <w:tcPr>
            <w:tcW w:w="1152" w:type="dxa"/>
          </w:tcPr>
          <w:p w14:paraId="5172CA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872.964</w:t>
            </w:r>
          </w:p>
        </w:tc>
        <w:tc>
          <w:tcPr>
            <w:tcW w:w="1152" w:type="dxa"/>
          </w:tcPr>
          <w:p w14:paraId="3BCA0E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702.286</w:t>
            </w:r>
          </w:p>
        </w:tc>
      </w:tr>
      <w:tr w:rsidR="00956BAC" w:rsidRPr="00956BAC" w14:paraId="497A8344" w14:textId="77777777">
        <w:trPr>
          <w:jc w:val="center"/>
        </w:trPr>
        <w:tc>
          <w:tcPr>
            <w:tcW w:w="1152" w:type="dxa"/>
          </w:tcPr>
          <w:p w14:paraId="01B3D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6BB7D7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d2eee625-481b-4b6b-9390-6f0f3675a213</w:t>
            </w:r>
          </w:p>
        </w:tc>
        <w:tc>
          <w:tcPr>
            <w:tcW w:w="1152" w:type="dxa"/>
          </w:tcPr>
          <w:p w14:paraId="06C9B8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3B8CA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0.94347</w:t>
            </w:r>
          </w:p>
        </w:tc>
        <w:tc>
          <w:tcPr>
            <w:tcW w:w="1152" w:type="dxa"/>
          </w:tcPr>
          <w:p w14:paraId="633A2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9011E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780.282</w:t>
            </w:r>
          </w:p>
        </w:tc>
        <w:tc>
          <w:tcPr>
            <w:tcW w:w="1152" w:type="dxa"/>
          </w:tcPr>
          <w:p w14:paraId="4B004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619.061</w:t>
            </w:r>
          </w:p>
        </w:tc>
        <w:tc>
          <w:tcPr>
            <w:tcW w:w="1152" w:type="dxa"/>
          </w:tcPr>
          <w:p w14:paraId="65D9A3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820.948</w:t>
            </w:r>
          </w:p>
        </w:tc>
        <w:tc>
          <w:tcPr>
            <w:tcW w:w="1152" w:type="dxa"/>
          </w:tcPr>
          <w:p w14:paraId="696101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672.212</w:t>
            </w:r>
          </w:p>
        </w:tc>
      </w:tr>
      <w:tr w:rsidR="00956BAC" w:rsidRPr="00956BAC" w14:paraId="7AEF050A" w14:textId="77777777">
        <w:trPr>
          <w:jc w:val="center"/>
        </w:trPr>
        <w:tc>
          <w:tcPr>
            <w:tcW w:w="1152" w:type="dxa"/>
          </w:tcPr>
          <w:p w14:paraId="7C0AA1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EDB83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2f79e793-dec1-408d-a81c-c8200f4aa8f8</w:t>
            </w:r>
          </w:p>
        </w:tc>
        <w:tc>
          <w:tcPr>
            <w:tcW w:w="1152" w:type="dxa"/>
          </w:tcPr>
          <w:p w14:paraId="0652C4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045EA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0.883276</w:t>
            </w:r>
          </w:p>
        </w:tc>
        <w:tc>
          <w:tcPr>
            <w:tcW w:w="1152" w:type="dxa"/>
          </w:tcPr>
          <w:p w14:paraId="054501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3691E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749.072</w:t>
            </w:r>
          </w:p>
        </w:tc>
        <w:tc>
          <w:tcPr>
            <w:tcW w:w="1152" w:type="dxa"/>
          </w:tcPr>
          <w:p w14:paraId="32B75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609.793</w:t>
            </w:r>
          </w:p>
        </w:tc>
        <w:tc>
          <w:tcPr>
            <w:tcW w:w="1152" w:type="dxa"/>
          </w:tcPr>
          <w:p w14:paraId="3E608E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792.955</w:t>
            </w:r>
          </w:p>
        </w:tc>
        <w:tc>
          <w:tcPr>
            <w:tcW w:w="1152" w:type="dxa"/>
          </w:tcPr>
          <w:p w14:paraId="1958B3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647.055</w:t>
            </w:r>
          </w:p>
        </w:tc>
      </w:tr>
      <w:tr w:rsidR="00956BAC" w:rsidRPr="00956BAC" w14:paraId="778824AF" w14:textId="77777777">
        <w:trPr>
          <w:jc w:val="center"/>
        </w:trPr>
        <w:tc>
          <w:tcPr>
            <w:tcW w:w="1152" w:type="dxa"/>
          </w:tcPr>
          <w:p w14:paraId="3EA158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4ED1E6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ec6e6cf0-70b0-4650-8d23-ac91d4253efd</w:t>
            </w:r>
          </w:p>
        </w:tc>
        <w:tc>
          <w:tcPr>
            <w:tcW w:w="1152" w:type="dxa"/>
          </w:tcPr>
          <w:p w14:paraId="6572E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423FE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0.755168</w:t>
            </w:r>
          </w:p>
        </w:tc>
        <w:tc>
          <w:tcPr>
            <w:tcW w:w="1152" w:type="dxa"/>
          </w:tcPr>
          <w:p w14:paraId="73F135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7B0F8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687.684</w:t>
            </w:r>
          </w:p>
        </w:tc>
        <w:tc>
          <w:tcPr>
            <w:tcW w:w="1152" w:type="dxa"/>
          </w:tcPr>
          <w:p w14:paraId="2B442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585.05</w:t>
            </w:r>
          </w:p>
        </w:tc>
        <w:tc>
          <w:tcPr>
            <w:tcW w:w="1152" w:type="dxa"/>
          </w:tcPr>
          <w:p w14:paraId="6F93B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750.896</w:t>
            </w:r>
          </w:p>
        </w:tc>
        <w:tc>
          <w:tcPr>
            <w:tcW w:w="1152" w:type="dxa"/>
          </w:tcPr>
          <w:p w14:paraId="112C9C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640.135</w:t>
            </w:r>
          </w:p>
        </w:tc>
      </w:tr>
      <w:tr w:rsidR="00956BAC" w:rsidRPr="00956BAC" w14:paraId="4CAFDE3C" w14:textId="77777777">
        <w:trPr>
          <w:jc w:val="center"/>
        </w:trPr>
        <w:tc>
          <w:tcPr>
            <w:tcW w:w="1152" w:type="dxa"/>
          </w:tcPr>
          <w:p w14:paraId="3CF440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hurricane-harvey_00000132</w:t>
            </w:r>
          </w:p>
        </w:tc>
        <w:tc>
          <w:tcPr>
            <w:tcW w:w="1152" w:type="dxa"/>
          </w:tcPr>
          <w:p w14:paraId="016D13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c89a9063-e97a-41a5-b8f1-0ef97cca2184</w:t>
            </w:r>
          </w:p>
        </w:tc>
        <w:tc>
          <w:tcPr>
            <w:tcW w:w="1152" w:type="dxa"/>
          </w:tcPr>
          <w:p w14:paraId="5081CD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EC1A5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0.561882</w:t>
            </w:r>
          </w:p>
        </w:tc>
        <w:tc>
          <w:tcPr>
            <w:tcW w:w="1152" w:type="dxa"/>
          </w:tcPr>
          <w:p w14:paraId="06030E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E5135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656.756</w:t>
            </w:r>
          </w:p>
        </w:tc>
        <w:tc>
          <w:tcPr>
            <w:tcW w:w="1152" w:type="dxa"/>
          </w:tcPr>
          <w:p w14:paraId="4C7C3F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550.848</w:t>
            </w:r>
          </w:p>
        </w:tc>
        <w:tc>
          <w:tcPr>
            <w:tcW w:w="1152" w:type="dxa"/>
          </w:tcPr>
          <w:p w14:paraId="559E64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719.855</w:t>
            </w:r>
          </w:p>
        </w:tc>
        <w:tc>
          <w:tcPr>
            <w:tcW w:w="1152" w:type="dxa"/>
          </w:tcPr>
          <w:p w14:paraId="3891CE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594.983</w:t>
            </w:r>
          </w:p>
        </w:tc>
      </w:tr>
      <w:tr w:rsidR="00956BAC" w:rsidRPr="00956BAC" w14:paraId="23B81E86" w14:textId="77777777">
        <w:trPr>
          <w:jc w:val="center"/>
        </w:trPr>
        <w:tc>
          <w:tcPr>
            <w:tcW w:w="1152" w:type="dxa"/>
          </w:tcPr>
          <w:p w14:paraId="11ED7A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5E6FAE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2849b07a-fd16-449c-be97-67c7721eb781</w:t>
            </w:r>
          </w:p>
        </w:tc>
        <w:tc>
          <w:tcPr>
            <w:tcW w:w="1152" w:type="dxa"/>
          </w:tcPr>
          <w:p w14:paraId="7D76AE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D01F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0.699718</w:t>
            </w:r>
          </w:p>
        </w:tc>
        <w:tc>
          <w:tcPr>
            <w:tcW w:w="1152" w:type="dxa"/>
          </w:tcPr>
          <w:p w14:paraId="607C1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31A6D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633.057</w:t>
            </w:r>
          </w:p>
        </w:tc>
        <w:tc>
          <w:tcPr>
            <w:tcW w:w="1152" w:type="dxa"/>
          </w:tcPr>
          <w:p w14:paraId="77E3B5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609.489</w:t>
            </w:r>
          </w:p>
        </w:tc>
        <w:tc>
          <w:tcPr>
            <w:tcW w:w="1152" w:type="dxa"/>
          </w:tcPr>
          <w:p w14:paraId="75C05C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659.649</w:t>
            </w:r>
          </w:p>
        </w:tc>
        <w:tc>
          <w:tcPr>
            <w:tcW w:w="1152" w:type="dxa"/>
          </w:tcPr>
          <w:p w14:paraId="6FA839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653.383</w:t>
            </w:r>
          </w:p>
        </w:tc>
      </w:tr>
      <w:tr w:rsidR="00956BAC" w:rsidRPr="00956BAC" w14:paraId="65CAB1E1" w14:textId="77777777">
        <w:trPr>
          <w:jc w:val="center"/>
        </w:trPr>
        <w:tc>
          <w:tcPr>
            <w:tcW w:w="1152" w:type="dxa"/>
          </w:tcPr>
          <w:p w14:paraId="6977B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315AE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5e610c99-dca5-4fca-b8d6-f2ae3345a97b</w:t>
            </w:r>
          </w:p>
        </w:tc>
        <w:tc>
          <w:tcPr>
            <w:tcW w:w="1152" w:type="dxa"/>
          </w:tcPr>
          <w:p w14:paraId="08A09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150206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0.843972</w:t>
            </w:r>
          </w:p>
        </w:tc>
        <w:tc>
          <w:tcPr>
            <w:tcW w:w="1152" w:type="dxa"/>
          </w:tcPr>
          <w:p w14:paraId="09AFA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328B8F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213.052</w:t>
            </w:r>
          </w:p>
        </w:tc>
        <w:tc>
          <w:tcPr>
            <w:tcW w:w="1152" w:type="dxa"/>
          </w:tcPr>
          <w:p w14:paraId="2F0FA5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737.644</w:t>
            </w:r>
          </w:p>
        </w:tc>
        <w:tc>
          <w:tcPr>
            <w:tcW w:w="1152" w:type="dxa"/>
          </w:tcPr>
          <w:p w14:paraId="0646B1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260.15</w:t>
            </w:r>
          </w:p>
        </w:tc>
        <w:tc>
          <w:tcPr>
            <w:tcW w:w="1152" w:type="dxa"/>
          </w:tcPr>
          <w:p w14:paraId="610707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781.526</w:t>
            </w:r>
          </w:p>
        </w:tc>
      </w:tr>
      <w:tr w:rsidR="00956BAC" w:rsidRPr="00956BAC" w14:paraId="2C013C9B" w14:textId="77777777">
        <w:trPr>
          <w:jc w:val="center"/>
        </w:trPr>
        <w:tc>
          <w:tcPr>
            <w:tcW w:w="1152" w:type="dxa"/>
          </w:tcPr>
          <w:p w14:paraId="2C16E2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4F55E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5201aa2b-3763-4328-8570-9e97d7f05669</w:t>
            </w:r>
          </w:p>
        </w:tc>
        <w:tc>
          <w:tcPr>
            <w:tcW w:w="1152" w:type="dxa"/>
          </w:tcPr>
          <w:p w14:paraId="544941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966DE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0.613788</w:t>
            </w:r>
          </w:p>
        </w:tc>
        <w:tc>
          <w:tcPr>
            <w:tcW w:w="1152" w:type="dxa"/>
          </w:tcPr>
          <w:p w14:paraId="1A77A1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7A8DC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248.729</w:t>
            </w:r>
          </w:p>
        </w:tc>
        <w:tc>
          <w:tcPr>
            <w:tcW w:w="1152" w:type="dxa"/>
          </w:tcPr>
          <w:p w14:paraId="2BD88C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780.023</w:t>
            </w:r>
          </w:p>
        </w:tc>
        <w:tc>
          <w:tcPr>
            <w:tcW w:w="1152" w:type="dxa"/>
          </w:tcPr>
          <w:p w14:paraId="2D8FE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270.054</w:t>
            </w:r>
          </w:p>
        </w:tc>
        <w:tc>
          <w:tcPr>
            <w:tcW w:w="1152" w:type="dxa"/>
          </w:tcPr>
          <w:p w14:paraId="03D561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801.586</w:t>
            </w:r>
          </w:p>
        </w:tc>
      </w:tr>
      <w:tr w:rsidR="00956BAC" w:rsidRPr="00956BAC" w14:paraId="1C51D0F4" w14:textId="77777777">
        <w:trPr>
          <w:jc w:val="center"/>
        </w:trPr>
        <w:tc>
          <w:tcPr>
            <w:tcW w:w="1152" w:type="dxa"/>
          </w:tcPr>
          <w:p w14:paraId="467EC4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0833F3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2d646b1d-cf73-44a9-bd0f-3047471117e0</w:t>
            </w:r>
          </w:p>
        </w:tc>
        <w:tc>
          <w:tcPr>
            <w:tcW w:w="1152" w:type="dxa"/>
          </w:tcPr>
          <w:p w14:paraId="4C237B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084DD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0.433439</w:t>
            </w:r>
          </w:p>
        </w:tc>
        <w:tc>
          <w:tcPr>
            <w:tcW w:w="1152" w:type="dxa"/>
          </w:tcPr>
          <w:p w14:paraId="2C3D1C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F755E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150.727</w:t>
            </w:r>
          </w:p>
        </w:tc>
        <w:tc>
          <w:tcPr>
            <w:tcW w:w="1152" w:type="dxa"/>
          </w:tcPr>
          <w:p w14:paraId="14AE52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995.089</w:t>
            </w:r>
          </w:p>
        </w:tc>
        <w:tc>
          <w:tcPr>
            <w:tcW w:w="1152" w:type="dxa"/>
          </w:tcPr>
          <w:p w14:paraId="7E8DFC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193.29</w:t>
            </w:r>
          </w:p>
        </w:tc>
        <w:tc>
          <w:tcPr>
            <w:tcW w:w="1152" w:type="dxa"/>
          </w:tcPr>
          <w:p w14:paraId="28172E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2DFCED47" w14:textId="77777777">
        <w:trPr>
          <w:jc w:val="center"/>
        </w:trPr>
        <w:tc>
          <w:tcPr>
            <w:tcW w:w="1152" w:type="dxa"/>
          </w:tcPr>
          <w:p w14:paraId="09C9EB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224DC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7b6c1d96-519d-409d-991b-e2cd077b1042</w:t>
            </w:r>
          </w:p>
        </w:tc>
        <w:tc>
          <w:tcPr>
            <w:tcW w:w="1152" w:type="dxa"/>
          </w:tcPr>
          <w:p w14:paraId="1DB93A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6613F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0.552451</w:t>
            </w:r>
          </w:p>
        </w:tc>
        <w:tc>
          <w:tcPr>
            <w:tcW w:w="1152" w:type="dxa"/>
          </w:tcPr>
          <w:p w14:paraId="2814D3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420199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192.46</w:t>
            </w:r>
          </w:p>
        </w:tc>
        <w:tc>
          <w:tcPr>
            <w:tcW w:w="1152" w:type="dxa"/>
          </w:tcPr>
          <w:p w14:paraId="52598E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1003.43</w:t>
            </w:r>
          </w:p>
        </w:tc>
        <w:tc>
          <w:tcPr>
            <w:tcW w:w="1152" w:type="dxa"/>
          </w:tcPr>
          <w:p w14:paraId="50C035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216.689</w:t>
            </w:r>
          </w:p>
        </w:tc>
        <w:tc>
          <w:tcPr>
            <w:tcW w:w="1152" w:type="dxa"/>
          </w:tcPr>
          <w:p w14:paraId="78C80F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r>
      <w:tr w:rsidR="00956BAC" w:rsidRPr="00956BAC" w14:paraId="55183797" w14:textId="77777777">
        <w:trPr>
          <w:jc w:val="center"/>
        </w:trPr>
        <w:tc>
          <w:tcPr>
            <w:tcW w:w="1152" w:type="dxa"/>
          </w:tcPr>
          <w:p w14:paraId="5B278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15B6F9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aaf99181-f886-488c-9a41-bc95e42bfc49</w:t>
            </w:r>
          </w:p>
        </w:tc>
        <w:tc>
          <w:tcPr>
            <w:tcW w:w="1152" w:type="dxa"/>
          </w:tcPr>
          <w:p w14:paraId="27A016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4379E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0.735888</w:t>
            </w:r>
          </w:p>
        </w:tc>
        <w:tc>
          <w:tcPr>
            <w:tcW w:w="1152" w:type="dxa"/>
          </w:tcPr>
          <w:p w14:paraId="365AF3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1152" w:type="dxa"/>
          </w:tcPr>
          <w:p w14:paraId="5A49C4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374.055</w:t>
            </w:r>
          </w:p>
        </w:tc>
        <w:tc>
          <w:tcPr>
            <w:tcW w:w="1152" w:type="dxa"/>
          </w:tcPr>
          <w:p w14:paraId="5B08B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926.971</w:t>
            </w:r>
          </w:p>
        </w:tc>
        <w:tc>
          <w:tcPr>
            <w:tcW w:w="1152" w:type="dxa"/>
          </w:tcPr>
          <w:p w14:paraId="77E47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448.408</w:t>
            </w:r>
          </w:p>
        </w:tc>
        <w:tc>
          <w:tcPr>
            <w:tcW w:w="1152" w:type="dxa"/>
          </w:tcPr>
          <w:p w14:paraId="11ED3B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980.563</w:t>
            </w:r>
          </w:p>
        </w:tc>
      </w:tr>
      <w:tr w:rsidR="00956BAC" w:rsidRPr="00956BAC" w14:paraId="4A90DA61" w14:textId="77777777">
        <w:trPr>
          <w:jc w:val="center"/>
        </w:trPr>
        <w:tc>
          <w:tcPr>
            <w:tcW w:w="1152" w:type="dxa"/>
          </w:tcPr>
          <w:p w14:paraId="1D197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hurricane-harvey_00000132</w:t>
            </w:r>
          </w:p>
        </w:tc>
        <w:tc>
          <w:tcPr>
            <w:tcW w:w="1152" w:type="dxa"/>
          </w:tcPr>
          <w:p w14:paraId="74BC5F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1e2167d2-e00d-4758-8ddd-7edf0aca2548</w:t>
            </w:r>
          </w:p>
        </w:tc>
        <w:tc>
          <w:tcPr>
            <w:tcW w:w="1152" w:type="dxa"/>
          </w:tcPr>
          <w:p w14:paraId="79B121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1B70A7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0.674932</w:t>
            </w:r>
          </w:p>
        </w:tc>
        <w:tc>
          <w:tcPr>
            <w:tcW w:w="1152" w:type="dxa"/>
          </w:tcPr>
          <w:p w14:paraId="4BDB3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1152" w:type="dxa"/>
          </w:tcPr>
          <w:p w14:paraId="34B58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-4.64579e-06</w:t>
            </w:r>
          </w:p>
        </w:tc>
        <w:tc>
          <w:tcPr>
            <w:tcW w:w="1152" w:type="dxa"/>
          </w:tcPr>
          <w:p w14:paraId="340AF0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906.842</w:t>
            </w:r>
          </w:p>
        </w:tc>
        <w:tc>
          <w:tcPr>
            <w:tcW w:w="1152" w:type="dxa"/>
          </w:tcPr>
          <w:p w14:paraId="22B7B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41.0502</w:t>
            </w:r>
          </w:p>
        </w:tc>
        <w:tc>
          <w:tcPr>
            <w:tcW w:w="1152" w:type="dxa"/>
          </w:tcPr>
          <w:p w14:paraId="7D94A5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948.277</w:t>
            </w:r>
          </w:p>
        </w:tc>
      </w:tr>
    </w:tbl>
    <w:p w14:paraId="321695FA"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hurricane-harvey_00000387_resnet18_building_predictions.csv</w:t>
      </w:r>
    </w:p>
    <w:p w14:paraId="27847063"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hurricane-harvey_00000387_resnet18_building_predictions.csv | 141 rows × 13 columns.</w:t>
      </w:r>
    </w:p>
    <w:tbl>
      <w:tblPr>
        <w:tblStyle w:val="TableGrid"/>
        <w:tblW w:w="0" w:type="auto"/>
        <w:jc w:val="center"/>
        <w:tblLook w:val="04A0" w:firstRow="1" w:lastRow="0" w:firstColumn="1" w:lastColumn="0" w:noHBand="0" w:noVBand="1"/>
      </w:tblPr>
      <w:tblGrid>
        <w:gridCol w:w="866"/>
        <w:gridCol w:w="792"/>
        <w:gridCol w:w="926"/>
        <w:gridCol w:w="774"/>
        <w:gridCol w:w="1087"/>
        <w:gridCol w:w="767"/>
        <w:gridCol w:w="770"/>
        <w:gridCol w:w="757"/>
        <w:gridCol w:w="757"/>
        <w:gridCol w:w="764"/>
        <w:gridCol w:w="764"/>
        <w:gridCol w:w="774"/>
        <w:gridCol w:w="786"/>
      </w:tblGrid>
      <w:tr w:rsidR="00956BAC" w:rsidRPr="00956BAC" w14:paraId="0A17563F" w14:textId="77777777">
        <w:trPr>
          <w:jc w:val="center"/>
        </w:trPr>
        <w:tc>
          <w:tcPr>
            <w:tcW w:w="798" w:type="dxa"/>
            <w:shd w:val="clear" w:color="auto" w:fill="D9EAF7"/>
          </w:tcPr>
          <w:p w14:paraId="1ED85444"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scene_id</w:t>
            </w:r>
            <w:proofErr w:type="spellEnd"/>
          </w:p>
        </w:tc>
        <w:tc>
          <w:tcPr>
            <w:tcW w:w="798" w:type="dxa"/>
            <w:shd w:val="clear" w:color="auto" w:fill="D9EAF7"/>
          </w:tcPr>
          <w:p w14:paraId="6C25876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building_uid</w:t>
            </w:r>
            <w:proofErr w:type="spellEnd"/>
          </w:p>
        </w:tc>
        <w:tc>
          <w:tcPr>
            <w:tcW w:w="798" w:type="dxa"/>
            <w:shd w:val="clear" w:color="auto" w:fill="D9EAF7"/>
          </w:tcPr>
          <w:p w14:paraId="76C92873"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predicted_damage</w:t>
            </w:r>
            <w:proofErr w:type="spellEnd"/>
          </w:p>
        </w:tc>
        <w:tc>
          <w:tcPr>
            <w:tcW w:w="798" w:type="dxa"/>
            <w:shd w:val="clear" w:color="auto" w:fill="D9EAF7"/>
          </w:tcPr>
          <w:p w14:paraId="1E21CB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9"/>
              </w:rPr>
              <w:t>confidence</w:t>
            </w:r>
          </w:p>
        </w:tc>
        <w:tc>
          <w:tcPr>
            <w:tcW w:w="798" w:type="dxa"/>
            <w:shd w:val="clear" w:color="auto" w:fill="D9EAF7"/>
          </w:tcPr>
          <w:p w14:paraId="1187B900"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ground_truth_subtype</w:t>
            </w:r>
            <w:proofErr w:type="spellEnd"/>
          </w:p>
        </w:tc>
        <w:tc>
          <w:tcPr>
            <w:tcW w:w="798" w:type="dxa"/>
            <w:shd w:val="clear" w:color="auto" w:fill="D9EAF7"/>
          </w:tcPr>
          <w:p w14:paraId="1ED0F8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9"/>
              </w:rPr>
              <w:t>minx</w:t>
            </w:r>
          </w:p>
        </w:tc>
        <w:tc>
          <w:tcPr>
            <w:tcW w:w="798" w:type="dxa"/>
            <w:shd w:val="clear" w:color="auto" w:fill="D9EAF7"/>
          </w:tcPr>
          <w:p w14:paraId="51E8E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9"/>
              </w:rPr>
              <w:t>miny</w:t>
            </w:r>
          </w:p>
        </w:tc>
        <w:tc>
          <w:tcPr>
            <w:tcW w:w="798" w:type="dxa"/>
            <w:shd w:val="clear" w:color="auto" w:fill="D9EAF7"/>
          </w:tcPr>
          <w:p w14:paraId="6EBFBCB7"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maxx</w:t>
            </w:r>
            <w:proofErr w:type="spellEnd"/>
          </w:p>
        </w:tc>
        <w:tc>
          <w:tcPr>
            <w:tcW w:w="798" w:type="dxa"/>
            <w:shd w:val="clear" w:color="auto" w:fill="D9EAF7"/>
          </w:tcPr>
          <w:p w14:paraId="4CB7B263"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maxy</w:t>
            </w:r>
            <w:proofErr w:type="spellEnd"/>
          </w:p>
        </w:tc>
        <w:tc>
          <w:tcPr>
            <w:tcW w:w="798" w:type="dxa"/>
            <w:shd w:val="clear" w:color="auto" w:fill="D9EAF7"/>
          </w:tcPr>
          <w:p w14:paraId="3E436E2F"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crop_left</w:t>
            </w:r>
            <w:proofErr w:type="spellEnd"/>
          </w:p>
        </w:tc>
        <w:tc>
          <w:tcPr>
            <w:tcW w:w="798" w:type="dxa"/>
            <w:shd w:val="clear" w:color="auto" w:fill="D9EAF7"/>
          </w:tcPr>
          <w:p w14:paraId="3BE6E255"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crop_top</w:t>
            </w:r>
            <w:proofErr w:type="spellEnd"/>
          </w:p>
        </w:tc>
        <w:tc>
          <w:tcPr>
            <w:tcW w:w="798" w:type="dxa"/>
            <w:shd w:val="clear" w:color="auto" w:fill="D9EAF7"/>
          </w:tcPr>
          <w:p w14:paraId="2385A7E1"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crop_right</w:t>
            </w:r>
            <w:proofErr w:type="spellEnd"/>
          </w:p>
        </w:tc>
        <w:tc>
          <w:tcPr>
            <w:tcW w:w="798" w:type="dxa"/>
            <w:shd w:val="clear" w:color="auto" w:fill="D9EAF7"/>
          </w:tcPr>
          <w:p w14:paraId="598623C6"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crop_bottom</w:t>
            </w:r>
            <w:proofErr w:type="spellEnd"/>
          </w:p>
        </w:tc>
      </w:tr>
      <w:tr w:rsidR="00956BAC" w:rsidRPr="00956BAC" w14:paraId="0FED5029" w14:textId="77777777">
        <w:trPr>
          <w:jc w:val="center"/>
        </w:trPr>
        <w:tc>
          <w:tcPr>
            <w:tcW w:w="798" w:type="dxa"/>
          </w:tcPr>
          <w:p w14:paraId="3C5477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F7057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98d47203-b613-4304-af85-2fbf91b26fbf</w:t>
            </w:r>
          </w:p>
        </w:tc>
        <w:tc>
          <w:tcPr>
            <w:tcW w:w="798" w:type="dxa"/>
          </w:tcPr>
          <w:p w14:paraId="63D4D8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77E37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0.638653</w:t>
            </w:r>
          </w:p>
        </w:tc>
        <w:tc>
          <w:tcPr>
            <w:tcW w:w="798" w:type="dxa"/>
          </w:tcPr>
          <w:p w14:paraId="4036BF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F603C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901.813</w:t>
            </w:r>
          </w:p>
        </w:tc>
        <w:tc>
          <w:tcPr>
            <w:tcW w:w="798" w:type="dxa"/>
          </w:tcPr>
          <w:p w14:paraId="79F05E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983.562</w:t>
            </w:r>
          </w:p>
        </w:tc>
        <w:tc>
          <w:tcPr>
            <w:tcW w:w="798" w:type="dxa"/>
          </w:tcPr>
          <w:p w14:paraId="15593B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1006.58</w:t>
            </w:r>
          </w:p>
        </w:tc>
        <w:tc>
          <w:tcPr>
            <w:tcW w:w="798" w:type="dxa"/>
          </w:tcPr>
          <w:p w14:paraId="1B472A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1022.99</w:t>
            </w:r>
          </w:p>
        </w:tc>
        <w:tc>
          <w:tcPr>
            <w:tcW w:w="798" w:type="dxa"/>
          </w:tcPr>
          <w:p w14:paraId="1448FB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853</w:t>
            </w:r>
          </w:p>
        </w:tc>
        <w:tc>
          <w:tcPr>
            <w:tcW w:w="798" w:type="dxa"/>
          </w:tcPr>
          <w:p w14:paraId="4EDEDA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935</w:t>
            </w:r>
          </w:p>
        </w:tc>
        <w:tc>
          <w:tcPr>
            <w:tcW w:w="798" w:type="dxa"/>
          </w:tcPr>
          <w:p w14:paraId="566D51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3AE8C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r>
      <w:tr w:rsidR="00956BAC" w:rsidRPr="00956BAC" w14:paraId="5DEAB22D" w14:textId="77777777">
        <w:trPr>
          <w:jc w:val="center"/>
        </w:trPr>
        <w:tc>
          <w:tcPr>
            <w:tcW w:w="798" w:type="dxa"/>
          </w:tcPr>
          <w:p w14:paraId="1E28F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41C4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ab18ec1a-5e34-46fc-9412-67d8b202cceb</w:t>
            </w:r>
          </w:p>
        </w:tc>
        <w:tc>
          <w:tcPr>
            <w:tcW w:w="798" w:type="dxa"/>
          </w:tcPr>
          <w:p w14:paraId="6B3101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2209C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0.529945</w:t>
            </w:r>
          </w:p>
        </w:tc>
        <w:tc>
          <w:tcPr>
            <w:tcW w:w="798" w:type="dxa"/>
          </w:tcPr>
          <w:p w14:paraId="48181D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02A92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-4.39517e-06</w:t>
            </w:r>
          </w:p>
        </w:tc>
        <w:tc>
          <w:tcPr>
            <w:tcW w:w="798" w:type="dxa"/>
          </w:tcPr>
          <w:p w14:paraId="5C4C01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751.438</w:t>
            </w:r>
          </w:p>
        </w:tc>
        <w:tc>
          <w:tcPr>
            <w:tcW w:w="798" w:type="dxa"/>
          </w:tcPr>
          <w:p w14:paraId="6ACF3A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47.5838</w:t>
            </w:r>
          </w:p>
        </w:tc>
        <w:tc>
          <w:tcPr>
            <w:tcW w:w="798" w:type="dxa"/>
          </w:tcPr>
          <w:p w14:paraId="2B0481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815.072</w:t>
            </w:r>
          </w:p>
        </w:tc>
        <w:tc>
          <w:tcPr>
            <w:tcW w:w="798" w:type="dxa"/>
          </w:tcPr>
          <w:p w14:paraId="66E69B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7E47F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703</w:t>
            </w:r>
          </w:p>
        </w:tc>
        <w:tc>
          <w:tcPr>
            <w:tcW w:w="798" w:type="dxa"/>
          </w:tcPr>
          <w:p w14:paraId="540038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w:t>
            </w:r>
          </w:p>
        </w:tc>
        <w:tc>
          <w:tcPr>
            <w:tcW w:w="798" w:type="dxa"/>
          </w:tcPr>
          <w:p w14:paraId="2778B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863</w:t>
            </w:r>
          </w:p>
        </w:tc>
      </w:tr>
      <w:tr w:rsidR="00956BAC" w:rsidRPr="00956BAC" w14:paraId="274D56E3" w14:textId="77777777">
        <w:trPr>
          <w:jc w:val="center"/>
        </w:trPr>
        <w:tc>
          <w:tcPr>
            <w:tcW w:w="798" w:type="dxa"/>
          </w:tcPr>
          <w:p w14:paraId="0FC26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F3D65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2141a554-d34b-4e70-9be5-cefdad6757d7</w:t>
            </w:r>
          </w:p>
        </w:tc>
        <w:tc>
          <w:tcPr>
            <w:tcW w:w="798" w:type="dxa"/>
          </w:tcPr>
          <w:p w14:paraId="617A93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687CD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0.530159</w:t>
            </w:r>
          </w:p>
        </w:tc>
        <w:tc>
          <w:tcPr>
            <w:tcW w:w="798" w:type="dxa"/>
          </w:tcPr>
          <w:p w14:paraId="12D4E2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C0014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52.2059</w:t>
            </w:r>
          </w:p>
        </w:tc>
        <w:tc>
          <w:tcPr>
            <w:tcW w:w="798" w:type="dxa"/>
          </w:tcPr>
          <w:p w14:paraId="7A1F00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735.155</w:t>
            </w:r>
          </w:p>
        </w:tc>
        <w:tc>
          <w:tcPr>
            <w:tcW w:w="798" w:type="dxa"/>
          </w:tcPr>
          <w:p w14:paraId="1271D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96.4666</w:t>
            </w:r>
          </w:p>
        </w:tc>
        <w:tc>
          <w:tcPr>
            <w:tcW w:w="798" w:type="dxa"/>
          </w:tcPr>
          <w:p w14:paraId="34B230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797.006</w:t>
            </w:r>
          </w:p>
        </w:tc>
        <w:tc>
          <w:tcPr>
            <w:tcW w:w="798" w:type="dxa"/>
          </w:tcPr>
          <w:p w14:paraId="32F614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w:t>
            </w:r>
          </w:p>
        </w:tc>
        <w:tc>
          <w:tcPr>
            <w:tcW w:w="798" w:type="dxa"/>
          </w:tcPr>
          <w:p w14:paraId="258FE0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687</w:t>
            </w:r>
          </w:p>
        </w:tc>
        <w:tc>
          <w:tcPr>
            <w:tcW w:w="798" w:type="dxa"/>
          </w:tcPr>
          <w:p w14:paraId="1B92A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144</w:t>
            </w:r>
          </w:p>
        </w:tc>
        <w:tc>
          <w:tcPr>
            <w:tcW w:w="798" w:type="dxa"/>
          </w:tcPr>
          <w:p w14:paraId="641C28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845</w:t>
            </w:r>
          </w:p>
        </w:tc>
      </w:tr>
      <w:tr w:rsidR="00956BAC" w:rsidRPr="00956BAC" w14:paraId="15A7E353" w14:textId="77777777">
        <w:trPr>
          <w:jc w:val="center"/>
        </w:trPr>
        <w:tc>
          <w:tcPr>
            <w:tcW w:w="798" w:type="dxa"/>
          </w:tcPr>
          <w:p w14:paraId="5D0B00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A2D9D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fca31aef-6485-4fdc-a9ea-e1b3824fdb53</w:t>
            </w:r>
          </w:p>
        </w:tc>
        <w:tc>
          <w:tcPr>
            <w:tcW w:w="798" w:type="dxa"/>
          </w:tcPr>
          <w:p w14:paraId="12F9F8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AB10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0.705475</w:t>
            </w:r>
          </w:p>
        </w:tc>
        <w:tc>
          <w:tcPr>
            <w:tcW w:w="798" w:type="dxa"/>
          </w:tcPr>
          <w:p w14:paraId="1595E3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23EC9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103.523</w:t>
            </w:r>
          </w:p>
        </w:tc>
        <w:tc>
          <w:tcPr>
            <w:tcW w:w="798" w:type="dxa"/>
          </w:tcPr>
          <w:p w14:paraId="2DC373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722.149</w:t>
            </w:r>
          </w:p>
        </w:tc>
        <w:tc>
          <w:tcPr>
            <w:tcW w:w="798" w:type="dxa"/>
          </w:tcPr>
          <w:p w14:paraId="3E2C57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150.81</w:t>
            </w:r>
          </w:p>
        </w:tc>
        <w:tc>
          <w:tcPr>
            <w:tcW w:w="798" w:type="dxa"/>
          </w:tcPr>
          <w:p w14:paraId="4636D7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770.004</w:t>
            </w:r>
          </w:p>
        </w:tc>
        <w:tc>
          <w:tcPr>
            <w:tcW w:w="798" w:type="dxa"/>
          </w:tcPr>
          <w:p w14:paraId="40F520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w:t>
            </w:r>
          </w:p>
        </w:tc>
        <w:tc>
          <w:tcPr>
            <w:tcW w:w="798" w:type="dxa"/>
          </w:tcPr>
          <w:p w14:paraId="16F6B0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674</w:t>
            </w:r>
          </w:p>
        </w:tc>
        <w:tc>
          <w:tcPr>
            <w:tcW w:w="798" w:type="dxa"/>
          </w:tcPr>
          <w:p w14:paraId="10E11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198</w:t>
            </w:r>
          </w:p>
        </w:tc>
        <w:tc>
          <w:tcPr>
            <w:tcW w:w="798" w:type="dxa"/>
          </w:tcPr>
          <w:p w14:paraId="258FB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818</w:t>
            </w:r>
          </w:p>
        </w:tc>
      </w:tr>
      <w:tr w:rsidR="00956BAC" w:rsidRPr="00956BAC" w14:paraId="1A369D1F" w14:textId="77777777">
        <w:trPr>
          <w:jc w:val="center"/>
        </w:trPr>
        <w:tc>
          <w:tcPr>
            <w:tcW w:w="798" w:type="dxa"/>
          </w:tcPr>
          <w:p w14:paraId="64C8A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00BD6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584c8d55-8399-4065-b7df-2c0ced178272</w:t>
            </w:r>
          </w:p>
        </w:tc>
        <w:tc>
          <w:tcPr>
            <w:tcW w:w="798" w:type="dxa"/>
          </w:tcPr>
          <w:p w14:paraId="6138D6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C999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0.977003</w:t>
            </w:r>
          </w:p>
        </w:tc>
        <w:tc>
          <w:tcPr>
            <w:tcW w:w="798" w:type="dxa"/>
          </w:tcPr>
          <w:p w14:paraId="0C48DF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2A5AE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150.053</w:t>
            </w:r>
          </w:p>
        </w:tc>
        <w:tc>
          <w:tcPr>
            <w:tcW w:w="798" w:type="dxa"/>
          </w:tcPr>
          <w:p w14:paraId="092F4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704.559</w:t>
            </w:r>
          </w:p>
        </w:tc>
        <w:tc>
          <w:tcPr>
            <w:tcW w:w="798" w:type="dxa"/>
          </w:tcPr>
          <w:p w14:paraId="763BD0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200.745</w:t>
            </w:r>
          </w:p>
        </w:tc>
        <w:tc>
          <w:tcPr>
            <w:tcW w:w="798" w:type="dxa"/>
          </w:tcPr>
          <w:p w14:paraId="6FBB53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771.139</w:t>
            </w:r>
          </w:p>
        </w:tc>
        <w:tc>
          <w:tcPr>
            <w:tcW w:w="798" w:type="dxa"/>
          </w:tcPr>
          <w:p w14:paraId="008B0F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w:t>
            </w:r>
          </w:p>
        </w:tc>
        <w:tc>
          <w:tcPr>
            <w:tcW w:w="798" w:type="dxa"/>
          </w:tcPr>
          <w:p w14:paraId="71E92E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656</w:t>
            </w:r>
          </w:p>
        </w:tc>
        <w:tc>
          <w:tcPr>
            <w:tcW w:w="798" w:type="dxa"/>
          </w:tcPr>
          <w:p w14:paraId="19AC5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248</w:t>
            </w:r>
          </w:p>
        </w:tc>
        <w:tc>
          <w:tcPr>
            <w:tcW w:w="798" w:type="dxa"/>
          </w:tcPr>
          <w:p w14:paraId="02E159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819</w:t>
            </w:r>
          </w:p>
        </w:tc>
      </w:tr>
      <w:tr w:rsidR="00956BAC" w:rsidRPr="00956BAC" w14:paraId="342409C2" w14:textId="77777777">
        <w:trPr>
          <w:jc w:val="center"/>
        </w:trPr>
        <w:tc>
          <w:tcPr>
            <w:tcW w:w="798" w:type="dxa"/>
          </w:tcPr>
          <w:p w14:paraId="3C3668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E58E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94ec29d4-fc7e-4bc5-a45f-aabd4dc78290</w:t>
            </w:r>
          </w:p>
        </w:tc>
        <w:tc>
          <w:tcPr>
            <w:tcW w:w="798" w:type="dxa"/>
          </w:tcPr>
          <w:p w14:paraId="04735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83D9B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0.859023</w:t>
            </w:r>
          </w:p>
        </w:tc>
        <w:tc>
          <w:tcPr>
            <w:tcW w:w="798" w:type="dxa"/>
          </w:tcPr>
          <w:p w14:paraId="4E7EB9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E938E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201.781</w:t>
            </w:r>
          </w:p>
        </w:tc>
        <w:tc>
          <w:tcPr>
            <w:tcW w:w="798" w:type="dxa"/>
          </w:tcPr>
          <w:p w14:paraId="2DD46E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690.795</w:t>
            </w:r>
          </w:p>
        </w:tc>
        <w:tc>
          <w:tcPr>
            <w:tcW w:w="798" w:type="dxa"/>
          </w:tcPr>
          <w:p w14:paraId="49941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248.878</w:t>
            </w:r>
          </w:p>
        </w:tc>
        <w:tc>
          <w:tcPr>
            <w:tcW w:w="798" w:type="dxa"/>
          </w:tcPr>
          <w:p w14:paraId="5199A9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752.835</w:t>
            </w:r>
          </w:p>
        </w:tc>
        <w:tc>
          <w:tcPr>
            <w:tcW w:w="798" w:type="dxa"/>
          </w:tcPr>
          <w:p w14:paraId="0EF85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153</w:t>
            </w:r>
          </w:p>
        </w:tc>
        <w:tc>
          <w:tcPr>
            <w:tcW w:w="798" w:type="dxa"/>
          </w:tcPr>
          <w:p w14:paraId="67F9F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642</w:t>
            </w:r>
          </w:p>
        </w:tc>
        <w:tc>
          <w:tcPr>
            <w:tcW w:w="798" w:type="dxa"/>
          </w:tcPr>
          <w:p w14:paraId="7C1A20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296</w:t>
            </w:r>
          </w:p>
        </w:tc>
        <w:tc>
          <w:tcPr>
            <w:tcW w:w="798" w:type="dxa"/>
          </w:tcPr>
          <w:p w14:paraId="1166E9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800</w:t>
            </w:r>
          </w:p>
        </w:tc>
      </w:tr>
      <w:tr w:rsidR="00956BAC" w:rsidRPr="00956BAC" w14:paraId="59E29D65" w14:textId="77777777">
        <w:trPr>
          <w:jc w:val="center"/>
        </w:trPr>
        <w:tc>
          <w:tcPr>
            <w:tcW w:w="798" w:type="dxa"/>
          </w:tcPr>
          <w:p w14:paraId="659718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08E8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f8fcaec0-6396-4382-b61a-0ce62dd70d72</w:t>
            </w:r>
          </w:p>
        </w:tc>
        <w:tc>
          <w:tcPr>
            <w:tcW w:w="798" w:type="dxa"/>
          </w:tcPr>
          <w:p w14:paraId="27CA54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8272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0.80719</w:t>
            </w:r>
          </w:p>
        </w:tc>
        <w:tc>
          <w:tcPr>
            <w:tcW w:w="798" w:type="dxa"/>
          </w:tcPr>
          <w:p w14:paraId="310302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B9511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244.528</w:t>
            </w:r>
          </w:p>
        </w:tc>
        <w:tc>
          <w:tcPr>
            <w:tcW w:w="798" w:type="dxa"/>
          </w:tcPr>
          <w:p w14:paraId="00BFB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676.609</w:t>
            </w:r>
          </w:p>
        </w:tc>
        <w:tc>
          <w:tcPr>
            <w:tcW w:w="798" w:type="dxa"/>
          </w:tcPr>
          <w:p w14:paraId="55AB48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280.844</w:t>
            </w:r>
          </w:p>
        </w:tc>
        <w:tc>
          <w:tcPr>
            <w:tcW w:w="798" w:type="dxa"/>
          </w:tcPr>
          <w:p w14:paraId="270F35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716.141</w:t>
            </w:r>
          </w:p>
        </w:tc>
        <w:tc>
          <w:tcPr>
            <w:tcW w:w="798" w:type="dxa"/>
          </w:tcPr>
          <w:p w14:paraId="0D8B92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196</w:t>
            </w:r>
          </w:p>
        </w:tc>
        <w:tc>
          <w:tcPr>
            <w:tcW w:w="798" w:type="dxa"/>
          </w:tcPr>
          <w:p w14:paraId="3E7B6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628</w:t>
            </w:r>
          </w:p>
        </w:tc>
        <w:tc>
          <w:tcPr>
            <w:tcW w:w="798" w:type="dxa"/>
          </w:tcPr>
          <w:p w14:paraId="201A2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328</w:t>
            </w:r>
          </w:p>
        </w:tc>
        <w:tc>
          <w:tcPr>
            <w:tcW w:w="798" w:type="dxa"/>
          </w:tcPr>
          <w:p w14:paraId="26BDC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764</w:t>
            </w:r>
          </w:p>
        </w:tc>
      </w:tr>
      <w:tr w:rsidR="00956BAC" w:rsidRPr="00956BAC" w14:paraId="326049AA" w14:textId="77777777">
        <w:trPr>
          <w:jc w:val="center"/>
        </w:trPr>
        <w:tc>
          <w:tcPr>
            <w:tcW w:w="798" w:type="dxa"/>
          </w:tcPr>
          <w:p w14:paraId="65BD1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21F2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967ae64b-b614-49b2-b202-aac8afc0dea4</w:t>
            </w:r>
          </w:p>
        </w:tc>
        <w:tc>
          <w:tcPr>
            <w:tcW w:w="798" w:type="dxa"/>
          </w:tcPr>
          <w:p w14:paraId="200E6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798" w:type="dxa"/>
          </w:tcPr>
          <w:p w14:paraId="64D8A5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0.664774</w:t>
            </w:r>
          </w:p>
        </w:tc>
        <w:tc>
          <w:tcPr>
            <w:tcW w:w="798" w:type="dxa"/>
          </w:tcPr>
          <w:p w14:paraId="666109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3BA10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295.604</w:t>
            </w:r>
          </w:p>
        </w:tc>
        <w:tc>
          <w:tcPr>
            <w:tcW w:w="798" w:type="dxa"/>
          </w:tcPr>
          <w:p w14:paraId="0413B6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652.304</w:t>
            </w:r>
          </w:p>
        </w:tc>
        <w:tc>
          <w:tcPr>
            <w:tcW w:w="798" w:type="dxa"/>
          </w:tcPr>
          <w:p w14:paraId="033BF5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356.131</w:t>
            </w:r>
          </w:p>
        </w:tc>
        <w:tc>
          <w:tcPr>
            <w:tcW w:w="798" w:type="dxa"/>
          </w:tcPr>
          <w:p w14:paraId="2E5474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716.993</w:t>
            </w:r>
          </w:p>
        </w:tc>
        <w:tc>
          <w:tcPr>
            <w:tcW w:w="798" w:type="dxa"/>
          </w:tcPr>
          <w:p w14:paraId="79047D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247</w:t>
            </w:r>
          </w:p>
        </w:tc>
        <w:tc>
          <w:tcPr>
            <w:tcW w:w="798" w:type="dxa"/>
          </w:tcPr>
          <w:p w14:paraId="3C4CB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604</w:t>
            </w:r>
          </w:p>
        </w:tc>
        <w:tc>
          <w:tcPr>
            <w:tcW w:w="798" w:type="dxa"/>
          </w:tcPr>
          <w:p w14:paraId="65F03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404</w:t>
            </w:r>
          </w:p>
        </w:tc>
        <w:tc>
          <w:tcPr>
            <w:tcW w:w="798" w:type="dxa"/>
          </w:tcPr>
          <w:p w14:paraId="4CBE0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764</w:t>
            </w:r>
          </w:p>
        </w:tc>
      </w:tr>
      <w:tr w:rsidR="00956BAC" w:rsidRPr="00956BAC" w14:paraId="452476C1" w14:textId="77777777">
        <w:trPr>
          <w:jc w:val="center"/>
        </w:trPr>
        <w:tc>
          <w:tcPr>
            <w:tcW w:w="798" w:type="dxa"/>
          </w:tcPr>
          <w:p w14:paraId="32F6C1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F623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cd1d5681-0a91-4011-add7-99f48f8c0fb5</w:t>
            </w:r>
          </w:p>
        </w:tc>
        <w:tc>
          <w:tcPr>
            <w:tcW w:w="798" w:type="dxa"/>
          </w:tcPr>
          <w:p w14:paraId="3729E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798" w:type="dxa"/>
          </w:tcPr>
          <w:p w14:paraId="5E9C8F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0.495103</w:t>
            </w:r>
          </w:p>
        </w:tc>
        <w:tc>
          <w:tcPr>
            <w:tcW w:w="798" w:type="dxa"/>
          </w:tcPr>
          <w:p w14:paraId="373B0E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798" w:type="dxa"/>
          </w:tcPr>
          <w:p w14:paraId="6FB58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328.514</w:t>
            </w:r>
          </w:p>
        </w:tc>
        <w:tc>
          <w:tcPr>
            <w:tcW w:w="798" w:type="dxa"/>
          </w:tcPr>
          <w:p w14:paraId="23320F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597.363</w:t>
            </w:r>
          </w:p>
        </w:tc>
        <w:tc>
          <w:tcPr>
            <w:tcW w:w="798" w:type="dxa"/>
          </w:tcPr>
          <w:p w14:paraId="527C16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388.664</w:t>
            </w:r>
          </w:p>
        </w:tc>
        <w:tc>
          <w:tcPr>
            <w:tcW w:w="798" w:type="dxa"/>
          </w:tcPr>
          <w:p w14:paraId="7D65A9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656.352</w:t>
            </w:r>
          </w:p>
        </w:tc>
        <w:tc>
          <w:tcPr>
            <w:tcW w:w="798" w:type="dxa"/>
          </w:tcPr>
          <w:p w14:paraId="401B5B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280</w:t>
            </w:r>
          </w:p>
        </w:tc>
        <w:tc>
          <w:tcPr>
            <w:tcW w:w="798" w:type="dxa"/>
          </w:tcPr>
          <w:p w14:paraId="748AD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549</w:t>
            </w:r>
          </w:p>
        </w:tc>
        <w:tc>
          <w:tcPr>
            <w:tcW w:w="798" w:type="dxa"/>
          </w:tcPr>
          <w:p w14:paraId="0E2CF1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436</w:t>
            </w:r>
          </w:p>
        </w:tc>
        <w:tc>
          <w:tcPr>
            <w:tcW w:w="798" w:type="dxa"/>
          </w:tcPr>
          <w:p w14:paraId="6D35D4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704</w:t>
            </w:r>
          </w:p>
        </w:tc>
      </w:tr>
      <w:tr w:rsidR="00956BAC" w:rsidRPr="00956BAC" w14:paraId="288691FB" w14:textId="77777777">
        <w:trPr>
          <w:jc w:val="center"/>
        </w:trPr>
        <w:tc>
          <w:tcPr>
            <w:tcW w:w="798" w:type="dxa"/>
          </w:tcPr>
          <w:p w14:paraId="22EC93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8E23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17ff7ba0-30e9-450c-a55f-2ee93eb0f3ff</w:t>
            </w:r>
          </w:p>
        </w:tc>
        <w:tc>
          <w:tcPr>
            <w:tcW w:w="798" w:type="dxa"/>
          </w:tcPr>
          <w:p w14:paraId="49356B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16A2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0.500933</w:t>
            </w:r>
          </w:p>
        </w:tc>
        <w:tc>
          <w:tcPr>
            <w:tcW w:w="798" w:type="dxa"/>
          </w:tcPr>
          <w:p w14:paraId="7FC43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6CD6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329.804</w:t>
            </w:r>
          </w:p>
        </w:tc>
        <w:tc>
          <w:tcPr>
            <w:tcW w:w="798" w:type="dxa"/>
          </w:tcPr>
          <w:p w14:paraId="321429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543.282</w:t>
            </w:r>
          </w:p>
        </w:tc>
        <w:tc>
          <w:tcPr>
            <w:tcW w:w="798" w:type="dxa"/>
          </w:tcPr>
          <w:p w14:paraId="4A7F11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380.084</w:t>
            </w:r>
          </w:p>
        </w:tc>
        <w:tc>
          <w:tcPr>
            <w:tcW w:w="798" w:type="dxa"/>
          </w:tcPr>
          <w:p w14:paraId="07BF19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594.259</w:t>
            </w:r>
          </w:p>
        </w:tc>
        <w:tc>
          <w:tcPr>
            <w:tcW w:w="798" w:type="dxa"/>
          </w:tcPr>
          <w:p w14:paraId="49342A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281</w:t>
            </w:r>
          </w:p>
        </w:tc>
        <w:tc>
          <w:tcPr>
            <w:tcW w:w="798" w:type="dxa"/>
          </w:tcPr>
          <w:p w14:paraId="715457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495</w:t>
            </w:r>
          </w:p>
        </w:tc>
        <w:tc>
          <w:tcPr>
            <w:tcW w:w="798" w:type="dxa"/>
          </w:tcPr>
          <w:p w14:paraId="4BA60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428</w:t>
            </w:r>
          </w:p>
        </w:tc>
        <w:tc>
          <w:tcPr>
            <w:tcW w:w="798" w:type="dxa"/>
          </w:tcPr>
          <w:p w14:paraId="3B32D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642</w:t>
            </w:r>
          </w:p>
        </w:tc>
      </w:tr>
      <w:tr w:rsidR="00956BAC" w:rsidRPr="00956BAC" w14:paraId="7E3622A7" w14:textId="77777777">
        <w:trPr>
          <w:jc w:val="center"/>
        </w:trPr>
        <w:tc>
          <w:tcPr>
            <w:tcW w:w="798" w:type="dxa"/>
          </w:tcPr>
          <w:p w14:paraId="4D9B0B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02435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47f2f239-c750-45d7-8607-d059f0370fda</w:t>
            </w:r>
          </w:p>
        </w:tc>
        <w:tc>
          <w:tcPr>
            <w:tcW w:w="798" w:type="dxa"/>
          </w:tcPr>
          <w:p w14:paraId="182512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14EB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0.664529</w:t>
            </w:r>
          </w:p>
        </w:tc>
        <w:tc>
          <w:tcPr>
            <w:tcW w:w="798" w:type="dxa"/>
          </w:tcPr>
          <w:p w14:paraId="24EC3C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5E48E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382.573</w:t>
            </w:r>
          </w:p>
        </w:tc>
        <w:tc>
          <w:tcPr>
            <w:tcW w:w="798" w:type="dxa"/>
          </w:tcPr>
          <w:p w14:paraId="7C42B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496.926</w:t>
            </w:r>
          </w:p>
        </w:tc>
        <w:tc>
          <w:tcPr>
            <w:tcW w:w="798" w:type="dxa"/>
          </w:tcPr>
          <w:p w14:paraId="27107A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437.962</w:t>
            </w:r>
          </w:p>
        </w:tc>
        <w:tc>
          <w:tcPr>
            <w:tcW w:w="798" w:type="dxa"/>
          </w:tcPr>
          <w:p w14:paraId="3E3E71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542.213</w:t>
            </w:r>
          </w:p>
        </w:tc>
        <w:tc>
          <w:tcPr>
            <w:tcW w:w="798" w:type="dxa"/>
          </w:tcPr>
          <w:p w14:paraId="7C930A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334</w:t>
            </w:r>
          </w:p>
        </w:tc>
        <w:tc>
          <w:tcPr>
            <w:tcW w:w="798" w:type="dxa"/>
          </w:tcPr>
          <w:p w14:paraId="2FFDA3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448</w:t>
            </w:r>
          </w:p>
        </w:tc>
        <w:tc>
          <w:tcPr>
            <w:tcW w:w="798" w:type="dxa"/>
          </w:tcPr>
          <w:p w14:paraId="3066F2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485</w:t>
            </w:r>
          </w:p>
        </w:tc>
        <w:tc>
          <w:tcPr>
            <w:tcW w:w="798" w:type="dxa"/>
          </w:tcPr>
          <w:p w14:paraId="787366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590</w:t>
            </w:r>
          </w:p>
        </w:tc>
      </w:tr>
      <w:tr w:rsidR="00956BAC" w:rsidRPr="00956BAC" w14:paraId="06BF9C4F" w14:textId="77777777">
        <w:trPr>
          <w:jc w:val="center"/>
        </w:trPr>
        <w:tc>
          <w:tcPr>
            <w:tcW w:w="798" w:type="dxa"/>
          </w:tcPr>
          <w:p w14:paraId="7DDC6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BB38E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1fbc9363-42a0-4656-bd0a-869a2bc6fb51</w:t>
            </w:r>
          </w:p>
        </w:tc>
        <w:tc>
          <w:tcPr>
            <w:tcW w:w="798" w:type="dxa"/>
          </w:tcPr>
          <w:p w14:paraId="0279CB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5717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0.743117</w:t>
            </w:r>
          </w:p>
        </w:tc>
        <w:tc>
          <w:tcPr>
            <w:tcW w:w="798" w:type="dxa"/>
          </w:tcPr>
          <w:p w14:paraId="3D06B3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528DF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320.563</w:t>
            </w:r>
          </w:p>
        </w:tc>
        <w:tc>
          <w:tcPr>
            <w:tcW w:w="798" w:type="dxa"/>
          </w:tcPr>
          <w:p w14:paraId="4C2351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493.342</w:t>
            </w:r>
          </w:p>
        </w:tc>
        <w:tc>
          <w:tcPr>
            <w:tcW w:w="798" w:type="dxa"/>
          </w:tcPr>
          <w:p w14:paraId="01F1E3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377.052</w:t>
            </w:r>
          </w:p>
        </w:tc>
        <w:tc>
          <w:tcPr>
            <w:tcW w:w="798" w:type="dxa"/>
          </w:tcPr>
          <w:p w14:paraId="37C06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534.863</w:t>
            </w:r>
          </w:p>
        </w:tc>
        <w:tc>
          <w:tcPr>
            <w:tcW w:w="798" w:type="dxa"/>
          </w:tcPr>
          <w:p w14:paraId="6B1C25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272</w:t>
            </w:r>
          </w:p>
        </w:tc>
        <w:tc>
          <w:tcPr>
            <w:tcW w:w="798" w:type="dxa"/>
          </w:tcPr>
          <w:p w14:paraId="31E745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445</w:t>
            </w:r>
          </w:p>
        </w:tc>
        <w:tc>
          <w:tcPr>
            <w:tcW w:w="798" w:type="dxa"/>
          </w:tcPr>
          <w:p w14:paraId="1062CC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425</w:t>
            </w:r>
          </w:p>
        </w:tc>
        <w:tc>
          <w:tcPr>
            <w:tcW w:w="798" w:type="dxa"/>
          </w:tcPr>
          <w:p w14:paraId="393D7B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582</w:t>
            </w:r>
          </w:p>
        </w:tc>
      </w:tr>
      <w:tr w:rsidR="00956BAC" w:rsidRPr="00956BAC" w14:paraId="0EC05527" w14:textId="77777777">
        <w:trPr>
          <w:jc w:val="center"/>
        </w:trPr>
        <w:tc>
          <w:tcPr>
            <w:tcW w:w="798" w:type="dxa"/>
          </w:tcPr>
          <w:p w14:paraId="7FDC3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E144E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75333e0b-15b6-48c0-9d3d-ca0dcbc7f205</w:t>
            </w:r>
          </w:p>
        </w:tc>
        <w:tc>
          <w:tcPr>
            <w:tcW w:w="798" w:type="dxa"/>
          </w:tcPr>
          <w:p w14:paraId="2C06E5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F9B02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0.917541</w:t>
            </w:r>
          </w:p>
        </w:tc>
        <w:tc>
          <w:tcPr>
            <w:tcW w:w="798" w:type="dxa"/>
          </w:tcPr>
          <w:p w14:paraId="18AE3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E7F3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54.9495</w:t>
            </w:r>
          </w:p>
        </w:tc>
        <w:tc>
          <w:tcPr>
            <w:tcW w:w="798" w:type="dxa"/>
          </w:tcPr>
          <w:p w14:paraId="2145F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544.389</w:t>
            </w:r>
          </w:p>
        </w:tc>
        <w:tc>
          <w:tcPr>
            <w:tcW w:w="798" w:type="dxa"/>
          </w:tcPr>
          <w:p w14:paraId="148F18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104.921</w:t>
            </w:r>
          </w:p>
        </w:tc>
        <w:tc>
          <w:tcPr>
            <w:tcW w:w="798" w:type="dxa"/>
          </w:tcPr>
          <w:p w14:paraId="509E88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588.566</w:t>
            </w:r>
          </w:p>
        </w:tc>
        <w:tc>
          <w:tcPr>
            <w:tcW w:w="798" w:type="dxa"/>
          </w:tcPr>
          <w:p w14:paraId="6CF8C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w:t>
            </w:r>
          </w:p>
        </w:tc>
        <w:tc>
          <w:tcPr>
            <w:tcW w:w="798" w:type="dxa"/>
          </w:tcPr>
          <w:p w14:paraId="1F901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496</w:t>
            </w:r>
          </w:p>
        </w:tc>
        <w:tc>
          <w:tcPr>
            <w:tcW w:w="798" w:type="dxa"/>
          </w:tcPr>
          <w:p w14:paraId="75DA4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152</w:t>
            </w:r>
          </w:p>
        </w:tc>
        <w:tc>
          <w:tcPr>
            <w:tcW w:w="798" w:type="dxa"/>
          </w:tcPr>
          <w:p w14:paraId="5110DB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636</w:t>
            </w:r>
          </w:p>
        </w:tc>
      </w:tr>
      <w:tr w:rsidR="00956BAC" w:rsidRPr="00956BAC" w14:paraId="21CD9225" w14:textId="77777777">
        <w:trPr>
          <w:jc w:val="center"/>
        </w:trPr>
        <w:tc>
          <w:tcPr>
            <w:tcW w:w="798" w:type="dxa"/>
          </w:tcPr>
          <w:p w14:paraId="038F62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EBDF9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a0544cfc-c8f2-4383-bfd2-caa69120f5ec</w:t>
            </w:r>
          </w:p>
        </w:tc>
        <w:tc>
          <w:tcPr>
            <w:tcW w:w="798" w:type="dxa"/>
          </w:tcPr>
          <w:p w14:paraId="491300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90357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0.444214</w:t>
            </w:r>
          </w:p>
        </w:tc>
        <w:tc>
          <w:tcPr>
            <w:tcW w:w="798" w:type="dxa"/>
          </w:tcPr>
          <w:p w14:paraId="102F22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B58E7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56.1565</w:t>
            </w:r>
          </w:p>
        </w:tc>
        <w:tc>
          <w:tcPr>
            <w:tcW w:w="798" w:type="dxa"/>
          </w:tcPr>
          <w:p w14:paraId="1CBE9E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492.486</w:t>
            </w:r>
          </w:p>
        </w:tc>
        <w:tc>
          <w:tcPr>
            <w:tcW w:w="798" w:type="dxa"/>
          </w:tcPr>
          <w:p w14:paraId="57E44B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112.163</w:t>
            </w:r>
          </w:p>
        </w:tc>
        <w:tc>
          <w:tcPr>
            <w:tcW w:w="798" w:type="dxa"/>
          </w:tcPr>
          <w:p w14:paraId="6C2DB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542.699</w:t>
            </w:r>
          </w:p>
        </w:tc>
        <w:tc>
          <w:tcPr>
            <w:tcW w:w="798" w:type="dxa"/>
          </w:tcPr>
          <w:p w14:paraId="30AD6E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w:t>
            </w:r>
          </w:p>
        </w:tc>
        <w:tc>
          <w:tcPr>
            <w:tcW w:w="798" w:type="dxa"/>
          </w:tcPr>
          <w:p w14:paraId="0879F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444</w:t>
            </w:r>
          </w:p>
        </w:tc>
        <w:tc>
          <w:tcPr>
            <w:tcW w:w="798" w:type="dxa"/>
          </w:tcPr>
          <w:p w14:paraId="4B10C0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160</w:t>
            </w:r>
          </w:p>
        </w:tc>
        <w:tc>
          <w:tcPr>
            <w:tcW w:w="798" w:type="dxa"/>
          </w:tcPr>
          <w:p w14:paraId="5CBB8A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590</w:t>
            </w:r>
          </w:p>
        </w:tc>
      </w:tr>
      <w:tr w:rsidR="00956BAC" w:rsidRPr="00956BAC" w14:paraId="09F096DF" w14:textId="77777777">
        <w:trPr>
          <w:jc w:val="center"/>
        </w:trPr>
        <w:tc>
          <w:tcPr>
            <w:tcW w:w="798" w:type="dxa"/>
          </w:tcPr>
          <w:p w14:paraId="666C6C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888B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283fb0cb-ae01-4527-9595-71c67587c04a</w:t>
            </w:r>
          </w:p>
        </w:tc>
        <w:tc>
          <w:tcPr>
            <w:tcW w:w="798" w:type="dxa"/>
          </w:tcPr>
          <w:p w14:paraId="5F645C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83FC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0.876013</w:t>
            </w:r>
          </w:p>
        </w:tc>
        <w:tc>
          <w:tcPr>
            <w:tcW w:w="798" w:type="dxa"/>
          </w:tcPr>
          <w:p w14:paraId="30C128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D39E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44.6003</w:t>
            </w:r>
          </w:p>
        </w:tc>
        <w:tc>
          <w:tcPr>
            <w:tcW w:w="798" w:type="dxa"/>
          </w:tcPr>
          <w:p w14:paraId="3227E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609.249</w:t>
            </w:r>
          </w:p>
        </w:tc>
        <w:tc>
          <w:tcPr>
            <w:tcW w:w="798" w:type="dxa"/>
          </w:tcPr>
          <w:p w14:paraId="3ED8DB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104.919</w:t>
            </w:r>
          </w:p>
        </w:tc>
        <w:tc>
          <w:tcPr>
            <w:tcW w:w="798" w:type="dxa"/>
          </w:tcPr>
          <w:p w14:paraId="206244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666.604</w:t>
            </w:r>
          </w:p>
        </w:tc>
        <w:tc>
          <w:tcPr>
            <w:tcW w:w="798" w:type="dxa"/>
          </w:tcPr>
          <w:p w14:paraId="74E17A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092B61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561</w:t>
            </w:r>
          </w:p>
        </w:tc>
        <w:tc>
          <w:tcPr>
            <w:tcW w:w="798" w:type="dxa"/>
          </w:tcPr>
          <w:p w14:paraId="60420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152</w:t>
            </w:r>
          </w:p>
        </w:tc>
        <w:tc>
          <w:tcPr>
            <w:tcW w:w="798" w:type="dxa"/>
          </w:tcPr>
          <w:p w14:paraId="5FEFB4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714</w:t>
            </w:r>
          </w:p>
        </w:tc>
      </w:tr>
      <w:tr w:rsidR="00956BAC" w:rsidRPr="00956BAC" w14:paraId="664F207D" w14:textId="77777777">
        <w:trPr>
          <w:jc w:val="center"/>
        </w:trPr>
        <w:tc>
          <w:tcPr>
            <w:tcW w:w="798" w:type="dxa"/>
          </w:tcPr>
          <w:p w14:paraId="6DD8A6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B7687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64e9f880-2a9c-4d33-a5ba-a1ce2fb40595</w:t>
            </w:r>
          </w:p>
        </w:tc>
        <w:tc>
          <w:tcPr>
            <w:tcW w:w="798" w:type="dxa"/>
          </w:tcPr>
          <w:p w14:paraId="7D47B7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3597C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0.56715</w:t>
            </w:r>
          </w:p>
        </w:tc>
        <w:tc>
          <w:tcPr>
            <w:tcW w:w="798" w:type="dxa"/>
          </w:tcPr>
          <w:p w14:paraId="5B18A9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C3973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93.2106</w:t>
            </w:r>
          </w:p>
        </w:tc>
        <w:tc>
          <w:tcPr>
            <w:tcW w:w="798" w:type="dxa"/>
          </w:tcPr>
          <w:p w14:paraId="23066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602.432</w:t>
            </w:r>
          </w:p>
        </w:tc>
        <w:tc>
          <w:tcPr>
            <w:tcW w:w="798" w:type="dxa"/>
          </w:tcPr>
          <w:p w14:paraId="46A35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164.496</w:t>
            </w:r>
          </w:p>
        </w:tc>
        <w:tc>
          <w:tcPr>
            <w:tcW w:w="798" w:type="dxa"/>
          </w:tcPr>
          <w:p w14:paraId="025D79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651.931</w:t>
            </w:r>
          </w:p>
        </w:tc>
        <w:tc>
          <w:tcPr>
            <w:tcW w:w="798" w:type="dxa"/>
          </w:tcPr>
          <w:p w14:paraId="56F963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w:t>
            </w:r>
          </w:p>
        </w:tc>
        <w:tc>
          <w:tcPr>
            <w:tcW w:w="798" w:type="dxa"/>
          </w:tcPr>
          <w:p w14:paraId="3871C5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554</w:t>
            </w:r>
          </w:p>
        </w:tc>
        <w:tc>
          <w:tcPr>
            <w:tcW w:w="798" w:type="dxa"/>
          </w:tcPr>
          <w:p w14:paraId="7FA0A4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212</w:t>
            </w:r>
          </w:p>
        </w:tc>
        <w:tc>
          <w:tcPr>
            <w:tcW w:w="798" w:type="dxa"/>
          </w:tcPr>
          <w:p w14:paraId="50E46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699</w:t>
            </w:r>
          </w:p>
        </w:tc>
      </w:tr>
      <w:tr w:rsidR="00956BAC" w:rsidRPr="00956BAC" w14:paraId="0BD48234" w14:textId="77777777">
        <w:trPr>
          <w:jc w:val="center"/>
        </w:trPr>
        <w:tc>
          <w:tcPr>
            <w:tcW w:w="798" w:type="dxa"/>
          </w:tcPr>
          <w:p w14:paraId="049E5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A2A87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5c462f13-2126-4adf-98d1-af9c846b9cb4</w:t>
            </w:r>
          </w:p>
        </w:tc>
        <w:tc>
          <w:tcPr>
            <w:tcW w:w="798" w:type="dxa"/>
          </w:tcPr>
          <w:p w14:paraId="5CA9FA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FF25D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0.641093</w:t>
            </w:r>
          </w:p>
        </w:tc>
        <w:tc>
          <w:tcPr>
            <w:tcW w:w="798" w:type="dxa"/>
          </w:tcPr>
          <w:p w14:paraId="0FF86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88DCE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1006.9</w:t>
            </w:r>
          </w:p>
        </w:tc>
        <w:tc>
          <w:tcPr>
            <w:tcW w:w="798" w:type="dxa"/>
          </w:tcPr>
          <w:p w14:paraId="033B8A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511.674</w:t>
            </w:r>
          </w:p>
        </w:tc>
        <w:tc>
          <w:tcPr>
            <w:tcW w:w="798" w:type="dxa"/>
          </w:tcPr>
          <w:p w14:paraId="1E304B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1022.44</w:t>
            </w:r>
          </w:p>
        </w:tc>
        <w:tc>
          <w:tcPr>
            <w:tcW w:w="798" w:type="dxa"/>
          </w:tcPr>
          <w:p w14:paraId="3DBF9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557.703</w:t>
            </w:r>
          </w:p>
        </w:tc>
        <w:tc>
          <w:tcPr>
            <w:tcW w:w="798" w:type="dxa"/>
          </w:tcPr>
          <w:p w14:paraId="79BB41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958</w:t>
            </w:r>
          </w:p>
        </w:tc>
        <w:tc>
          <w:tcPr>
            <w:tcW w:w="798" w:type="dxa"/>
          </w:tcPr>
          <w:p w14:paraId="1FD08A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463</w:t>
            </w:r>
          </w:p>
        </w:tc>
        <w:tc>
          <w:tcPr>
            <w:tcW w:w="798" w:type="dxa"/>
          </w:tcPr>
          <w:p w14:paraId="1E57D3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2A5B4E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605</w:t>
            </w:r>
          </w:p>
        </w:tc>
      </w:tr>
      <w:tr w:rsidR="00956BAC" w:rsidRPr="00956BAC" w14:paraId="4C312D50" w14:textId="77777777">
        <w:trPr>
          <w:jc w:val="center"/>
        </w:trPr>
        <w:tc>
          <w:tcPr>
            <w:tcW w:w="798" w:type="dxa"/>
          </w:tcPr>
          <w:p w14:paraId="7293BF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93153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589249e3-0daa-455b-a4f6-f0e915bd46d2</w:t>
            </w:r>
          </w:p>
        </w:tc>
        <w:tc>
          <w:tcPr>
            <w:tcW w:w="798" w:type="dxa"/>
          </w:tcPr>
          <w:p w14:paraId="644AA7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F192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0.353707</w:t>
            </w:r>
          </w:p>
        </w:tc>
        <w:tc>
          <w:tcPr>
            <w:tcW w:w="798" w:type="dxa"/>
          </w:tcPr>
          <w:p w14:paraId="235558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C3EDB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957.218</w:t>
            </w:r>
          </w:p>
        </w:tc>
        <w:tc>
          <w:tcPr>
            <w:tcW w:w="798" w:type="dxa"/>
          </w:tcPr>
          <w:p w14:paraId="32899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520.946</w:t>
            </w:r>
          </w:p>
        </w:tc>
        <w:tc>
          <w:tcPr>
            <w:tcW w:w="798" w:type="dxa"/>
          </w:tcPr>
          <w:p w14:paraId="62697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1006.35</w:t>
            </w:r>
          </w:p>
        </w:tc>
        <w:tc>
          <w:tcPr>
            <w:tcW w:w="798" w:type="dxa"/>
          </w:tcPr>
          <w:p w14:paraId="0230A5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569.44</w:t>
            </w:r>
          </w:p>
        </w:tc>
        <w:tc>
          <w:tcPr>
            <w:tcW w:w="798" w:type="dxa"/>
          </w:tcPr>
          <w:p w14:paraId="1F50EA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909</w:t>
            </w:r>
          </w:p>
        </w:tc>
        <w:tc>
          <w:tcPr>
            <w:tcW w:w="798" w:type="dxa"/>
          </w:tcPr>
          <w:p w14:paraId="7E4374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472</w:t>
            </w:r>
          </w:p>
        </w:tc>
        <w:tc>
          <w:tcPr>
            <w:tcW w:w="798" w:type="dxa"/>
          </w:tcPr>
          <w:p w14:paraId="7CE4A8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6B2D84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617</w:t>
            </w:r>
          </w:p>
        </w:tc>
      </w:tr>
      <w:tr w:rsidR="00956BAC" w:rsidRPr="00956BAC" w14:paraId="052CA078" w14:textId="77777777">
        <w:trPr>
          <w:jc w:val="center"/>
        </w:trPr>
        <w:tc>
          <w:tcPr>
            <w:tcW w:w="798" w:type="dxa"/>
          </w:tcPr>
          <w:p w14:paraId="15A43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6E58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9f49efa2-e8ae-459a-8ce6-512a9da66209</w:t>
            </w:r>
          </w:p>
        </w:tc>
        <w:tc>
          <w:tcPr>
            <w:tcW w:w="798" w:type="dxa"/>
          </w:tcPr>
          <w:p w14:paraId="3DA803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19624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0.590875</w:t>
            </w:r>
          </w:p>
        </w:tc>
        <w:tc>
          <w:tcPr>
            <w:tcW w:w="798" w:type="dxa"/>
          </w:tcPr>
          <w:p w14:paraId="280C16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2BE09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902.932</w:t>
            </w:r>
          </w:p>
        </w:tc>
        <w:tc>
          <w:tcPr>
            <w:tcW w:w="798" w:type="dxa"/>
          </w:tcPr>
          <w:p w14:paraId="7F7346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512.69</w:t>
            </w:r>
          </w:p>
        </w:tc>
        <w:tc>
          <w:tcPr>
            <w:tcW w:w="798" w:type="dxa"/>
          </w:tcPr>
          <w:p w14:paraId="047435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956.137</w:t>
            </w:r>
          </w:p>
        </w:tc>
        <w:tc>
          <w:tcPr>
            <w:tcW w:w="798" w:type="dxa"/>
          </w:tcPr>
          <w:p w14:paraId="79400B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569.007</w:t>
            </w:r>
          </w:p>
        </w:tc>
        <w:tc>
          <w:tcPr>
            <w:tcW w:w="798" w:type="dxa"/>
          </w:tcPr>
          <w:p w14:paraId="28F6C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854</w:t>
            </w:r>
          </w:p>
        </w:tc>
        <w:tc>
          <w:tcPr>
            <w:tcW w:w="798" w:type="dxa"/>
          </w:tcPr>
          <w:p w14:paraId="1F7B4A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464</w:t>
            </w:r>
          </w:p>
        </w:tc>
        <w:tc>
          <w:tcPr>
            <w:tcW w:w="798" w:type="dxa"/>
          </w:tcPr>
          <w:p w14:paraId="57F87E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1004</w:t>
            </w:r>
          </w:p>
        </w:tc>
        <w:tc>
          <w:tcPr>
            <w:tcW w:w="798" w:type="dxa"/>
          </w:tcPr>
          <w:p w14:paraId="730AEC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617</w:t>
            </w:r>
          </w:p>
        </w:tc>
      </w:tr>
      <w:tr w:rsidR="00956BAC" w:rsidRPr="00956BAC" w14:paraId="3C928BA5" w14:textId="77777777">
        <w:trPr>
          <w:jc w:val="center"/>
        </w:trPr>
        <w:tc>
          <w:tcPr>
            <w:tcW w:w="798" w:type="dxa"/>
          </w:tcPr>
          <w:p w14:paraId="1C14BD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2A6D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3b9c043e-48f2-4943-91e0-aece7234393d</w:t>
            </w:r>
          </w:p>
        </w:tc>
        <w:tc>
          <w:tcPr>
            <w:tcW w:w="798" w:type="dxa"/>
          </w:tcPr>
          <w:p w14:paraId="357626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798" w:type="dxa"/>
          </w:tcPr>
          <w:p w14:paraId="10A62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0.516696</w:t>
            </w:r>
          </w:p>
        </w:tc>
        <w:tc>
          <w:tcPr>
            <w:tcW w:w="798" w:type="dxa"/>
          </w:tcPr>
          <w:p w14:paraId="5117B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50E27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854.47</w:t>
            </w:r>
          </w:p>
        </w:tc>
        <w:tc>
          <w:tcPr>
            <w:tcW w:w="798" w:type="dxa"/>
          </w:tcPr>
          <w:p w14:paraId="5AFFB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506.762</w:t>
            </w:r>
          </w:p>
        </w:tc>
        <w:tc>
          <w:tcPr>
            <w:tcW w:w="798" w:type="dxa"/>
          </w:tcPr>
          <w:p w14:paraId="1FD99A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900.561</w:t>
            </w:r>
          </w:p>
        </w:tc>
        <w:tc>
          <w:tcPr>
            <w:tcW w:w="798" w:type="dxa"/>
          </w:tcPr>
          <w:p w14:paraId="7A02BF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560.411</w:t>
            </w:r>
          </w:p>
        </w:tc>
        <w:tc>
          <w:tcPr>
            <w:tcW w:w="798" w:type="dxa"/>
          </w:tcPr>
          <w:p w14:paraId="56706E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806</w:t>
            </w:r>
          </w:p>
        </w:tc>
        <w:tc>
          <w:tcPr>
            <w:tcW w:w="798" w:type="dxa"/>
          </w:tcPr>
          <w:p w14:paraId="3246D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458</w:t>
            </w:r>
          </w:p>
        </w:tc>
        <w:tc>
          <w:tcPr>
            <w:tcW w:w="798" w:type="dxa"/>
          </w:tcPr>
          <w:p w14:paraId="63BB7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948</w:t>
            </w:r>
          </w:p>
        </w:tc>
        <w:tc>
          <w:tcPr>
            <w:tcW w:w="798" w:type="dxa"/>
          </w:tcPr>
          <w:p w14:paraId="2A593D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608</w:t>
            </w:r>
          </w:p>
        </w:tc>
      </w:tr>
      <w:tr w:rsidR="00956BAC" w:rsidRPr="00956BAC" w14:paraId="3C7E2623" w14:textId="77777777">
        <w:trPr>
          <w:jc w:val="center"/>
        </w:trPr>
        <w:tc>
          <w:tcPr>
            <w:tcW w:w="798" w:type="dxa"/>
          </w:tcPr>
          <w:p w14:paraId="5D0401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DB672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204358e8-afa5-468a-be83-67df0ae6640f</w:t>
            </w:r>
          </w:p>
        </w:tc>
        <w:tc>
          <w:tcPr>
            <w:tcW w:w="798" w:type="dxa"/>
          </w:tcPr>
          <w:p w14:paraId="5B4CFD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39D2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0.568608</w:t>
            </w:r>
          </w:p>
        </w:tc>
        <w:tc>
          <w:tcPr>
            <w:tcW w:w="798" w:type="dxa"/>
          </w:tcPr>
          <w:p w14:paraId="2F75CE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575F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813.756</w:t>
            </w:r>
          </w:p>
        </w:tc>
        <w:tc>
          <w:tcPr>
            <w:tcW w:w="798" w:type="dxa"/>
          </w:tcPr>
          <w:p w14:paraId="2AE18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506.6</w:t>
            </w:r>
          </w:p>
        </w:tc>
        <w:tc>
          <w:tcPr>
            <w:tcW w:w="798" w:type="dxa"/>
          </w:tcPr>
          <w:p w14:paraId="297D9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854.747</w:t>
            </w:r>
          </w:p>
        </w:tc>
        <w:tc>
          <w:tcPr>
            <w:tcW w:w="798" w:type="dxa"/>
          </w:tcPr>
          <w:p w14:paraId="513156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538.882</w:t>
            </w:r>
          </w:p>
        </w:tc>
        <w:tc>
          <w:tcPr>
            <w:tcW w:w="798" w:type="dxa"/>
          </w:tcPr>
          <w:p w14:paraId="6CBDB2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765</w:t>
            </w:r>
          </w:p>
        </w:tc>
        <w:tc>
          <w:tcPr>
            <w:tcW w:w="798" w:type="dxa"/>
          </w:tcPr>
          <w:p w14:paraId="4469DA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458</w:t>
            </w:r>
          </w:p>
        </w:tc>
        <w:tc>
          <w:tcPr>
            <w:tcW w:w="798" w:type="dxa"/>
          </w:tcPr>
          <w:p w14:paraId="2BEB16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902</w:t>
            </w:r>
          </w:p>
        </w:tc>
        <w:tc>
          <w:tcPr>
            <w:tcW w:w="798" w:type="dxa"/>
          </w:tcPr>
          <w:p w14:paraId="74CEC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586</w:t>
            </w:r>
          </w:p>
        </w:tc>
      </w:tr>
      <w:tr w:rsidR="00956BAC" w:rsidRPr="00956BAC" w14:paraId="432397AC" w14:textId="77777777">
        <w:trPr>
          <w:jc w:val="center"/>
        </w:trPr>
        <w:tc>
          <w:tcPr>
            <w:tcW w:w="798" w:type="dxa"/>
          </w:tcPr>
          <w:p w14:paraId="4E89EE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C9AD9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534e3ada-fada-4633-928a-b3296d39fb22</w:t>
            </w:r>
          </w:p>
        </w:tc>
        <w:tc>
          <w:tcPr>
            <w:tcW w:w="798" w:type="dxa"/>
          </w:tcPr>
          <w:p w14:paraId="7B84E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4D222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0.683695</w:t>
            </w:r>
          </w:p>
        </w:tc>
        <w:tc>
          <w:tcPr>
            <w:tcW w:w="798" w:type="dxa"/>
          </w:tcPr>
          <w:p w14:paraId="7C8935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6D12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760.341</w:t>
            </w:r>
          </w:p>
        </w:tc>
        <w:tc>
          <w:tcPr>
            <w:tcW w:w="798" w:type="dxa"/>
          </w:tcPr>
          <w:p w14:paraId="11DB51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507.646</w:t>
            </w:r>
          </w:p>
        </w:tc>
        <w:tc>
          <w:tcPr>
            <w:tcW w:w="798" w:type="dxa"/>
          </w:tcPr>
          <w:p w14:paraId="25C096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803.305</w:t>
            </w:r>
          </w:p>
        </w:tc>
        <w:tc>
          <w:tcPr>
            <w:tcW w:w="798" w:type="dxa"/>
          </w:tcPr>
          <w:p w14:paraId="6863D4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582.659</w:t>
            </w:r>
          </w:p>
        </w:tc>
        <w:tc>
          <w:tcPr>
            <w:tcW w:w="798" w:type="dxa"/>
          </w:tcPr>
          <w:p w14:paraId="58C93A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712</w:t>
            </w:r>
          </w:p>
        </w:tc>
        <w:tc>
          <w:tcPr>
            <w:tcW w:w="798" w:type="dxa"/>
          </w:tcPr>
          <w:p w14:paraId="3AD712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459</w:t>
            </w:r>
          </w:p>
        </w:tc>
        <w:tc>
          <w:tcPr>
            <w:tcW w:w="798" w:type="dxa"/>
          </w:tcPr>
          <w:p w14:paraId="67F920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851</w:t>
            </w:r>
          </w:p>
        </w:tc>
        <w:tc>
          <w:tcPr>
            <w:tcW w:w="798" w:type="dxa"/>
          </w:tcPr>
          <w:p w14:paraId="5B5E13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630</w:t>
            </w:r>
          </w:p>
        </w:tc>
      </w:tr>
      <w:tr w:rsidR="00956BAC" w:rsidRPr="00956BAC" w14:paraId="4FD9A61F" w14:textId="77777777">
        <w:trPr>
          <w:jc w:val="center"/>
        </w:trPr>
        <w:tc>
          <w:tcPr>
            <w:tcW w:w="798" w:type="dxa"/>
          </w:tcPr>
          <w:p w14:paraId="477E8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BA6E1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d27aaf98-985b-4adc-a542-77ea2e2d40ad</w:t>
            </w:r>
          </w:p>
        </w:tc>
        <w:tc>
          <w:tcPr>
            <w:tcW w:w="798" w:type="dxa"/>
          </w:tcPr>
          <w:p w14:paraId="2C1E4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12D14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0.574795</w:t>
            </w:r>
          </w:p>
        </w:tc>
        <w:tc>
          <w:tcPr>
            <w:tcW w:w="798" w:type="dxa"/>
          </w:tcPr>
          <w:p w14:paraId="597A56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55E71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693.606</w:t>
            </w:r>
          </w:p>
        </w:tc>
        <w:tc>
          <w:tcPr>
            <w:tcW w:w="798" w:type="dxa"/>
          </w:tcPr>
          <w:p w14:paraId="533995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549.268</w:t>
            </w:r>
          </w:p>
        </w:tc>
        <w:tc>
          <w:tcPr>
            <w:tcW w:w="798" w:type="dxa"/>
          </w:tcPr>
          <w:p w14:paraId="6337F6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752.62</w:t>
            </w:r>
          </w:p>
        </w:tc>
        <w:tc>
          <w:tcPr>
            <w:tcW w:w="798" w:type="dxa"/>
          </w:tcPr>
          <w:p w14:paraId="750B13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606.39</w:t>
            </w:r>
          </w:p>
        </w:tc>
        <w:tc>
          <w:tcPr>
            <w:tcW w:w="798" w:type="dxa"/>
          </w:tcPr>
          <w:p w14:paraId="44F2A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645</w:t>
            </w:r>
          </w:p>
        </w:tc>
        <w:tc>
          <w:tcPr>
            <w:tcW w:w="798" w:type="dxa"/>
          </w:tcPr>
          <w:p w14:paraId="2CED6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501</w:t>
            </w:r>
          </w:p>
        </w:tc>
        <w:tc>
          <w:tcPr>
            <w:tcW w:w="798" w:type="dxa"/>
          </w:tcPr>
          <w:p w14:paraId="29CC7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800</w:t>
            </w:r>
          </w:p>
        </w:tc>
        <w:tc>
          <w:tcPr>
            <w:tcW w:w="798" w:type="dxa"/>
          </w:tcPr>
          <w:p w14:paraId="24EA6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654</w:t>
            </w:r>
          </w:p>
        </w:tc>
      </w:tr>
      <w:tr w:rsidR="00956BAC" w:rsidRPr="00956BAC" w14:paraId="3CDB833A" w14:textId="77777777">
        <w:trPr>
          <w:jc w:val="center"/>
        </w:trPr>
        <w:tc>
          <w:tcPr>
            <w:tcW w:w="798" w:type="dxa"/>
          </w:tcPr>
          <w:p w14:paraId="6BC6E5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84F06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69731e1f-459b-4d1b-a138-4745135aa7aa</w:t>
            </w:r>
          </w:p>
        </w:tc>
        <w:tc>
          <w:tcPr>
            <w:tcW w:w="798" w:type="dxa"/>
          </w:tcPr>
          <w:p w14:paraId="1AC225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5238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0.554321</w:t>
            </w:r>
          </w:p>
        </w:tc>
        <w:tc>
          <w:tcPr>
            <w:tcW w:w="798" w:type="dxa"/>
          </w:tcPr>
          <w:p w14:paraId="600140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B1F30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686.919</w:t>
            </w:r>
          </w:p>
        </w:tc>
        <w:tc>
          <w:tcPr>
            <w:tcW w:w="798" w:type="dxa"/>
          </w:tcPr>
          <w:p w14:paraId="66960F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498.268</w:t>
            </w:r>
          </w:p>
        </w:tc>
        <w:tc>
          <w:tcPr>
            <w:tcW w:w="798" w:type="dxa"/>
          </w:tcPr>
          <w:p w14:paraId="25EEB3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750.08</w:t>
            </w:r>
          </w:p>
        </w:tc>
        <w:tc>
          <w:tcPr>
            <w:tcW w:w="798" w:type="dxa"/>
          </w:tcPr>
          <w:p w14:paraId="517271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549.94</w:t>
            </w:r>
          </w:p>
        </w:tc>
        <w:tc>
          <w:tcPr>
            <w:tcW w:w="798" w:type="dxa"/>
          </w:tcPr>
          <w:p w14:paraId="2E74DC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638</w:t>
            </w:r>
          </w:p>
        </w:tc>
        <w:tc>
          <w:tcPr>
            <w:tcW w:w="798" w:type="dxa"/>
          </w:tcPr>
          <w:p w14:paraId="543626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450</w:t>
            </w:r>
          </w:p>
        </w:tc>
        <w:tc>
          <w:tcPr>
            <w:tcW w:w="798" w:type="dxa"/>
          </w:tcPr>
          <w:p w14:paraId="3C5F04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798</w:t>
            </w:r>
          </w:p>
        </w:tc>
        <w:tc>
          <w:tcPr>
            <w:tcW w:w="798" w:type="dxa"/>
          </w:tcPr>
          <w:p w14:paraId="243FC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597</w:t>
            </w:r>
          </w:p>
        </w:tc>
      </w:tr>
      <w:tr w:rsidR="00956BAC" w:rsidRPr="00956BAC" w14:paraId="392D976F" w14:textId="77777777">
        <w:trPr>
          <w:jc w:val="center"/>
        </w:trPr>
        <w:tc>
          <w:tcPr>
            <w:tcW w:w="798" w:type="dxa"/>
          </w:tcPr>
          <w:p w14:paraId="4C460F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6C6D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292d0671-75d3-4cf9-bcf1-5832e7d7c015</w:t>
            </w:r>
          </w:p>
        </w:tc>
        <w:tc>
          <w:tcPr>
            <w:tcW w:w="798" w:type="dxa"/>
          </w:tcPr>
          <w:p w14:paraId="058E9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B273A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0.680713</w:t>
            </w:r>
          </w:p>
        </w:tc>
        <w:tc>
          <w:tcPr>
            <w:tcW w:w="798" w:type="dxa"/>
          </w:tcPr>
          <w:p w14:paraId="3B0A19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D7DA4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522.633</w:t>
            </w:r>
          </w:p>
        </w:tc>
        <w:tc>
          <w:tcPr>
            <w:tcW w:w="798" w:type="dxa"/>
          </w:tcPr>
          <w:p w14:paraId="282C81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593.026</w:t>
            </w:r>
          </w:p>
        </w:tc>
        <w:tc>
          <w:tcPr>
            <w:tcW w:w="798" w:type="dxa"/>
          </w:tcPr>
          <w:p w14:paraId="4E7857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574.838</w:t>
            </w:r>
          </w:p>
        </w:tc>
        <w:tc>
          <w:tcPr>
            <w:tcW w:w="798" w:type="dxa"/>
          </w:tcPr>
          <w:p w14:paraId="79C512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653.553</w:t>
            </w:r>
          </w:p>
        </w:tc>
        <w:tc>
          <w:tcPr>
            <w:tcW w:w="798" w:type="dxa"/>
          </w:tcPr>
          <w:p w14:paraId="185425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474</w:t>
            </w:r>
          </w:p>
        </w:tc>
        <w:tc>
          <w:tcPr>
            <w:tcW w:w="798" w:type="dxa"/>
          </w:tcPr>
          <w:p w14:paraId="6F3125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545</w:t>
            </w:r>
          </w:p>
        </w:tc>
        <w:tc>
          <w:tcPr>
            <w:tcW w:w="798" w:type="dxa"/>
          </w:tcPr>
          <w:p w14:paraId="4B666E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622</w:t>
            </w:r>
          </w:p>
        </w:tc>
        <w:tc>
          <w:tcPr>
            <w:tcW w:w="798" w:type="dxa"/>
          </w:tcPr>
          <w:p w14:paraId="339A15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701</w:t>
            </w:r>
          </w:p>
        </w:tc>
      </w:tr>
      <w:tr w:rsidR="00956BAC" w:rsidRPr="00956BAC" w14:paraId="3FE14B53" w14:textId="77777777">
        <w:trPr>
          <w:jc w:val="center"/>
        </w:trPr>
        <w:tc>
          <w:tcPr>
            <w:tcW w:w="798" w:type="dxa"/>
          </w:tcPr>
          <w:p w14:paraId="251741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8419C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beddef02-c18b-40a3-bb35-f9bda52cd671</w:t>
            </w:r>
          </w:p>
        </w:tc>
        <w:tc>
          <w:tcPr>
            <w:tcW w:w="798" w:type="dxa"/>
          </w:tcPr>
          <w:p w14:paraId="582DB2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798" w:type="dxa"/>
          </w:tcPr>
          <w:p w14:paraId="6C1725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0.59794</w:t>
            </w:r>
          </w:p>
        </w:tc>
        <w:tc>
          <w:tcPr>
            <w:tcW w:w="798" w:type="dxa"/>
          </w:tcPr>
          <w:p w14:paraId="4F03C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798" w:type="dxa"/>
          </w:tcPr>
          <w:p w14:paraId="5E47B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599.01</w:t>
            </w:r>
          </w:p>
        </w:tc>
        <w:tc>
          <w:tcPr>
            <w:tcW w:w="798" w:type="dxa"/>
          </w:tcPr>
          <w:p w14:paraId="0192DF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593.029</w:t>
            </w:r>
          </w:p>
        </w:tc>
        <w:tc>
          <w:tcPr>
            <w:tcW w:w="798" w:type="dxa"/>
          </w:tcPr>
          <w:p w14:paraId="7A838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638.283</w:t>
            </w:r>
          </w:p>
        </w:tc>
        <w:tc>
          <w:tcPr>
            <w:tcW w:w="798" w:type="dxa"/>
          </w:tcPr>
          <w:p w14:paraId="22619B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635.267</w:t>
            </w:r>
          </w:p>
        </w:tc>
        <w:tc>
          <w:tcPr>
            <w:tcW w:w="798" w:type="dxa"/>
          </w:tcPr>
          <w:p w14:paraId="15A547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551</w:t>
            </w:r>
          </w:p>
        </w:tc>
        <w:tc>
          <w:tcPr>
            <w:tcW w:w="798" w:type="dxa"/>
          </w:tcPr>
          <w:p w14:paraId="00A668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545</w:t>
            </w:r>
          </w:p>
        </w:tc>
        <w:tc>
          <w:tcPr>
            <w:tcW w:w="798" w:type="dxa"/>
          </w:tcPr>
          <w:p w14:paraId="0AFC05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686</w:t>
            </w:r>
          </w:p>
        </w:tc>
        <w:tc>
          <w:tcPr>
            <w:tcW w:w="798" w:type="dxa"/>
          </w:tcPr>
          <w:p w14:paraId="01589F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683</w:t>
            </w:r>
          </w:p>
        </w:tc>
      </w:tr>
      <w:tr w:rsidR="00956BAC" w:rsidRPr="00956BAC" w14:paraId="78A7A2B1" w14:textId="77777777">
        <w:trPr>
          <w:jc w:val="center"/>
        </w:trPr>
        <w:tc>
          <w:tcPr>
            <w:tcW w:w="798" w:type="dxa"/>
          </w:tcPr>
          <w:p w14:paraId="411389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59984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820ad0a6-5037-4f44-9cc9-57e0423e3e5b</w:t>
            </w:r>
          </w:p>
        </w:tc>
        <w:tc>
          <w:tcPr>
            <w:tcW w:w="798" w:type="dxa"/>
          </w:tcPr>
          <w:p w14:paraId="0D6D36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1C92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0.468189</w:t>
            </w:r>
          </w:p>
        </w:tc>
        <w:tc>
          <w:tcPr>
            <w:tcW w:w="798" w:type="dxa"/>
          </w:tcPr>
          <w:p w14:paraId="0C0044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15331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505.288</w:t>
            </w:r>
          </w:p>
        </w:tc>
        <w:tc>
          <w:tcPr>
            <w:tcW w:w="798" w:type="dxa"/>
          </w:tcPr>
          <w:p w14:paraId="6FAAC8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547.049</w:t>
            </w:r>
          </w:p>
        </w:tc>
        <w:tc>
          <w:tcPr>
            <w:tcW w:w="798" w:type="dxa"/>
          </w:tcPr>
          <w:p w14:paraId="05E69B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566.004</w:t>
            </w:r>
          </w:p>
        </w:tc>
        <w:tc>
          <w:tcPr>
            <w:tcW w:w="798" w:type="dxa"/>
          </w:tcPr>
          <w:p w14:paraId="7AEDE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589.04</w:t>
            </w:r>
          </w:p>
        </w:tc>
        <w:tc>
          <w:tcPr>
            <w:tcW w:w="798" w:type="dxa"/>
          </w:tcPr>
          <w:p w14:paraId="135B6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457</w:t>
            </w:r>
          </w:p>
        </w:tc>
        <w:tc>
          <w:tcPr>
            <w:tcW w:w="798" w:type="dxa"/>
          </w:tcPr>
          <w:p w14:paraId="33C189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499</w:t>
            </w:r>
          </w:p>
        </w:tc>
        <w:tc>
          <w:tcPr>
            <w:tcW w:w="798" w:type="dxa"/>
          </w:tcPr>
          <w:p w14:paraId="22D2E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614</w:t>
            </w:r>
          </w:p>
        </w:tc>
        <w:tc>
          <w:tcPr>
            <w:tcW w:w="798" w:type="dxa"/>
          </w:tcPr>
          <w:p w14:paraId="10E693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637</w:t>
            </w:r>
          </w:p>
        </w:tc>
      </w:tr>
      <w:tr w:rsidR="00956BAC" w:rsidRPr="00956BAC" w14:paraId="646A9307" w14:textId="77777777">
        <w:trPr>
          <w:jc w:val="center"/>
        </w:trPr>
        <w:tc>
          <w:tcPr>
            <w:tcW w:w="798" w:type="dxa"/>
          </w:tcPr>
          <w:p w14:paraId="52195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27588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b77bba08-2d1e-4b8f-9e93-169539e3e20d</w:t>
            </w:r>
          </w:p>
        </w:tc>
        <w:tc>
          <w:tcPr>
            <w:tcW w:w="798" w:type="dxa"/>
          </w:tcPr>
          <w:p w14:paraId="61F578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1168D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0.625451</w:t>
            </w:r>
          </w:p>
        </w:tc>
        <w:tc>
          <w:tcPr>
            <w:tcW w:w="798" w:type="dxa"/>
          </w:tcPr>
          <w:p w14:paraId="794236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C3CB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504.385</w:t>
            </w:r>
          </w:p>
        </w:tc>
        <w:tc>
          <w:tcPr>
            <w:tcW w:w="798" w:type="dxa"/>
          </w:tcPr>
          <w:p w14:paraId="412885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500.322</w:t>
            </w:r>
          </w:p>
        </w:tc>
        <w:tc>
          <w:tcPr>
            <w:tcW w:w="798" w:type="dxa"/>
          </w:tcPr>
          <w:p w14:paraId="4AA86C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560.405</w:t>
            </w:r>
          </w:p>
        </w:tc>
        <w:tc>
          <w:tcPr>
            <w:tcW w:w="798" w:type="dxa"/>
          </w:tcPr>
          <w:p w14:paraId="3A447E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549.08</w:t>
            </w:r>
          </w:p>
        </w:tc>
        <w:tc>
          <w:tcPr>
            <w:tcW w:w="798" w:type="dxa"/>
          </w:tcPr>
          <w:p w14:paraId="70BC15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456</w:t>
            </w:r>
          </w:p>
        </w:tc>
        <w:tc>
          <w:tcPr>
            <w:tcW w:w="798" w:type="dxa"/>
          </w:tcPr>
          <w:p w14:paraId="7A9F1A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452</w:t>
            </w:r>
          </w:p>
        </w:tc>
        <w:tc>
          <w:tcPr>
            <w:tcW w:w="798" w:type="dxa"/>
          </w:tcPr>
          <w:p w14:paraId="44D0E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608</w:t>
            </w:r>
          </w:p>
        </w:tc>
        <w:tc>
          <w:tcPr>
            <w:tcW w:w="798" w:type="dxa"/>
          </w:tcPr>
          <w:p w14:paraId="1E0C9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597</w:t>
            </w:r>
          </w:p>
        </w:tc>
      </w:tr>
      <w:tr w:rsidR="00956BAC" w:rsidRPr="00956BAC" w14:paraId="096F1E05" w14:textId="77777777">
        <w:trPr>
          <w:jc w:val="center"/>
        </w:trPr>
        <w:tc>
          <w:tcPr>
            <w:tcW w:w="798" w:type="dxa"/>
          </w:tcPr>
          <w:p w14:paraId="67975C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4B9A0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9830e073-0de3-4f81-9306-9649fd63bf66</w:t>
            </w:r>
          </w:p>
        </w:tc>
        <w:tc>
          <w:tcPr>
            <w:tcW w:w="798" w:type="dxa"/>
          </w:tcPr>
          <w:p w14:paraId="50558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D6256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0.803522</w:t>
            </w:r>
          </w:p>
        </w:tc>
        <w:tc>
          <w:tcPr>
            <w:tcW w:w="798" w:type="dxa"/>
          </w:tcPr>
          <w:p w14:paraId="40A37C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AF650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566.872</w:t>
            </w:r>
          </w:p>
        </w:tc>
        <w:tc>
          <w:tcPr>
            <w:tcW w:w="798" w:type="dxa"/>
          </w:tcPr>
          <w:p w14:paraId="3672B5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497.169</w:t>
            </w:r>
          </w:p>
        </w:tc>
        <w:tc>
          <w:tcPr>
            <w:tcW w:w="798" w:type="dxa"/>
          </w:tcPr>
          <w:p w14:paraId="69A0ED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623.771</w:t>
            </w:r>
          </w:p>
        </w:tc>
        <w:tc>
          <w:tcPr>
            <w:tcW w:w="798" w:type="dxa"/>
          </w:tcPr>
          <w:p w14:paraId="5DB52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545.127</w:t>
            </w:r>
          </w:p>
        </w:tc>
        <w:tc>
          <w:tcPr>
            <w:tcW w:w="798" w:type="dxa"/>
          </w:tcPr>
          <w:p w14:paraId="0A484B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518</w:t>
            </w:r>
          </w:p>
        </w:tc>
        <w:tc>
          <w:tcPr>
            <w:tcW w:w="798" w:type="dxa"/>
          </w:tcPr>
          <w:p w14:paraId="12732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449</w:t>
            </w:r>
          </w:p>
        </w:tc>
        <w:tc>
          <w:tcPr>
            <w:tcW w:w="798" w:type="dxa"/>
          </w:tcPr>
          <w:p w14:paraId="66D84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671</w:t>
            </w:r>
          </w:p>
        </w:tc>
        <w:tc>
          <w:tcPr>
            <w:tcW w:w="798" w:type="dxa"/>
          </w:tcPr>
          <w:p w14:paraId="13218E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593</w:t>
            </w:r>
          </w:p>
        </w:tc>
      </w:tr>
      <w:tr w:rsidR="00956BAC" w:rsidRPr="00956BAC" w14:paraId="0FDFBA4D" w14:textId="77777777">
        <w:trPr>
          <w:jc w:val="center"/>
        </w:trPr>
        <w:tc>
          <w:tcPr>
            <w:tcW w:w="798" w:type="dxa"/>
          </w:tcPr>
          <w:p w14:paraId="06DF6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2CD3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9cb6e3ad-9a78-42ae-991d-5737c9b96e8d</w:t>
            </w:r>
          </w:p>
        </w:tc>
        <w:tc>
          <w:tcPr>
            <w:tcW w:w="798" w:type="dxa"/>
          </w:tcPr>
          <w:p w14:paraId="555B1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22F7A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0.467401</w:t>
            </w:r>
          </w:p>
        </w:tc>
        <w:tc>
          <w:tcPr>
            <w:tcW w:w="798" w:type="dxa"/>
          </w:tcPr>
          <w:p w14:paraId="127F2D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40453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587.291</w:t>
            </w:r>
          </w:p>
        </w:tc>
        <w:tc>
          <w:tcPr>
            <w:tcW w:w="798" w:type="dxa"/>
          </w:tcPr>
          <w:p w14:paraId="24F583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549.412</w:t>
            </w:r>
          </w:p>
        </w:tc>
        <w:tc>
          <w:tcPr>
            <w:tcW w:w="798" w:type="dxa"/>
          </w:tcPr>
          <w:p w14:paraId="79B961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624.638</w:t>
            </w:r>
          </w:p>
        </w:tc>
        <w:tc>
          <w:tcPr>
            <w:tcW w:w="798" w:type="dxa"/>
          </w:tcPr>
          <w:p w14:paraId="57D4D2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579.053</w:t>
            </w:r>
          </w:p>
        </w:tc>
        <w:tc>
          <w:tcPr>
            <w:tcW w:w="798" w:type="dxa"/>
          </w:tcPr>
          <w:p w14:paraId="1A8E1B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539</w:t>
            </w:r>
          </w:p>
        </w:tc>
        <w:tc>
          <w:tcPr>
            <w:tcW w:w="798" w:type="dxa"/>
          </w:tcPr>
          <w:p w14:paraId="58CE2D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501</w:t>
            </w:r>
          </w:p>
        </w:tc>
        <w:tc>
          <w:tcPr>
            <w:tcW w:w="798" w:type="dxa"/>
          </w:tcPr>
          <w:p w14:paraId="78AE4B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672</w:t>
            </w:r>
          </w:p>
        </w:tc>
        <w:tc>
          <w:tcPr>
            <w:tcW w:w="798" w:type="dxa"/>
          </w:tcPr>
          <w:p w14:paraId="51965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627</w:t>
            </w:r>
          </w:p>
        </w:tc>
      </w:tr>
      <w:tr w:rsidR="00956BAC" w:rsidRPr="00956BAC" w14:paraId="6E9CD903" w14:textId="77777777">
        <w:trPr>
          <w:jc w:val="center"/>
        </w:trPr>
        <w:tc>
          <w:tcPr>
            <w:tcW w:w="798" w:type="dxa"/>
          </w:tcPr>
          <w:p w14:paraId="14FAC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30F7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d7c97f5c-0496-407f-8bd8-3addd732aff4</w:t>
            </w:r>
          </w:p>
        </w:tc>
        <w:tc>
          <w:tcPr>
            <w:tcW w:w="798" w:type="dxa"/>
          </w:tcPr>
          <w:p w14:paraId="333A6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798" w:type="dxa"/>
          </w:tcPr>
          <w:p w14:paraId="638D2E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0.455556</w:t>
            </w:r>
          </w:p>
        </w:tc>
        <w:tc>
          <w:tcPr>
            <w:tcW w:w="798" w:type="dxa"/>
          </w:tcPr>
          <w:p w14:paraId="3A40C3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18E4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415.077</w:t>
            </w:r>
          </w:p>
        </w:tc>
        <w:tc>
          <w:tcPr>
            <w:tcW w:w="798" w:type="dxa"/>
          </w:tcPr>
          <w:p w14:paraId="2AEAE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636.729</w:t>
            </w:r>
          </w:p>
        </w:tc>
        <w:tc>
          <w:tcPr>
            <w:tcW w:w="798" w:type="dxa"/>
          </w:tcPr>
          <w:p w14:paraId="0FAE86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455.392</w:t>
            </w:r>
          </w:p>
        </w:tc>
        <w:tc>
          <w:tcPr>
            <w:tcW w:w="798" w:type="dxa"/>
          </w:tcPr>
          <w:p w14:paraId="35778F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695.149</w:t>
            </w:r>
          </w:p>
        </w:tc>
        <w:tc>
          <w:tcPr>
            <w:tcW w:w="798" w:type="dxa"/>
          </w:tcPr>
          <w:p w14:paraId="46D8EB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367</w:t>
            </w:r>
          </w:p>
        </w:tc>
        <w:tc>
          <w:tcPr>
            <w:tcW w:w="798" w:type="dxa"/>
          </w:tcPr>
          <w:p w14:paraId="0ACEC7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588</w:t>
            </w:r>
          </w:p>
        </w:tc>
        <w:tc>
          <w:tcPr>
            <w:tcW w:w="798" w:type="dxa"/>
          </w:tcPr>
          <w:p w14:paraId="39DA3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503</w:t>
            </w:r>
          </w:p>
        </w:tc>
        <w:tc>
          <w:tcPr>
            <w:tcW w:w="798" w:type="dxa"/>
          </w:tcPr>
          <w:p w14:paraId="03D71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743</w:t>
            </w:r>
          </w:p>
        </w:tc>
      </w:tr>
      <w:tr w:rsidR="00956BAC" w:rsidRPr="00956BAC" w14:paraId="50A494F5" w14:textId="77777777">
        <w:trPr>
          <w:jc w:val="center"/>
        </w:trPr>
        <w:tc>
          <w:tcPr>
            <w:tcW w:w="798" w:type="dxa"/>
          </w:tcPr>
          <w:p w14:paraId="123E43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hurricane-harvey_00000387</w:t>
            </w:r>
          </w:p>
        </w:tc>
        <w:tc>
          <w:tcPr>
            <w:tcW w:w="798" w:type="dxa"/>
          </w:tcPr>
          <w:p w14:paraId="79BE9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637d3b17-e319-4b8b-b50b-947028c908a6</w:t>
            </w:r>
          </w:p>
        </w:tc>
        <w:tc>
          <w:tcPr>
            <w:tcW w:w="798" w:type="dxa"/>
          </w:tcPr>
          <w:p w14:paraId="20D547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119C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0.470585</w:t>
            </w:r>
          </w:p>
        </w:tc>
        <w:tc>
          <w:tcPr>
            <w:tcW w:w="798" w:type="dxa"/>
          </w:tcPr>
          <w:p w14:paraId="44179D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9115E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405.142</w:t>
            </w:r>
          </w:p>
        </w:tc>
        <w:tc>
          <w:tcPr>
            <w:tcW w:w="798" w:type="dxa"/>
          </w:tcPr>
          <w:p w14:paraId="0A6C5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601.752</w:t>
            </w:r>
          </w:p>
        </w:tc>
        <w:tc>
          <w:tcPr>
            <w:tcW w:w="798" w:type="dxa"/>
          </w:tcPr>
          <w:p w14:paraId="7A801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439.945</w:t>
            </w:r>
          </w:p>
        </w:tc>
        <w:tc>
          <w:tcPr>
            <w:tcW w:w="798" w:type="dxa"/>
          </w:tcPr>
          <w:p w14:paraId="1EAC13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637.312</w:t>
            </w:r>
          </w:p>
        </w:tc>
        <w:tc>
          <w:tcPr>
            <w:tcW w:w="798" w:type="dxa"/>
          </w:tcPr>
          <w:p w14:paraId="4A6E89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357</w:t>
            </w:r>
          </w:p>
        </w:tc>
        <w:tc>
          <w:tcPr>
            <w:tcW w:w="798" w:type="dxa"/>
          </w:tcPr>
          <w:p w14:paraId="0DA5B8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553</w:t>
            </w:r>
          </w:p>
        </w:tc>
        <w:tc>
          <w:tcPr>
            <w:tcW w:w="798" w:type="dxa"/>
          </w:tcPr>
          <w:p w14:paraId="29B048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w:t>
            </w:r>
          </w:p>
        </w:tc>
        <w:tc>
          <w:tcPr>
            <w:tcW w:w="798" w:type="dxa"/>
          </w:tcPr>
          <w:p w14:paraId="6AE790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685</w:t>
            </w:r>
          </w:p>
        </w:tc>
      </w:tr>
      <w:tr w:rsidR="00956BAC" w:rsidRPr="00956BAC" w14:paraId="43FC12DF" w14:textId="77777777">
        <w:trPr>
          <w:jc w:val="center"/>
        </w:trPr>
        <w:tc>
          <w:tcPr>
            <w:tcW w:w="798" w:type="dxa"/>
          </w:tcPr>
          <w:p w14:paraId="54F34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455C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3009d448-3e65-40de-9d72-29426b491b3a</w:t>
            </w:r>
          </w:p>
        </w:tc>
        <w:tc>
          <w:tcPr>
            <w:tcW w:w="798" w:type="dxa"/>
          </w:tcPr>
          <w:p w14:paraId="39DEC3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1EF05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0.661081</w:t>
            </w:r>
          </w:p>
        </w:tc>
        <w:tc>
          <w:tcPr>
            <w:tcW w:w="798" w:type="dxa"/>
          </w:tcPr>
          <w:p w14:paraId="399F9A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B0867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404.074</w:t>
            </w:r>
          </w:p>
        </w:tc>
        <w:tc>
          <w:tcPr>
            <w:tcW w:w="798" w:type="dxa"/>
          </w:tcPr>
          <w:p w14:paraId="4C6BB9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544.275</w:t>
            </w:r>
          </w:p>
        </w:tc>
        <w:tc>
          <w:tcPr>
            <w:tcW w:w="798" w:type="dxa"/>
          </w:tcPr>
          <w:p w14:paraId="5BC61E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435.344</w:t>
            </w:r>
          </w:p>
        </w:tc>
        <w:tc>
          <w:tcPr>
            <w:tcW w:w="798" w:type="dxa"/>
          </w:tcPr>
          <w:p w14:paraId="5A98EE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585.03</w:t>
            </w:r>
          </w:p>
        </w:tc>
        <w:tc>
          <w:tcPr>
            <w:tcW w:w="798" w:type="dxa"/>
          </w:tcPr>
          <w:p w14:paraId="381599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356</w:t>
            </w:r>
          </w:p>
        </w:tc>
        <w:tc>
          <w:tcPr>
            <w:tcW w:w="798" w:type="dxa"/>
          </w:tcPr>
          <w:p w14:paraId="2FBD46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496</w:t>
            </w:r>
          </w:p>
        </w:tc>
        <w:tc>
          <w:tcPr>
            <w:tcW w:w="798" w:type="dxa"/>
          </w:tcPr>
          <w:p w14:paraId="0B4656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483</w:t>
            </w:r>
          </w:p>
        </w:tc>
        <w:tc>
          <w:tcPr>
            <w:tcW w:w="798" w:type="dxa"/>
          </w:tcPr>
          <w:p w14:paraId="246B50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633</w:t>
            </w:r>
          </w:p>
        </w:tc>
      </w:tr>
      <w:tr w:rsidR="00956BAC" w:rsidRPr="00956BAC" w14:paraId="02DB5578" w14:textId="77777777">
        <w:trPr>
          <w:jc w:val="center"/>
        </w:trPr>
        <w:tc>
          <w:tcPr>
            <w:tcW w:w="798" w:type="dxa"/>
          </w:tcPr>
          <w:p w14:paraId="386CB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E90B2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6632bfe8-653a-4d2f-a7b2-6d280ee940ff</w:t>
            </w:r>
          </w:p>
        </w:tc>
        <w:tc>
          <w:tcPr>
            <w:tcW w:w="798" w:type="dxa"/>
          </w:tcPr>
          <w:p w14:paraId="500FCE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971C4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0.619911</w:t>
            </w:r>
          </w:p>
        </w:tc>
        <w:tc>
          <w:tcPr>
            <w:tcW w:w="798" w:type="dxa"/>
          </w:tcPr>
          <w:p w14:paraId="6C974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3804D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187.818</w:t>
            </w:r>
          </w:p>
        </w:tc>
        <w:tc>
          <w:tcPr>
            <w:tcW w:w="798" w:type="dxa"/>
          </w:tcPr>
          <w:p w14:paraId="6C28B6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567.196</w:t>
            </w:r>
          </w:p>
        </w:tc>
        <w:tc>
          <w:tcPr>
            <w:tcW w:w="798" w:type="dxa"/>
          </w:tcPr>
          <w:p w14:paraId="70E0F3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263.92</w:t>
            </w:r>
          </w:p>
        </w:tc>
        <w:tc>
          <w:tcPr>
            <w:tcW w:w="798" w:type="dxa"/>
          </w:tcPr>
          <w:p w14:paraId="00F99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625.736</w:t>
            </w:r>
          </w:p>
        </w:tc>
        <w:tc>
          <w:tcPr>
            <w:tcW w:w="798" w:type="dxa"/>
          </w:tcPr>
          <w:p w14:paraId="012D39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139</w:t>
            </w:r>
          </w:p>
        </w:tc>
        <w:tc>
          <w:tcPr>
            <w:tcW w:w="798" w:type="dxa"/>
          </w:tcPr>
          <w:p w14:paraId="3F12A0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519</w:t>
            </w:r>
          </w:p>
        </w:tc>
        <w:tc>
          <w:tcPr>
            <w:tcW w:w="798" w:type="dxa"/>
          </w:tcPr>
          <w:p w14:paraId="48A0FD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311</w:t>
            </w:r>
          </w:p>
        </w:tc>
        <w:tc>
          <w:tcPr>
            <w:tcW w:w="798" w:type="dxa"/>
          </w:tcPr>
          <w:p w14:paraId="633853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673</w:t>
            </w:r>
          </w:p>
        </w:tc>
      </w:tr>
      <w:tr w:rsidR="00956BAC" w:rsidRPr="00956BAC" w14:paraId="16CA5FB4" w14:textId="77777777">
        <w:trPr>
          <w:jc w:val="center"/>
        </w:trPr>
        <w:tc>
          <w:tcPr>
            <w:tcW w:w="798" w:type="dxa"/>
          </w:tcPr>
          <w:p w14:paraId="336A7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73A75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482090b5-d060-4f53-9700-525bc44500dc</w:t>
            </w:r>
          </w:p>
        </w:tc>
        <w:tc>
          <w:tcPr>
            <w:tcW w:w="798" w:type="dxa"/>
          </w:tcPr>
          <w:p w14:paraId="38C780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8971F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0.857447</w:t>
            </w:r>
          </w:p>
        </w:tc>
        <w:tc>
          <w:tcPr>
            <w:tcW w:w="798" w:type="dxa"/>
          </w:tcPr>
          <w:p w14:paraId="38A16B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3B4C8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220.095</w:t>
            </w:r>
          </w:p>
        </w:tc>
        <w:tc>
          <w:tcPr>
            <w:tcW w:w="798" w:type="dxa"/>
          </w:tcPr>
          <w:p w14:paraId="6972D8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508.413</w:t>
            </w:r>
          </w:p>
        </w:tc>
        <w:tc>
          <w:tcPr>
            <w:tcW w:w="798" w:type="dxa"/>
          </w:tcPr>
          <w:p w14:paraId="75DA2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260.573</w:t>
            </w:r>
          </w:p>
        </w:tc>
        <w:tc>
          <w:tcPr>
            <w:tcW w:w="798" w:type="dxa"/>
          </w:tcPr>
          <w:p w14:paraId="4D699B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543.405</w:t>
            </w:r>
          </w:p>
        </w:tc>
        <w:tc>
          <w:tcPr>
            <w:tcW w:w="798" w:type="dxa"/>
          </w:tcPr>
          <w:p w14:paraId="67881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172</w:t>
            </w:r>
          </w:p>
        </w:tc>
        <w:tc>
          <w:tcPr>
            <w:tcW w:w="798" w:type="dxa"/>
          </w:tcPr>
          <w:p w14:paraId="6A1066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460</w:t>
            </w:r>
          </w:p>
        </w:tc>
        <w:tc>
          <w:tcPr>
            <w:tcW w:w="798" w:type="dxa"/>
          </w:tcPr>
          <w:p w14:paraId="12314F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308</w:t>
            </w:r>
          </w:p>
        </w:tc>
        <w:tc>
          <w:tcPr>
            <w:tcW w:w="798" w:type="dxa"/>
          </w:tcPr>
          <w:p w14:paraId="08B805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591</w:t>
            </w:r>
          </w:p>
        </w:tc>
      </w:tr>
      <w:tr w:rsidR="00956BAC" w:rsidRPr="00956BAC" w14:paraId="70187063" w14:textId="77777777">
        <w:trPr>
          <w:jc w:val="center"/>
        </w:trPr>
        <w:tc>
          <w:tcPr>
            <w:tcW w:w="798" w:type="dxa"/>
          </w:tcPr>
          <w:p w14:paraId="6CC636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B383D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2bdac9df-d644-46aa-9d7e-ac1f05c13965</w:t>
            </w:r>
          </w:p>
        </w:tc>
        <w:tc>
          <w:tcPr>
            <w:tcW w:w="798" w:type="dxa"/>
          </w:tcPr>
          <w:p w14:paraId="078A53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0C03E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0.595967</w:t>
            </w:r>
          </w:p>
        </w:tc>
        <w:tc>
          <w:tcPr>
            <w:tcW w:w="798" w:type="dxa"/>
          </w:tcPr>
          <w:p w14:paraId="4A1A0A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42071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244.601</w:t>
            </w:r>
          </w:p>
        </w:tc>
        <w:tc>
          <w:tcPr>
            <w:tcW w:w="798" w:type="dxa"/>
          </w:tcPr>
          <w:p w14:paraId="4BBC3A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546.689</w:t>
            </w:r>
          </w:p>
        </w:tc>
        <w:tc>
          <w:tcPr>
            <w:tcW w:w="798" w:type="dxa"/>
          </w:tcPr>
          <w:p w14:paraId="0F2F0B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259.116</w:t>
            </w:r>
          </w:p>
        </w:tc>
        <w:tc>
          <w:tcPr>
            <w:tcW w:w="798" w:type="dxa"/>
          </w:tcPr>
          <w:p w14:paraId="1ACE35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565.617</w:t>
            </w:r>
          </w:p>
        </w:tc>
        <w:tc>
          <w:tcPr>
            <w:tcW w:w="798" w:type="dxa"/>
          </w:tcPr>
          <w:p w14:paraId="73FA12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196</w:t>
            </w:r>
          </w:p>
        </w:tc>
        <w:tc>
          <w:tcPr>
            <w:tcW w:w="798" w:type="dxa"/>
          </w:tcPr>
          <w:p w14:paraId="5B979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498</w:t>
            </w:r>
          </w:p>
        </w:tc>
        <w:tc>
          <w:tcPr>
            <w:tcW w:w="798" w:type="dxa"/>
          </w:tcPr>
          <w:p w14:paraId="612012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307</w:t>
            </w:r>
          </w:p>
        </w:tc>
        <w:tc>
          <w:tcPr>
            <w:tcW w:w="798" w:type="dxa"/>
          </w:tcPr>
          <w:p w14:paraId="26644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613</w:t>
            </w:r>
          </w:p>
        </w:tc>
      </w:tr>
      <w:tr w:rsidR="00956BAC" w:rsidRPr="00956BAC" w14:paraId="0086D0D3" w14:textId="77777777">
        <w:trPr>
          <w:jc w:val="center"/>
        </w:trPr>
        <w:tc>
          <w:tcPr>
            <w:tcW w:w="798" w:type="dxa"/>
          </w:tcPr>
          <w:p w14:paraId="749C73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0FCB2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ac3fa781-3ad5-4ad4-8b06-5cbd7a691978</w:t>
            </w:r>
          </w:p>
        </w:tc>
        <w:tc>
          <w:tcPr>
            <w:tcW w:w="798" w:type="dxa"/>
          </w:tcPr>
          <w:p w14:paraId="694BBD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9A2E2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0.810664</w:t>
            </w:r>
          </w:p>
        </w:tc>
        <w:tc>
          <w:tcPr>
            <w:tcW w:w="798" w:type="dxa"/>
          </w:tcPr>
          <w:p w14:paraId="18E356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4839E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169.82</w:t>
            </w:r>
          </w:p>
        </w:tc>
        <w:tc>
          <w:tcPr>
            <w:tcW w:w="798" w:type="dxa"/>
          </w:tcPr>
          <w:p w14:paraId="286188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504.542</w:t>
            </w:r>
          </w:p>
        </w:tc>
        <w:tc>
          <w:tcPr>
            <w:tcW w:w="798" w:type="dxa"/>
          </w:tcPr>
          <w:p w14:paraId="40C051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209.352</w:t>
            </w:r>
          </w:p>
        </w:tc>
        <w:tc>
          <w:tcPr>
            <w:tcW w:w="798" w:type="dxa"/>
          </w:tcPr>
          <w:p w14:paraId="2D076C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535.751</w:t>
            </w:r>
          </w:p>
        </w:tc>
        <w:tc>
          <w:tcPr>
            <w:tcW w:w="798" w:type="dxa"/>
          </w:tcPr>
          <w:p w14:paraId="10DEC3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121</w:t>
            </w:r>
          </w:p>
        </w:tc>
        <w:tc>
          <w:tcPr>
            <w:tcW w:w="798" w:type="dxa"/>
          </w:tcPr>
          <w:p w14:paraId="4D0EAB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456</w:t>
            </w:r>
          </w:p>
        </w:tc>
        <w:tc>
          <w:tcPr>
            <w:tcW w:w="798" w:type="dxa"/>
          </w:tcPr>
          <w:p w14:paraId="46DC99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257</w:t>
            </w:r>
          </w:p>
        </w:tc>
        <w:tc>
          <w:tcPr>
            <w:tcW w:w="798" w:type="dxa"/>
          </w:tcPr>
          <w:p w14:paraId="180485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583</w:t>
            </w:r>
          </w:p>
        </w:tc>
      </w:tr>
      <w:tr w:rsidR="00956BAC" w:rsidRPr="00956BAC" w14:paraId="0F3501FF" w14:textId="77777777">
        <w:trPr>
          <w:jc w:val="center"/>
        </w:trPr>
        <w:tc>
          <w:tcPr>
            <w:tcW w:w="798" w:type="dxa"/>
          </w:tcPr>
          <w:p w14:paraId="4F05DA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EA16A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de275e84-38a0-49a8-a5df-48c744a4d992</w:t>
            </w:r>
          </w:p>
        </w:tc>
        <w:tc>
          <w:tcPr>
            <w:tcW w:w="798" w:type="dxa"/>
          </w:tcPr>
          <w:p w14:paraId="018324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F0FE6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0.480066</w:t>
            </w:r>
          </w:p>
        </w:tc>
        <w:tc>
          <w:tcPr>
            <w:tcW w:w="798" w:type="dxa"/>
          </w:tcPr>
          <w:p w14:paraId="3FFE5B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BF661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128.964</w:t>
            </w:r>
          </w:p>
        </w:tc>
        <w:tc>
          <w:tcPr>
            <w:tcW w:w="798" w:type="dxa"/>
          </w:tcPr>
          <w:p w14:paraId="5604D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508.325</w:t>
            </w:r>
          </w:p>
        </w:tc>
        <w:tc>
          <w:tcPr>
            <w:tcW w:w="798" w:type="dxa"/>
          </w:tcPr>
          <w:p w14:paraId="11EC4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153.931</w:t>
            </w:r>
          </w:p>
        </w:tc>
        <w:tc>
          <w:tcPr>
            <w:tcW w:w="798" w:type="dxa"/>
          </w:tcPr>
          <w:p w14:paraId="30853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529.509</w:t>
            </w:r>
          </w:p>
        </w:tc>
        <w:tc>
          <w:tcPr>
            <w:tcW w:w="798" w:type="dxa"/>
          </w:tcPr>
          <w:p w14:paraId="01061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w:t>
            </w:r>
          </w:p>
        </w:tc>
        <w:tc>
          <w:tcPr>
            <w:tcW w:w="798" w:type="dxa"/>
          </w:tcPr>
          <w:p w14:paraId="62627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460</w:t>
            </w:r>
          </w:p>
        </w:tc>
        <w:tc>
          <w:tcPr>
            <w:tcW w:w="798" w:type="dxa"/>
          </w:tcPr>
          <w:p w14:paraId="76E1A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201</w:t>
            </w:r>
          </w:p>
        </w:tc>
        <w:tc>
          <w:tcPr>
            <w:tcW w:w="798" w:type="dxa"/>
          </w:tcPr>
          <w:p w14:paraId="4B0EBB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577</w:t>
            </w:r>
          </w:p>
        </w:tc>
      </w:tr>
      <w:tr w:rsidR="00956BAC" w:rsidRPr="00956BAC" w14:paraId="79082555" w14:textId="77777777">
        <w:trPr>
          <w:jc w:val="center"/>
        </w:trPr>
        <w:tc>
          <w:tcPr>
            <w:tcW w:w="798" w:type="dxa"/>
          </w:tcPr>
          <w:p w14:paraId="7F9A5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F5036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3e8540c9-b76c-4c05-ab38-49c365016c3a</w:t>
            </w:r>
          </w:p>
        </w:tc>
        <w:tc>
          <w:tcPr>
            <w:tcW w:w="798" w:type="dxa"/>
          </w:tcPr>
          <w:p w14:paraId="2349D3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24F67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0.960535</w:t>
            </w:r>
          </w:p>
        </w:tc>
        <w:tc>
          <w:tcPr>
            <w:tcW w:w="798" w:type="dxa"/>
          </w:tcPr>
          <w:p w14:paraId="1B32D4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8175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-4.39548e-06</w:t>
            </w:r>
          </w:p>
        </w:tc>
        <w:tc>
          <w:tcPr>
            <w:tcW w:w="798" w:type="dxa"/>
          </w:tcPr>
          <w:p w14:paraId="029346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402.465</w:t>
            </w:r>
          </w:p>
        </w:tc>
        <w:tc>
          <w:tcPr>
            <w:tcW w:w="798" w:type="dxa"/>
          </w:tcPr>
          <w:p w14:paraId="66F34F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11.1414</w:t>
            </w:r>
          </w:p>
        </w:tc>
        <w:tc>
          <w:tcPr>
            <w:tcW w:w="798" w:type="dxa"/>
          </w:tcPr>
          <w:p w14:paraId="1F3C7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433.954</w:t>
            </w:r>
          </w:p>
        </w:tc>
        <w:tc>
          <w:tcPr>
            <w:tcW w:w="798" w:type="dxa"/>
          </w:tcPr>
          <w:p w14:paraId="6D3756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7EFBC1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354</w:t>
            </w:r>
          </w:p>
        </w:tc>
        <w:tc>
          <w:tcPr>
            <w:tcW w:w="798" w:type="dxa"/>
          </w:tcPr>
          <w:p w14:paraId="1B32C2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w:t>
            </w:r>
          </w:p>
        </w:tc>
        <w:tc>
          <w:tcPr>
            <w:tcW w:w="798" w:type="dxa"/>
          </w:tcPr>
          <w:p w14:paraId="0567C5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w:t>
            </w:r>
          </w:p>
        </w:tc>
      </w:tr>
      <w:tr w:rsidR="00956BAC" w:rsidRPr="00956BAC" w14:paraId="24EC7A10" w14:textId="77777777">
        <w:trPr>
          <w:jc w:val="center"/>
        </w:trPr>
        <w:tc>
          <w:tcPr>
            <w:tcW w:w="798" w:type="dxa"/>
          </w:tcPr>
          <w:p w14:paraId="488D2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A2AF9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859ef486-7c6b-4d17-8420-7549e4b8c222</w:t>
            </w:r>
          </w:p>
        </w:tc>
        <w:tc>
          <w:tcPr>
            <w:tcW w:w="798" w:type="dxa"/>
          </w:tcPr>
          <w:p w14:paraId="0D9FE2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9B0C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0.614897</w:t>
            </w:r>
          </w:p>
        </w:tc>
        <w:tc>
          <w:tcPr>
            <w:tcW w:w="798" w:type="dxa"/>
          </w:tcPr>
          <w:p w14:paraId="1D01F9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FDA5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12.8502</w:t>
            </w:r>
          </w:p>
        </w:tc>
        <w:tc>
          <w:tcPr>
            <w:tcW w:w="798" w:type="dxa"/>
          </w:tcPr>
          <w:p w14:paraId="27114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386.821</w:t>
            </w:r>
          </w:p>
        </w:tc>
        <w:tc>
          <w:tcPr>
            <w:tcW w:w="798" w:type="dxa"/>
          </w:tcPr>
          <w:p w14:paraId="5DCF65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63.3872</w:t>
            </w:r>
          </w:p>
        </w:tc>
        <w:tc>
          <w:tcPr>
            <w:tcW w:w="798" w:type="dxa"/>
          </w:tcPr>
          <w:p w14:paraId="786A5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438.692</w:t>
            </w:r>
          </w:p>
        </w:tc>
        <w:tc>
          <w:tcPr>
            <w:tcW w:w="798" w:type="dxa"/>
          </w:tcPr>
          <w:p w14:paraId="23284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5C8FA2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338</w:t>
            </w:r>
          </w:p>
        </w:tc>
        <w:tc>
          <w:tcPr>
            <w:tcW w:w="798" w:type="dxa"/>
          </w:tcPr>
          <w:p w14:paraId="0D57DD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111</w:t>
            </w:r>
          </w:p>
        </w:tc>
        <w:tc>
          <w:tcPr>
            <w:tcW w:w="798" w:type="dxa"/>
          </w:tcPr>
          <w:p w14:paraId="7EE15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486</w:t>
            </w:r>
          </w:p>
        </w:tc>
      </w:tr>
      <w:tr w:rsidR="00956BAC" w:rsidRPr="00956BAC" w14:paraId="141AA4F6" w14:textId="77777777">
        <w:trPr>
          <w:jc w:val="center"/>
        </w:trPr>
        <w:tc>
          <w:tcPr>
            <w:tcW w:w="798" w:type="dxa"/>
          </w:tcPr>
          <w:p w14:paraId="1F1379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9242F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5e5ecf2b-7151-4e61-a762-b79deb850530</w:t>
            </w:r>
          </w:p>
        </w:tc>
        <w:tc>
          <w:tcPr>
            <w:tcW w:w="798" w:type="dxa"/>
          </w:tcPr>
          <w:p w14:paraId="0C352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F690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0.815492</w:t>
            </w:r>
          </w:p>
        </w:tc>
        <w:tc>
          <w:tcPr>
            <w:tcW w:w="798" w:type="dxa"/>
          </w:tcPr>
          <w:p w14:paraId="2BB7D5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685C3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-4.39517e-06</w:t>
            </w:r>
          </w:p>
        </w:tc>
        <w:tc>
          <w:tcPr>
            <w:tcW w:w="798" w:type="dxa"/>
          </w:tcPr>
          <w:p w14:paraId="14969F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322.863</w:t>
            </w:r>
          </w:p>
        </w:tc>
        <w:tc>
          <w:tcPr>
            <w:tcW w:w="798" w:type="dxa"/>
          </w:tcPr>
          <w:p w14:paraId="716D37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13.0928</w:t>
            </w:r>
          </w:p>
        </w:tc>
        <w:tc>
          <w:tcPr>
            <w:tcW w:w="798" w:type="dxa"/>
          </w:tcPr>
          <w:p w14:paraId="0606C0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353.707</w:t>
            </w:r>
          </w:p>
        </w:tc>
        <w:tc>
          <w:tcPr>
            <w:tcW w:w="798" w:type="dxa"/>
          </w:tcPr>
          <w:p w14:paraId="4C06A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67D2A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274</w:t>
            </w:r>
          </w:p>
        </w:tc>
        <w:tc>
          <w:tcPr>
            <w:tcW w:w="798" w:type="dxa"/>
          </w:tcPr>
          <w:p w14:paraId="7ACAAA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61</w:t>
            </w:r>
          </w:p>
        </w:tc>
        <w:tc>
          <w:tcPr>
            <w:tcW w:w="798" w:type="dxa"/>
          </w:tcPr>
          <w:p w14:paraId="4C091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401</w:t>
            </w:r>
          </w:p>
        </w:tc>
      </w:tr>
      <w:tr w:rsidR="00956BAC" w:rsidRPr="00956BAC" w14:paraId="60796311" w14:textId="77777777">
        <w:trPr>
          <w:jc w:val="center"/>
        </w:trPr>
        <w:tc>
          <w:tcPr>
            <w:tcW w:w="798" w:type="dxa"/>
          </w:tcPr>
          <w:p w14:paraId="5D373C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B223A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ce38a7f6-4b6d-4a15-a207-82a640cc4dde</w:t>
            </w:r>
          </w:p>
        </w:tc>
        <w:tc>
          <w:tcPr>
            <w:tcW w:w="798" w:type="dxa"/>
          </w:tcPr>
          <w:p w14:paraId="5B39E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729A4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0.537588</w:t>
            </w:r>
          </w:p>
        </w:tc>
        <w:tc>
          <w:tcPr>
            <w:tcW w:w="798" w:type="dxa"/>
          </w:tcPr>
          <w:p w14:paraId="7398A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2B510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17.0736</w:t>
            </w:r>
          </w:p>
        </w:tc>
        <w:tc>
          <w:tcPr>
            <w:tcW w:w="798" w:type="dxa"/>
          </w:tcPr>
          <w:p w14:paraId="37389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319.408</w:t>
            </w:r>
          </w:p>
        </w:tc>
        <w:tc>
          <w:tcPr>
            <w:tcW w:w="798" w:type="dxa"/>
          </w:tcPr>
          <w:p w14:paraId="106035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64.6466</w:t>
            </w:r>
          </w:p>
        </w:tc>
        <w:tc>
          <w:tcPr>
            <w:tcW w:w="798" w:type="dxa"/>
          </w:tcPr>
          <w:p w14:paraId="55EFF3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370.686</w:t>
            </w:r>
          </w:p>
        </w:tc>
        <w:tc>
          <w:tcPr>
            <w:tcW w:w="798" w:type="dxa"/>
          </w:tcPr>
          <w:p w14:paraId="7163A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18172F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271</w:t>
            </w:r>
          </w:p>
        </w:tc>
        <w:tc>
          <w:tcPr>
            <w:tcW w:w="798" w:type="dxa"/>
          </w:tcPr>
          <w:p w14:paraId="4C900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112</w:t>
            </w:r>
          </w:p>
        </w:tc>
        <w:tc>
          <w:tcPr>
            <w:tcW w:w="798" w:type="dxa"/>
          </w:tcPr>
          <w:p w14:paraId="4C39CC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418</w:t>
            </w:r>
          </w:p>
        </w:tc>
      </w:tr>
      <w:tr w:rsidR="00956BAC" w:rsidRPr="00956BAC" w14:paraId="79103F59" w14:textId="77777777">
        <w:trPr>
          <w:jc w:val="center"/>
        </w:trPr>
        <w:tc>
          <w:tcPr>
            <w:tcW w:w="798" w:type="dxa"/>
          </w:tcPr>
          <w:p w14:paraId="2BDA7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645B0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77b8c42b-48ba-4d92-bf9f-dcbd5b621fb8</w:t>
            </w:r>
          </w:p>
        </w:tc>
        <w:tc>
          <w:tcPr>
            <w:tcW w:w="798" w:type="dxa"/>
          </w:tcPr>
          <w:p w14:paraId="6A9348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F6254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0.885389</w:t>
            </w:r>
          </w:p>
        </w:tc>
        <w:tc>
          <w:tcPr>
            <w:tcW w:w="798" w:type="dxa"/>
          </w:tcPr>
          <w:p w14:paraId="6A4E35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564E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66.2073</w:t>
            </w:r>
          </w:p>
        </w:tc>
        <w:tc>
          <w:tcPr>
            <w:tcW w:w="798" w:type="dxa"/>
          </w:tcPr>
          <w:p w14:paraId="1A17C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320.418</w:t>
            </w:r>
          </w:p>
        </w:tc>
        <w:tc>
          <w:tcPr>
            <w:tcW w:w="798" w:type="dxa"/>
          </w:tcPr>
          <w:p w14:paraId="1D64C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117.337</w:t>
            </w:r>
          </w:p>
        </w:tc>
        <w:tc>
          <w:tcPr>
            <w:tcW w:w="798" w:type="dxa"/>
          </w:tcPr>
          <w:p w14:paraId="3F097E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376.735</w:t>
            </w:r>
          </w:p>
        </w:tc>
        <w:tc>
          <w:tcPr>
            <w:tcW w:w="798" w:type="dxa"/>
          </w:tcPr>
          <w:p w14:paraId="6A40C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w:t>
            </w:r>
          </w:p>
        </w:tc>
        <w:tc>
          <w:tcPr>
            <w:tcW w:w="798" w:type="dxa"/>
          </w:tcPr>
          <w:p w14:paraId="5206D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272</w:t>
            </w:r>
          </w:p>
        </w:tc>
        <w:tc>
          <w:tcPr>
            <w:tcW w:w="798" w:type="dxa"/>
          </w:tcPr>
          <w:p w14:paraId="6BEC6B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165</w:t>
            </w:r>
          </w:p>
        </w:tc>
        <w:tc>
          <w:tcPr>
            <w:tcW w:w="798" w:type="dxa"/>
          </w:tcPr>
          <w:p w14:paraId="67D889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424</w:t>
            </w:r>
          </w:p>
        </w:tc>
      </w:tr>
      <w:tr w:rsidR="00956BAC" w:rsidRPr="00956BAC" w14:paraId="28CFA12C" w14:textId="77777777">
        <w:trPr>
          <w:jc w:val="center"/>
        </w:trPr>
        <w:tc>
          <w:tcPr>
            <w:tcW w:w="798" w:type="dxa"/>
          </w:tcPr>
          <w:p w14:paraId="7F5B2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7E0C3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9fc7f186-5752-4890-9233-cb3412135484</w:t>
            </w:r>
          </w:p>
        </w:tc>
        <w:tc>
          <w:tcPr>
            <w:tcW w:w="798" w:type="dxa"/>
          </w:tcPr>
          <w:p w14:paraId="34C95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C336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0.604475</w:t>
            </w:r>
          </w:p>
        </w:tc>
        <w:tc>
          <w:tcPr>
            <w:tcW w:w="798" w:type="dxa"/>
          </w:tcPr>
          <w:p w14:paraId="4AC8A0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DD3B4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73.7285</w:t>
            </w:r>
          </w:p>
        </w:tc>
        <w:tc>
          <w:tcPr>
            <w:tcW w:w="798" w:type="dxa"/>
          </w:tcPr>
          <w:p w14:paraId="0DB57A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396.93</w:t>
            </w:r>
          </w:p>
        </w:tc>
        <w:tc>
          <w:tcPr>
            <w:tcW w:w="798" w:type="dxa"/>
          </w:tcPr>
          <w:p w14:paraId="06227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116.229</w:t>
            </w:r>
          </w:p>
        </w:tc>
        <w:tc>
          <w:tcPr>
            <w:tcW w:w="798" w:type="dxa"/>
          </w:tcPr>
          <w:p w14:paraId="73EA88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433.74</w:t>
            </w:r>
          </w:p>
        </w:tc>
        <w:tc>
          <w:tcPr>
            <w:tcW w:w="798" w:type="dxa"/>
          </w:tcPr>
          <w:p w14:paraId="079472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w:t>
            </w:r>
          </w:p>
        </w:tc>
        <w:tc>
          <w:tcPr>
            <w:tcW w:w="798" w:type="dxa"/>
          </w:tcPr>
          <w:p w14:paraId="64FF0F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348</w:t>
            </w:r>
          </w:p>
        </w:tc>
        <w:tc>
          <w:tcPr>
            <w:tcW w:w="798" w:type="dxa"/>
          </w:tcPr>
          <w:p w14:paraId="280C94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164</w:t>
            </w:r>
          </w:p>
        </w:tc>
        <w:tc>
          <w:tcPr>
            <w:tcW w:w="798" w:type="dxa"/>
          </w:tcPr>
          <w:p w14:paraId="05A1B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w:t>
            </w:r>
          </w:p>
        </w:tc>
      </w:tr>
      <w:tr w:rsidR="00956BAC" w:rsidRPr="00956BAC" w14:paraId="61636CDC" w14:textId="77777777">
        <w:trPr>
          <w:jc w:val="center"/>
        </w:trPr>
        <w:tc>
          <w:tcPr>
            <w:tcW w:w="798" w:type="dxa"/>
          </w:tcPr>
          <w:p w14:paraId="4066DF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59A8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f1f5270e-53a0-4e9a-b5b3-4760e79044ab</w:t>
            </w:r>
          </w:p>
        </w:tc>
        <w:tc>
          <w:tcPr>
            <w:tcW w:w="798" w:type="dxa"/>
          </w:tcPr>
          <w:p w14:paraId="534875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DDDD4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0.919306</w:t>
            </w:r>
          </w:p>
        </w:tc>
        <w:tc>
          <w:tcPr>
            <w:tcW w:w="798" w:type="dxa"/>
          </w:tcPr>
          <w:p w14:paraId="62288E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8F6B1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119.408</w:t>
            </w:r>
          </w:p>
        </w:tc>
        <w:tc>
          <w:tcPr>
            <w:tcW w:w="798" w:type="dxa"/>
          </w:tcPr>
          <w:p w14:paraId="3B01AB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317.866</w:t>
            </w:r>
          </w:p>
        </w:tc>
        <w:tc>
          <w:tcPr>
            <w:tcW w:w="798" w:type="dxa"/>
          </w:tcPr>
          <w:p w14:paraId="4A1715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163.344</w:t>
            </w:r>
          </w:p>
        </w:tc>
        <w:tc>
          <w:tcPr>
            <w:tcW w:w="798" w:type="dxa"/>
          </w:tcPr>
          <w:p w14:paraId="729CE0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374.838</w:t>
            </w:r>
          </w:p>
        </w:tc>
        <w:tc>
          <w:tcPr>
            <w:tcW w:w="798" w:type="dxa"/>
          </w:tcPr>
          <w:p w14:paraId="07584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w:t>
            </w:r>
          </w:p>
        </w:tc>
        <w:tc>
          <w:tcPr>
            <w:tcW w:w="798" w:type="dxa"/>
          </w:tcPr>
          <w:p w14:paraId="60EA9B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2353C3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211</w:t>
            </w:r>
          </w:p>
        </w:tc>
        <w:tc>
          <w:tcPr>
            <w:tcW w:w="798" w:type="dxa"/>
          </w:tcPr>
          <w:p w14:paraId="5F8DE3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422</w:t>
            </w:r>
          </w:p>
        </w:tc>
      </w:tr>
      <w:tr w:rsidR="00956BAC" w:rsidRPr="00956BAC" w14:paraId="4805AF1C" w14:textId="77777777">
        <w:trPr>
          <w:jc w:val="center"/>
        </w:trPr>
        <w:tc>
          <w:tcPr>
            <w:tcW w:w="798" w:type="dxa"/>
          </w:tcPr>
          <w:p w14:paraId="3E542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CD11E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4187e90d-6cb2-4617-9527-ded746cdc0c1</w:t>
            </w:r>
          </w:p>
        </w:tc>
        <w:tc>
          <w:tcPr>
            <w:tcW w:w="798" w:type="dxa"/>
          </w:tcPr>
          <w:p w14:paraId="3D96CA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CF3D1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0.675779</w:t>
            </w:r>
          </w:p>
        </w:tc>
        <w:tc>
          <w:tcPr>
            <w:tcW w:w="798" w:type="dxa"/>
          </w:tcPr>
          <w:p w14:paraId="10CBE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A441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135.171</w:t>
            </w:r>
          </w:p>
        </w:tc>
        <w:tc>
          <w:tcPr>
            <w:tcW w:w="798" w:type="dxa"/>
          </w:tcPr>
          <w:p w14:paraId="228AF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413.585</w:t>
            </w:r>
          </w:p>
        </w:tc>
        <w:tc>
          <w:tcPr>
            <w:tcW w:w="798" w:type="dxa"/>
          </w:tcPr>
          <w:p w14:paraId="48F85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167.331</w:t>
            </w:r>
          </w:p>
        </w:tc>
        <w:tc>
          <w:tcPr>
            <w:tcW w:w="798" w:type="dxa"/>
          </w:tcPr>
          <w:p w14:paraId="7960C2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439.669</w:t>
            </w:r>
          </w:p>
        </w:tc>
        <w:tc>
          <w:tcPr>
            <w:tcW w:w="798" w:type="dxa"/>
          </w:tcPr>
          <w:p w14:paraId="101315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w:t>
            </w:r>
          </w:p>
        </w:tc>
        <w:tc>
          <w:tcPr>
            <w:tcW w:w="798" w:type="dxa"/>
          </w:tcPr>
          <w:p w14:paraId="473816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365</w:t>
            </w:r>
          </w:p>
        </w:tc>
        <w:tc>
          <w:tcPr>
            <w:tcW w:w="798" w:type="dxa"/>
          </w:tcPr>
          <w:p w14:paraId="4DD106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215</w:t>
            </w:r>
          </w:p>
        </w:tc>
        <w:tc>
          <w:tcPr>
            <w:tcW w:w="798" w:type="dxa"/>
          </w:tcPr>
          <w:p w14:paraId="6701B8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w:t>
            </w:r>
          </w:p>
        </w:tc>
      </w:tr>
      <w:tr w:rsidR="00956BAC" w:rsidRPr="00956BAC" w14:paraId="21C60996" w14:textId="77777777">
        <w:trPr>
          <w:jc w:val="center"/>
        </w:trPr>
        <w:tc>
          <w:tcPr>
            <w:tcW w:w="798" w:type="dxa"/>
          </w:tcPr>
          <w:p w14:paraId="1D1BB2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AA6E5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8e10a4f0-7075-4871-a446-ec0cda31b19f</w:t>
            </w:r>
          </w:p>
        </w:tc>
        <w:tc>
          <w:tcPr>
            <w:tcW w:w="798" w:type="dxa"/>
          </w:tcPr>
          <w:p w14:paraId="7FC3D0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61D64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0.780469</w:t>
            </w:r>
          </w:p>
        </w:tc>
        <w:tc>
          <w:tcPr>
            <w:tcW w:w="798" w:type="dxa"/>
          </w:tcPr>
          <w:p w14:paraId="00996E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9335E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168.614</w:t>
            </w:r>
          </w:p>
        </w:tc>
        <w:tc>
          <w:tcPr>
            <w:tcW w:w="798" w:type="dxa"/>
          </w:tcPr>
          <w:p w14:paraId="62AD2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315.675</w:t>
            </w:r>
          </w:p>
        </w:tc>
        <w:tc>
          <w:tcPr>
            <w:tcW w:w="798" w:type="dxa"/>
          </w:tcPr>
          <w:p w14:paraId="27F08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221.198</w:t>
            </w:r>
          </w:p>
        </w:tc>
        <w:tc>
          <w:tcPr>
            <w:tcW w:w="798" w:type="dxa"/>
          </w:tcPr>
          <w:p w14:paraId="512584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372.987</w:t>
            </w:r>
          </w:p>
        </w:tc>
        <w:tc>
          <w:tcPr>
            <w:tcW w:w="798" w:type="dxa"/>
          </w:tcPr>
          <w:p w14:paraId="2747A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120</w:t>
            </w:r>
          </w:p>
        </w:tc>
        <w:tc>
          <w:tcPr>
            <w:tcW w:w="798" w:type="dxa"/>
          </w:tcPr>
          <w:p w14:paraId="03C207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267</w:t>
            </w:r>
          </w:p>
        </w:tc>
        <w:tc>
          <w:tcPr>
            <w:tcW w:w="798" w:type="dxa"/>
          </w:tcPr>
          <w:p w14:paraId="45B4AE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3F9A69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420</w:t>
            </w:r>
          </w:p>
        </w:tc>
      </w:tr>
      <w:tr w:rsidR="00956BAC" w:rsidRPr="00956BAC" w14:paraId="6314987A" w14:textId="77777777">
        <w:trPr>
          <w:jc w:val="center"/>
        </w:trPr>
        <w:tc>
          <w:tcPr>
            <w:tcW w:w="798" w:type="dxa"/>
          </w:tcPr>
          <w:p w14:paraId="456A80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1DD2D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6414d1b8-992e-4faa-85bd-7b097f0242be</w:t>
            </w:r>
          </w:p>
        </w:tc>
        <w:tc>
          <w:tcPr>
            <w:tcW w:w="798" w:type="dxa"/>
          </w:tcPr>
          <w:p w14:paraId="3D346F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FA12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0.616847</w:t>
            </w:r>
          </w:p>
        </w:tc>
        <w:tc>
          <w:tcPr>
            <w:tcW w:w="798" w:type="dxa"/>
          </w:tcPr>
          <w:p w14:paraId="05B996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BCCDE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168.54</w:t>
            </w:r>
          </w:p>
        </w:tc>
        <w:tc>
          <w:tcPr>
            <w:tcW w:w="798" w:type="dxa"/>
          </w:tcPr>
          <w:p w14:paraId="3D789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382.121</w:t>
            </w:r>
          </w:p>
        </w:tc>
        <w:tc>
          <w:tcPr>
            <w:tcW w:w="798" w:type="dxa"/>
          </w:tcPr>
          <w:p w14:paraId="577A1A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213.179</w:t>
            </w:r>
          </w:p>
        </w:tc>
        <w:tc>
          <w:tcPr>
            <w:tcW w:w="798" w:type="dxa"/>
          </w:tcPr>
          <w:p w14:paraId="025862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439.433</w:t>
            </w:r>
          </w:p>
        </w:tc>
        <w:tc>
          <w:tcPr>
            <w:tcW w:w="798" w:type="dxa"/>
          </w:tcPr>
          <w:p w14:paraId="13DA7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120</w:t>
            </w:r>
          </w:p>
        </w:tc>
        <w:tc>
          <w:tcPr>
            <w:tcW w:w="798" w:type="dxa"/>
          </w:tcPr>
          <w:p w14:paraId="3FC92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334</w:t>
            </w:r>
          </w:p>
        </w:tc>
        <w:tc>
          <w:tcPr>
            <w:tcW w:w="798" w:type="dxa"/>
          </w:tcPr>
          <w:p w14:paraId="23C473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261</w:t>
            </w:r>
          </w:p>
        </w:tc>
        <w:tc>
          <w:tcPr>
            <w:tcW w:w="798" w:type="dxa"/>
          </w:tcPr>
          <w:p w14:paraId="429ED9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w:t>
            </w:r>
          </w:p>
        </w:tc>
      </w:tr>
      <w:tr w:rsidR="00956BAC" w:rsidRPr="00956BAC" w14:paraId="54276B92" w14:textId="77777777">
        <w:trPr>
          <w:jc w:val="center"/>
        </w:trPr>
        <w:tc>
          <w:tcPr>
            <w:tcW w:w="798" w:type="dxa"/>
          </w:tcPr>
          <w:p w14:paraId="282A7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060B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bc46cb2e-dd1f-467c-9774-e469c987378d</w:t>
            </w:r>
          </w:p>
        </w:tc>
        <w:tc>
          <w:tcPr>
            <w:tcW w:w="798" w:type="dxa"/>
          </w:tcPr>
          <w:p w14:paraId="18E88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C4338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0.553247</w:t>
            </w:r>
          </w:p>
        </w:tc>
        <w:tc>
          <w:tcPr>
            <w:tcW w:w="798" w:type="dxa"/>
          </w:tcPr>
          <w:p w14:paraId="29E407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BFAD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220.429</w:t>
            </w:r>
          </w:p>
        </w:tc>
        <w:tc>
          <w:tcPr>
            <w:tcW w:w="798" w:type="dxa"/>
          </w:tcPr>
          <w:p w14:paraId="50AB6D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381.551</w:t>
            </w:r>
          </w:p>
        </w:tc>
        <w:tc>
          <w:tcPr>
            <w:tcW w:w="798" w:type="dxa"/>
          </w:tcPr>
          <w:p w14:paraId="5B9325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275.228</w:t>
            </w:r>
          </w:p>
        </w:tc>
        <w:tc>
          <w:tcPr>
            <w:tcW w:w="798" w:type="dxa"/>
          </w:tcPr>
          <w:p w14:paraId="3721E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438.04</w:t>
            </w:r>
          </w:p>
        </w:tc>
        <w:tc>
          <w:tcPr>
            <w:tcW w:w="798" w:type="dxa"/>
          </w:tcPr>
          <w:p w14:paraId="2AAEC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172</w:t>
            </w:r>
          </w:p>
        </w:tc>
        <w:tc>
          <w:tcPr>
            <w:tcW w:w="798" w:type="dxa"/>
          </w:tcPr>
          <w:p w14:paraId="0F42D7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333</w:t>
            </w:r>
          </w:p>
        </w:tc>
        <w:tc>
          <w:tcPr>
            <w:tcW w:w="798" w:type="dxa"/>
          </w:tcPr>
          <w:p w14:paraId="1251C3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323</w:t>
            </w:r>
          </w:p>
        </w:tc>
        <w:tc>
          <w:tcPr>
            <w:tcW w:w="798" w:type="dxa"/>
          </w:tcPr>
          <w:p w14:paraId="65B7B8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486</w:t>
            </w:r>
          </w:p>
        </w:tc>
      </w:tr>
      <w:tr w:rsidR="00956BAC" w:rsidRPr="00956BAC" w14:paraId="53AB7377" w14:textId="77777777">
        <w:trPr>
          <w:jc w:val="center"/>
        </w:trPr>
        <w:tc>
          <w:tcPr>
            <w:tcW w:w="798" w:type="dxa"/>
          </w:tcPr>
          <w:p w14:paraId="07569F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142F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b37aacd8-a526-42a3-9702-04d237345611</w:t>
            </w:r>
          </w:p>
        </w:tc>
        <w:tc>
          <w:tcPr>
            <w:tcW w:w="798" w:type="dxa"/>
          </w:tcPr>
          <w:p w14:paraId="2094F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EAE6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0.515219</w:t>
            </w:r>
          </w:p>
        </w:tc>
        <w:tc>
          <w:tcPr>
            <w:tcW w:w="798" w:type="dxa"/>
          </w:tcPr>
          <w:p w14:paraId="53759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1D2D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223.327</w:t>
            </w:r>
          </w:p>
        </w:tc>
        <w:tc>
          <w:tcPr>
            <w:tcW w:w="798" w:type="dxa"/>
          </w:tcPr>
          <w:p w14:paraId="6FC4AB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317.359</w:t>
            </w:r>
          </w:p>
        </w:tc>
        <w:tc>
          <w:tcPr>
            <w:tcW w:w="798" w:type="dxa"/>
          </w:tcPr>
          <w:p w14:paraId="66FCF2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278.609</w:t>
            </w:r>
          </w:p>
        </w:tc>
        <w:tc>
          <w:tcPr>
            <w:tcW w:w="798" w:type="dxa"/>
          </w:tcPr>
          <w:p w14:paraId="10F518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379.884</w:t>
            </w:r>
          </w:p>
        </w:tc>
        <w:tc>
          <w:tcPr>
            <w:tcW w:w="798" w:type="dxa"/>
          </w:tcPr>
          <w:p w14:paraId="25BEA1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175</w:t>
            </w:r>
          </w:p>
        </w:tc>
        <w:tc>
          <w:tcPr>
            <w:tcW w:w="798" w:type="dxa"/>
          </w:tcPr>
          <w:p w14:paraId="1D568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1CA5FE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326</w:t>
            </w:r>
          </w:p>
        </w:tc>
        <w:tc>
          <w:tcPr>
            <w:tcW w:w="798" w:type="dxa"/>
          </w:tcPr>
          <w:p w14:paraId="272BB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427</w:t>
            </w:r>
          </w:p>
        </w:tc>
      </w:tr>
      <w:tr w:rsidR="00956BAC" w:rsidRPr="00956BAC" w14:paraId="3A2BC039" w14:textId="77777777">
        <w:trPr>
          <w:jc w:val="center"/>
        </w:trPr>
        <w:tc>
          <w:tcPr>
            <w:tcW w:w="798" w:type="dxa"/>
          </w:tcPr>
          <w:p w14:paraId="73798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73A50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d174cb78-b1e1-4794-9ee5-c0438c455bf5</w:t>
            </w:r>
          </w:p>
        </w:tc>
        <w:tc>
          <w:tcPr>
            <w:tcW w:w="798" w:type="dxa"/>
          </w:tcPr>
          <w:p w14:paraId="3333CC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530F5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0.668529</w:t>
            </w:r>
          </w:p>
        </w:tc>
        <w:tc>
          <w:tcPr>
            <w:tcW w:w="798" w:type="dxa"/>
          </w:tcPr>
          <w:p w14:paraId="223E2F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6ABA7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274.77</w:t>
            </w:r>
          </w:p>
        </w:tc>
        <w:tc>
          <w:tcPr>
            <w:tcW w:w="798" w:type="dxa"/>
          </w:tcPr>
          <w:p w14:paraId="423FF3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384.859</w:t>
            </w:r>
          </w:p>
        </w:tc>
        <w:tc>
          <w:tcPr>
            <w:tcW w:w="798" w:type="dxa"/>
          </w:tcPr>
          <w:p w14:paraId="2A76C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323.948</w:t>
            </w:r>
          </w:p>
        </w:tc>
        <w:tc>
          <w:tcPr>
            <w:tcW w:w="798" w:type="dxa"/>
          </w:tcPr>
          <w:p w14:paraId="2AD2CA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439.145</w:t>
            </w:r>
          </w:p>
        </w:tc>
        <w:tc>
          <w:tcPr>
            <w:tcW w:w="798" w:type="dxa"/>
          </w:tcPr>
          <w:p w14:paraId="73B1A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226</w:t>
            </w:r>
          </w:p>
        </w:tc>
        <w:tc>
          <w:tcPr>
            <w:tcW w:w="798" w:type="dxa"/>
          </w:tcPr>
          <w:p w14:paraId="0138E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336</w:t>
            </w:r>
          </w:p>
        </w:tc>
        <w:tc>
          <w:tcPr>
            <w:tcW w:w="798" w:type="dxa"/>
          </w:tcPr>
          <w:p w14:paraId="7E5BE6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371</w:t>
            </w:r>
          </w:p>
        </w:tc>
        <w:tc>
          <w:tcPr>
            <w:tcW w:w="798" w:type="dxa"/>
          </w:tcPr>
          <w:p w14:paraId="269842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w:t>
            </w:r>
          </w:p>
        </w:tc>
      </w:tr>
      <w:tr w:rsidR="00956BAC" w:rsidRPr="00956BAC" w14:paraId="77E00684" w14:textId="77777777">
        <w:trPr>
          <w:jc w:val="center"/>
        </w:trPr>
        <w:tc>
          <w:tcPr>
            <w:tcW w:w="798" w:type="dxa"/>
          </w:tcPr>
          <w:p w14:paraId="3B7A25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7ECFF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1e8f58bd-c369-4de1-9acf-f1d8527464dd</w:t>
            </w:r>
          </w:p>
        </w:tc>
        <w:tc>
          <w:tcPr>
            <w:tcW w:w="798" w:type="dxa"/>
          </w:tcPr>
          <w:p w14:paraId="3A1780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29783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0.702288</w:t>
            </w:r>
          </w:p>
        </w:tc>
        <w:tc>
          <w:tcPr>
            <w:tcW w:w="798" w:type="dxa"/>
          </w:tcPr>
          <w:p w14:paraId="79A65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E3A6E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276.094</w:t>
            </w:r>
          </w:p>
        </w:tc>
        <w:tc>
          <w:tcPr>
            <w:tcW w:w="798" w:type="dxa"/>
          </w:tcPr>
          <w:p w14:paraId="22BF9B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323.197</w:t>
            </w:r>
          </w:p>
        </w:tc>
        <w:tc>
          <w:tcPr>
            <w:tcW w:w="798" w:type="dxa"/>
          </w:tcPr>
          <w:p w14:paraId="2BACFB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327.92</w:t>
            </w:r>
          </w:p>
        </w:tc>
        <w:tc>
          <w:tcPr>
            <w:tcW w:w="798" w:type="dxa"/>
          </w:tcPr>
          <w:p w14:paraId="263172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378.05</w:t>
            </w:r>
          </w:p>
        </w:tc>
        <w:tc>
          <w:tcPr>
            <w:tcW w:w="798" w:type="dxa"/>
          </w:tcPr>
          <w:p w14:paraId="520E9E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228</w:t>
            </w:r>
          </w:p>
        </w:tc>
        <w:tc>
          <w:tcPr>
            <w:tcW w:w="798" w:type="dxa"/>
          </w:tcPr>
          <w:p w14:paraId="15E1C2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275</w:t>
            </w:r>
          </w:p>
        </w:tc>
        <w:tc>
          <w:tcPr>
            <w:tcW w:w="798" w:type="dxa"/>
          </w:tcPr>
          <w:p w14:paraId="10FDD3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375</w:t>
            </w:r>
          </w:p>
        </w:tc>
        <w:tc>
          <w:tcPr>
            <w:tcW w:w="798" w:type="dxa"/>
          </w:tcPr>
          <w:p w14:paraId="74979F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426</w:t>
            </w:r>
          </w:p>
        </w:tc>
      </w:tr>
      <w:tr w:rsidR="00956BAC" w:rsidRPr="00956BAC" w14:paraId="6F53BAE8" w14:textId="77777777">
        <w:trPr>
          <w:jc w:val="center"/>
        </w:trPr>
        <w:tc>
          <w:tcPr>
            <w:tcW w:w="798" w:type="dxa"/>
          </w:tcPr>
          <w:p w14:paraId="6866DC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D2CDA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69b4899b-4c6d-4535-9727-157454b0b326</w:t>
            </w:r>
          </w:p>
        </w:tc>
        <w:tc>
          <w:tcPr>
            <w:tcW w:w="798" w:type="dxa"/>
          </w:tcPr>
          <w:p w14:paraId="4CBD97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0632F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0.595934</w:t>
            </w:r>
          </w:p>
        </w:tc>
        <w:tc>
          <w:tcPr>
            <w:tcW w:w="798" w:type="dxa"/>
          </w:tcPr>
          <w:p w14:paraId="181BA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77333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346.65</w:t>
            </w:r>
          </w:p>
        </w:tc>
        <w:tc>
          <w:tcPr>
            <w:tcW w:w="798" w:type="dxa"/>
          </w:tcPr>
          <w:p w14:paraId="1980A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319.243</w:t>
            </w:r>
          </w:p>
        </w:tc>
        <w:tc>
          <w:tcPr>
            <w:tcW w:w="798" w:type="dxa"/>
          </w:tcPr>
          <w:p w14:paraId="769BC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374.218</w:t>
            </w:r>
          </w:p>
        </w:tc>
        <w:tc>
          <w:tcPr>
            <w:tcW w:w="798" w:type="dxa"/>
          </w:tcPr>
          <w:p w14:paraId="52198C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340.897</w:t>
            </w:r>
          </w:p>
        </w:tc>
        <w:tc>
          <w:tcPr>
            <w:tcW w:w="798" w:type="dxa"/>
          </w:tcPr>
          <w:p w14:paraId="39426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298</w:t>
            </w:r>
          </w:p>
        </w:tc>
        <w:tc>
          <w:tcPr>
            <w:tcW w:w="798" w:type="dxa"/>
          </w:tcPr>
          <w:p w14:paraId="448E2F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271</w:t>
            </w:r>
          </w:p>
        </w:tc>
        <w:tc>
          <w:tcPr>
            <w:tcW w:w="798" w:type="dxa"/>
          </w:tcPr>
          <w:p w14:paraId="1DCBBA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422</w:t>
            </w:r>
          </w:p>
        </w:tc>
        <w:tc>
          <w:tcPr>
            <w:tcW w:w="798" w:type="dxa"/>
          </w:tcPr>
          <w:p w14:paraId="2BC994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388</w:t>
            </w:r>
          </w:p>
        </w:tc>
      </w:tr>
      <w:tr w:rsidR="00956BAC" w:rsidRPr="00956BAC" w14:paraId="6DEB7E6D" w14:textId="77777777">
        <w:trPr>
          <w:jc w:val="center"/>
        </w:trPr>
        <w:tc>
          <w:tcPr>
            <w:tcW w:w="798" w:type="dxa"/>
          </w:tcPr>
          <w:p w14:paraId="7A365B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2613C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daf4cca8-084b-461f-bfa7-6089ad3cae11</w:t>
            </w:r>
          </w:p>
        </w:tc>
        <w:tc>
          <w:tcPr>
            <w:tcW w:w="798" w:type="dxa"/>
          </w:tcPr>
          <w:p w14:paraId="374F76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E8A7D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0.638595</w:t>
            </w:r>
          </w:p>
        </w:tc>
        <w:tc>
          <w:tcPr>
            <w:tcW w:w="798" w:type="dxa"/>
          </w:tcPr>
          <w:p w14:paraId="21F43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0C69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324.759</w:t>
            </w:r>
          </w:p>
        </w:tc>
        <w:tc>
          <w:tcPr>
            <w:tcW w:w="798" w:type="dxa"/>
          </w:tcPr>
          <w:p w14:paraId="4DB0C1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387.269</w:t>
            </w:r>
          </w:p>
        </w:tc>
        <w:tc>
          <w:tcPr>
            <w:tcW w:w="798" w:type="dxa"/>
          </w:tcPr>
          <w:p w14:paraId="1105F8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374.574</w:t>
            </w:r>
          </w:p>
        </w:tc>
        <w:tc>
          <w:tcPr>
            <w:tcW w:w="798" w:type="dxa"/>
          </w:tcPr>
          <w:p w14:paraId="2D1C5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438.13</w:t>
            </w:r>
          </w:p>
        </w:tc>
        <w:tc>
          <w:tcPr>
            <w:tcW w:w="798" w:type="dxa"/>
          </w:tcPr>
          <w:p w14:paraId="334502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276</w:t>
            </w:r>
          </w:p>
        </w:tc>
        <w:tc>
          <w:tcPr>
            <w:tcW w:w="798" w:type="dxa"/>
          </w:tcPr>
          <w:p w14:paraId="798F84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339</w:t>
            </w:r>
          </w:p>
        </w:tc>
        <w:tc>
          <w:tcPr>
            <w:tcW w:w="798" w:type="dxa"/>
          </w:tcPr>
          <w:p w14:paraId="11E50E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422</w:t>
            </w:r>
          </w:p>
        </w:tc>
        <w:tc>
          <w:tcPr>
            <w:tcW w:w="798" w:type="dxa"/>
          </w:tcPr>
          <w:p w14:paraId="1B5D86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486</w:t>
            </w:r>
          </w:p>
        </w:tc>
      </w:tr>
      <w:tr w:rsidR="00956BAC" w:rsidRPr="00956BAC" w14:paraId="618FF194" w14:textId="77777777">
        <w:trPr>
          <w:jc w:val="center"/>
        </w:trPr>
        <w:tc>
          <w:tcPr>
            <w:tcW w:w="798" w:type="dxa"/>
          </w:tcPr>
          <w:p w14:paraId="7E5E0B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8DF35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f74c33c8-0dd2-4b11-a2fb-4801a33b5e62</w:t>
            </w:r>
          </w:p>
        </w:tc>
        <w:tc>
          <w:tcPr>
            <w:tcW w:w="798" w:type="dxa"/>
          </w:tcPr>
          <w:p w14:paraId="2624C6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BCEAB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0.897252</w:t>
            </w:r>
          </w:p>
        </w:tc>
        <w:tc>
          <w:tcPr>
            <w:tcW w:w="798" w:type="dxa"/>
          </w:tcPr>
          <w:p w14:paraId="729352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8C1CA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377.128</w:t>
            </w:r>
          </w:p>
        </w:tc>
        <w:tc>
          <w:tcPr>
            <w:tcW w:w="798" w:type="dxa"/>
          </w:tcPr>
          <w:p w14:paraId="5D7017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317.695</w:t>
            </w:r>
          </w:p>
        </w:tc>
        <w:tc>
          <w:tcPr>
            <w:tcW w:w="798" w:type="dxa"/>
          </w:tcPr>
          <w:p w14:paraId="30437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434.127</w:t>
            </w:r>
          </w:p>
        </w:tc>
        <w:tc>
          <w:tcPr>
            <w:tcW w:w="798" w:type="dxa"/>
          </w:tcPr>
          <w:p w14:paraId="28360B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378.083</w:t>
            </w:r>
          </w:p>
        </w:tc>
        <w:tc>
          <w:tcPr>
            <w:tcW w:w="798" w:type="dxa"/>
          </w:tcPr>
          <w:p w14:paraId="3C54F1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329</w:t>
            </w:r>
          </w:p>
        </w:tc>
        <w:tc>
          <w:tcPr>
            <w:tcW w:w="798" w:type="dxa"/>
          </w:tcPr>
          <w:p w14:paraId="21BA50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03A088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482</w:t>
            </w:r>
          </w:p>
        </w:tc>
        <w:tc>
          <w:tcPr>
            <w:tcW w:w="798" w:type="dxa"/>
          </w:tcPr>
          <w:p w14:paraId="40AA55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426</w:t>
            </w:r>
          </w:p>
        </w:tc>
      </w:tr>
      <w:tr w:rsidR="00956BAC" w:rsidRPr="00956BAC" w14:paraId="71BF6701" w14:textId="77777777">
        <w:trPr>
          <w:jc w:val="center"/>
        </w:trPr>
        <w:tc>
          <w:tcPr>
            <w:tcW w:w="798" w:type="dxa"/>
          </w:tcPr>
          <w:p w14:paraId="6A33B5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CD516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c6eed9ae-c59d-424e-8b5c-2b0a3b9dec80</w:t>
            </w:r>
          </w:p>
        </w:tc>
        <w:tc>
          <w:tcPr>
            <w:tcW w:w="798" w:type="dxa"/>
          </w:tcPr>
          <w:p w14:paraId="75CF5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D6454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0.411305</w:t>
            </w:r>
          </w:p>
        </w:tc>
        <w:tc>
          <w:tcPr>
            <w:tcW w:w="798" w:type="dxa"/>
          </w:tcPr>
          <w:p w14:paraId="7D1086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DF46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387.97</w:t>
            </w:r>
          </w:p>
        </w:tc>
        <w:tc>
          <w:tcPr>
            <w:tcW w:w="798" w:type="dxa"/>
          </w:tcPr>
          <w:p w14:paraId="241EC0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406.59</w:t>
            </w:r>
          </w:p>
        </w:tc>
        <w:tc>
          <w:tcPr>
            <w:tcW w:w="798" w:type="dxa"/>
          </w:tcPr>
          <w:p w14:paraId="4ABCDC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427.502</w:t>
            </w:r>
          </w:p>
        </w:tc>
        <w:tc>
          <w:tcPr>
            <w:tcW w:w="798" w:type="dxa"/>
          </w:tcPr>
          <w:p w14:paraId="4A6F43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441.393</w:t>
            </w:r>
          </w:p>
        </w:tc>
        <w:tc>
          <w:tcPr>
            <w:tcW w:w="798" w:type="dxa"/>
          </w:tcPr>
          <w:p w14:paraId="29889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339</w:t>
            </w:r>
          </w:p>
        </w:tc>
        <w:tc>
          <w:tcPr>
            <w:tcW w:w="798" w:type="dxa"/>
          </w:tcPr>
          <w:p w14:paraId="787EBD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358</w:t>
            </w:r>
          </w:p>
        </w:tc>
        <w:tc>
          <w:tcPr>
            <w:tcW w:w="798" w:type="dxa"/>
          </w:tcPr>
          <w:p w14:paraId="312884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475</w:t>
            </w:r>
          </w:p>
        </w:tc>
        <w:tc>
          <w:tcPr>
            <w:tcW w:w="798" w:type="dxa"/>
          </w:tcPr>
          <w:p w14:paraId="7A7B92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w:t>
            </w:r>
          </w:p>
        </w:tc>
      </w:tr>
      <w:tr w:rsidR="00956BAC" w:rsidRPr="00956BAC" w14:paraId="7989B0B3" w14:textId="77777777">
        <w:trPr>
          <w:jc w:val="center"/>
        </w:trPr>
        <w:tc>
          <w:tcPr>
            <w:tcW w:w="798" w:type="dxa"/>
          </w:tcPr>
          <w:p w14:paraId="56DF8F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98FB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2d7c67f5-98c0-429c-bf84-80d1ea50255d</w:t>
            </w:r>
          </w:p>
        </w:tc>
        <w:tc>
          <w:tcPr>
            <w:tcW w:w="798" w:type="dxa"/>
          </w:tcPr>
          <w:p w14:paraId="7A542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AB4F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0.886663</w:t>
            </w:r>
          </w:p>
        </w:tc>
        <w:tc>
          <w:tcPr>
            <w:tcW w:w="798" w:type="dxa"/>
          </w:tcPr>
          <w:p w14:paraId="5CC03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63E9A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428.527</w:t>
            </w:r>
          </w:p>
        </w:tc>
        <w:tc>
          <w:tcPr>
            <w:tcW w:w="798" w:type="dxa"/>
          </w:tcPr>
          <w:p w14:paraId="3AAAB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383.564</w:t>
            </w:r>
          </w:p>
        </w:tc>
        <w:tc>
          <w:tcPr>
            <w:tcW w:w="798" w:type="dxa"/>
          </w:tcPr>
          <w:p w14:paraId="425D03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480.354</w:t>
            </w:r>
          </w:p>
        </w:tc>
        <w:tc>
          <w:tcPr>
            <w:tcW w:w="798" w:type="dxa"/>
          </w:tcPr>
          <w:p w14:paraId="05680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439.93</w:t>
            </w:r>
          </w:p>
        </w:tc>
        <w:tc>
          <w:tcPr>
            <w:tcW w:w="798" w:type="dxa"/>
          </w:tcPr>
          <w:p w14:paraId="036A4B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380</w:t>
            </w:r>
          </w:p>
        </w:tc>
        <w:tc>
          <w:tcPr>
            <w:tcW w:w="798" w:type="dxa"/>
          </w:tcPr>
          <w:p w14:paraId="1FED72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335</w:t>
            </w:r>
          </w:p>
        </w:tc>
        <w:tc>
          <w:tcPr>
            <w:tcW w:w="798" w:type="dxa"/>
          </w:tcPr>
          <w:p w14:paraId="7358B1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528</w:t>
            </w:r>
          </w:p>
        </w:tc>
        <w:tc>
          <w:tcPr>
            <w:tcW w:w="798" w:type="dxa"/>
          </w:tcPr>
          <w:p w14:paraId="2C98B5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w:t>
            </w:r>
          </w:p>
        </w:tc>
      </w:tr>
      <w:tr w:rsidR="00956BAC" w:rsidRPr="00956BAC" w14:paraId="7DCFCBCF" w14:textId="77777777">
        <w:trPr>
          <w:jc w:val="center"/>
        </w:trPr>
        <w:tc>
          <w:tcPr>
            <w:tcW w:w="798" w:type="dxa"/>
          </w:tcPr>
          <w:p w14:paraId="324CB9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471F1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c072389e-cc6d-45bb-9e59-9fe29d453ff4</w:t>
            </w:r>
          </w:p>
        </w:tc>
        <w:tc>
          <w:tcPr>
            <w:tcW w:w="798" w:type="dxa"/>
          </w:tcPr>
          <w:p w14:paraId="623935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7C71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0.527724</w:t>
            </w:r>
          </w:p>
        </w:tc>
        <w:tc>
          <w:tcPr>
            <w:tcW w:w="798" w:type="dxa"/>
          </w:tcPr>
          <w:p w14:paraId="3C1E3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E91C9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481.313</w:t>
            </w:r>
          </w:p>
        </w:tc>
        <w:tc>
          <w:tcPr>
            <w:tcW w:w="798" w:type="dxa"/>
          </w:tcPr>
          <w:p w14:paraId="69FAB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389.113</w:t>
            </w:r>
          </w:p>
        </w:tc>
        <w:tc>
          <w:tcPr>
            <w:tcW w:w="798" w:type="dxa"/>
          </w:tcPr>
          <w:p w14:paraId="51F5E9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534.653</w:t>
            </w:r>
          </w:p>
        </w:tc>
        <w:tc>
          <w:tcPr>
            <w:tcW w:w="798" w:type="dxa"/>
          </w:tcPr>
          <w:p w14:paraId="620A7C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437.724</w:t>
            </w:r>
          </w:p>
        </w:tc>
        <w:tc>
          <w:tcPr>
            <w:tcW w:w="798" w:type="dxa"/>
          </w:tcPr>
          <w:p w14:paraId="4760E1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433</w:t>
            </w:r>
          </w:p>
        </w:tc>
        <w:tc>
          <w:tcPr>
            <w:tcW w:w="798" w:type="dxa"/>
          </w:tcPr>
          <w:p w14:paraId="6ACA73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341</w:t>
            </w:r>
          </w:p>
        </w:tc>
        <w:tc>
          <w:tcPr>
            <w:tcW w:w="798" w:type="dxa"/>
          </w:tcPr>
          <w:p w14:paraId="73C30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582</w:t>
            </w:r>
          </w:p>
        </w:tc>
        <w:tc>
          <w:tcPr>
            <w:tcW w:w="798" w:type="dxa"/>
          </w:tcPr>
          <w:p w14:paraId="1CFF00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485</w:t>
            </w:r>
          </w:p>
        </w:tc>
      </w:tr>
      <w:tr w:rsidR="00956BAC" w:rsidRPr="00956BAC" w14:paraId="74B086D3" w14:textId="77777777">
        <w:trPr>
          <w:jc w:val="center"/>
        </w:trPr>
        <w:tc>
          <w:tcPr>
            <w:tcW w:w="798" w:type="dxa"/>
          </w:tcPr>
          <w:p w14:paraId="27CAB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78D2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1c5374f5-c86a-44f2-832c-57739b37a7a0</w:t>
            </w:r>
          </w:p>
        </w:tc>
        <w:tc>
          <w:tcPr>
            <w:tcW w:w="798" w:type="dxa"/>
          </w:tcPr>
          <w:p w14:paraId="6CB927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624B5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0.970538</w:t>
            </w:r>
          </w:p>
        </w:tc>
        <w:tc>
          <w:tcPr>
            <w:tcW w:w="798" w:type="dxa"/>
          </w:tcPr>
          <w:p w14:paraId="195A4A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7D966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477.846</w:t>
            </w:r>
          </w:p>
        </w:tc>
        <w:tc>
          <w:tcPr>
            <w:tcW w:w="798" w:type="dxa"/>
          </w:tcPr>
          <w:p w14:paraId="2A4E0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318.827</w:t>
            </w:r>
          </w:p>
        </w:tc>
        <w:tc>
          <w:tcPr>
            <w:tcW w:w="798" w:type="dxa"/>
          </w:tcPr>
          <w:p w14:paraId="0DF9DB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532.888</w:t>
            </w:r>
          </w:p>
        </w:tc>
        <w:tc>
          <w:tcPr>
            <w:tcW w:w="798" w:type="dxa"/>
          </w:tcPr>
          <w:p w14:paraId="45615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380.3</w:t>
            </w:r>
          </w:p>
        </w:tc>
        <w:tc>
          <w:tcPr>
            <w:tcW w:w="798" w:type="dxa"/>
          </w:tcPr>
          <w:p w14:paraId="4315FD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429</w:t>
            </w:r>
          </w:p>
        </w:tc>
        <w:tc>
          <w:tcPr>
            <w:tcW w:w="798" w:type="dxa"/>
          </w:tcPr>
          <w:p w14:paraId="3DB849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270</w:t>
            </w:r>
          </w:p>
        </w:tc>
        <w:tc>
          <w:tcPr>
            <w:tcW w:w="798" w:type="dxa"/>
          </w:tcPr>
          <w:p w14:paraId="61E760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580</w:t>
            </w:r>
          </w:p>
        </w:tc>
        <w:tc>
          <w:tcPr>
            <w:tcW w:w="798" w:type="dxa"/>
          </w:tcPr>
          <w:p w14:paraId="045CBC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428</w:t>
            </w:r>
          </w:p>
        </w:tc>
      </w:tr>
      <w:tr w:rsidR="00956BAC" w:rsidRPr="00956BAC" w14:paraId="334D0321" w14:textId="77777777">
        <w:trPr>
          <w:jc w:val="center"/>
        </w:trPr>
        <w:tc>
          <w:tcPr>
            <w:tcW w:w="798" w:type="dxa"/>
          </w:tcPr>
          <w:p w14:paraId="33313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216E5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e9ed1f62-4345-4237-a0fb-cb3748d92cf7</w:t>
            </w:r>
          </w:p>
        </w:tc>
        <w:tc>
          <w:tcPr>
            <w:tcW w:w="798" w:type="dxa"/>
          </w:tcPr>
          <w:p w14:paraId="435EAB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1EAC2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0.865528</w:t>
            </w:r>
          </w:p>
        </w:tc>
        <w:tc>
          <w:tcPr>
            <w:tcW w:w="798" w:type="dxa"/>
          </w:tcPr>
          <w:p w14:paraId="4636E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3B9EE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539.807</w:t>
            </w:r>
          </w:p>
        </w:tc>
        <w:tc>
          <w:tcPr>
            <w:tcW w:w="798" w:type="dxa"/>
          </w:tcPr>
          <w:p w14:paraId="4F088B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401.049</w:t>
            </w:r>
          </w:p>
        </w:tc>
        <w:tc>
          <w:tcPr>
            <w:tcW w:w="798" w:type="dxa"/>
          </w:tcPr>
          <w:p w14:paraId="15EAC1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582.555</w:t>
            </w:r>
          </w:p>
        </w:tc>
        <w:tc>
          <w:tcPr>
            <w:tcW w:w="798" w:type="dxa"/>
          </w:tcPr>
          <w:p w14:paraId="6A03B8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435.284</w:t>
            </w:r>
          </w:p>
        </w:tc>
        <w:tc>
          <w:tcPr>
            <w:tcW w:w="798" w:type="dxa"/>
          </w:tcPr>
          <w:p w14:paraId="2BC5CA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491</w:t>
            </w:r>
          </w:p>
        </w:tc>
        <w:tc>
          <w:tcPr>
            <w:tcW w:w="798" w:type="dxa"/>
          </w:tcPr>
          <w:p w14:paraId="5E046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353</w:t>
            </w:r>
          </w:p>
        </w:tc>
        <w:tc>
          <w:tcPr>
            <w:tcW w:w="798" w:type="dxa"/>
          </w:tcPr>
          <w:p w14:paraId="6A0D7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630</w:t>
            </w:r>
          </w:p>
        </w:tc>
        <w:tc>
          <w:tcPr>
            <w:tcW w:w="798" w:type="dxa"/>
          </w:tcPr>
          <w:p w14:paraId="21B838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483</w:t>
            </w:r>
          </w:p>
        </w:tc>
      </w:tr>
      <w:tr w:rsidR="00956BAC" w:rsidRPr="00956BAC" w14:paraId="5DBD9934" w14:textId="77777777">
        <w:trPr>
          <w:jc w:val="center"/>
        </w:trPr>
        <w:tc>
          <w:tcPr>
            <w:tcW w:w="798" w:type="dxa"/>
          </w:tcPr>
          <w:p w14:paraId="2C7DDF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4067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2034945f-010b-4bb5-90eb-b6d8f505e800</w:t>
            </w:r>
          </w:p>
        </w:tc>
        <w:tc>
          <w:tcPr>
            <w:tcW w:w="798" w:type="dxa"/>
          </w:tcPr>
          <w:p w14:paraId="36DA71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54062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0.455689</w:t>
            </w:r>
          </w:p>
        </w:tc>
        <w:tc>
          <w:tcPr>
            <w:tcW w:w="798" w:type="dxa"/>
          </w:tcPr>
          <w:p w14:paraId="4200B1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FAB1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585.77</w:t>
            </w:r>
          </w:p>
        </w:tc>
        <w:tc>
          <w:tcPr>
            <w:tcW w:w="798" w:type="dxa"/>
          </w:tcPr>
          <w:p w14:paraId="52CBF9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411.263</w:t>
            </w:r>
          </w:p>
        </w:tc>
        <w:tc>
          <w:tcPr>
            <w:tcW w:w="798" w:type="dxa"/>
          </w:tcPr>
          <w:p w14:paraId="761D34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627.194</w:t>
            </w:r>
          </w:p>
        </w:tc>
        <w:tc>
          <w:tcPr>
            <w:tcW w:w="798" w:type="dxa"/>
          </w:tcPr>
          <w:p w14:paraId="59821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441.904</w:t>
            </w:r>
          </w:p>
        </w:tc>
        <w:tc>
          <w:tcPr>
            <w:tcW w:w="798" w:type="dxa"/>
          </w:tcPr>
          <w:p w14:paraId="6E160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537</w:t>
            </w:r>
          </w:p>
        </w:tc>
        <w:tc>
          <w:tcPr>
            <w:tcW w:w="798" w:type="dxa"/>
          </w:tcPr>
          <w:p w14:paraId="5EB18C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363</w:t>
            </w:r>
          </w:p>
        </w:tc>
        <w:tc>
          <w:tcPr>
            <w:tcW w:w="798" w:type="dxa"/>
          </w:tcPr>
          <w:p w14:paraId="5C5FE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675</w:t>
            </w:r>
          </w:p>
        </w:tc>
        <w:tc>
          <w:tcPr>
            <w:tcW w:w="798" w:type="dxa"/>
          </w:tcPr>
          <w:p w14:paraId="66F4F0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w:t>
            </w:r>
          </w:p>
        </w:tc>
      </w:tr>
      <w:tr w:rsidR="00956BAC" w:rsidRPr="00956BAC" w14:paraId="479CBF1C" w14:textId="77777777">
        <w:trPr>
          <w:jc w:val="center"/>
        </w:trPr>
        <w:tc>
          <w:tcPr>
            <w:tcW w:w="798" w:type="dxa"/>
          </w:tcPr>
          <w:p w14:paraId="4DAB58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16A37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4457ac43-97e6-44b6-b29b-8fb807f8d210</w:t>
            </w:r>
          </w:p>
        </w:tc>
        <w:tc>
          <w:tcPr>
            <w:tcW w:w="798" w:type="dxa"/>
          </w:tcPr>
          <w:p w14:paraId="22E81C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DAC9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0.929959</w:t>
            </w:r>
          </w:p>
        </w:tc>
        <w:tc>
          <w:tcPr>
            <w:tcW w:w="798" w:type="dxa"/>
          </w:tcPr>
          <w:p w14:paraId="2130C3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6C09F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442.622</w:t>
            </w:r>
          </w:p>
        </w:tc>
        <w:tc>
          <w:tcPr>
            <w:tcW w:w="798" w:type="dxa"/>
          </w:tcPr>
          <w:p w14:paraId="06C19A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318.182</w:t>
            </w:r>
          </w:p>
        </w:tc>
        <w:tc>
          <w:tcPr>
            <w:tcW w:w="798" w:type="dxa"/>
          </w:tcPr>
          <w:p w14:paraId="4C57E4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472.707</w:t>
            </w:r>
          </w:p>
        </w:tc>
        <w:tc>
          <w:tcPr>
            <w:tcW w:w="798" w:type="dxa"/>
          </w:tcPr>
          <w:p w14:paraId="62DDF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348.119</w:t>
            </w:r>
          </w:p>
        </w:tc>
        <w:tc>
          <w:tcPr>
            <w:tcW w:w="798" w:type="dxa"/>
          </w:tcPr>
          <w:p w14:paraId="79733B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394</w:t>
            </w:r>
          </w:p>
        </w:tc>
        <w:tc>
          <w:tcPr>
            <w:tcW w:w="798" w:type="dxa"/>
          </w:tcPr>
          <w:p w14:paraId="54BBA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270</w:t>
            </w:r>
          </w:p>
        </w:tc>
        <w:tc>
          <w:tcPr>
            <w:tcW w:w="798" w:type="dxa"/>
          </w:tcPr>
          <w:p w14:paraId="3EEA87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520</w:t>
            </w:r>
          </w:p>
        </w:tc>
        <w:tc>
          <w:tcPr>
            <w:tcW w:w="798" w:type="dxa"/>
          </w:tcPr>
          <w:p w14:paraId="46550B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396</w:t>
            </w:r>
          </w:p>
        </w:tc>
      </w:tr>
      <w:tr w:rsidR="00956BAC" w:rsidRPr="00956BAC" w14:paraId="0712B573" w14:textId="77777777">
        <w:trPr>
          <w:jc w:val="center"/>
        </w:trPr>
        <w:tc>
          <w:tcPr>
            <w:tcW w:w="798" w:type="dxa"/>
          </w:tcPr>
          <w:p w14:paraId="635C65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AAE88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f2363bcd-2762-4f8f-afce-af299acf1b43</w:t>
            </w:r>
          </w:p>
        </w:tc>
        <w:tc>
          <w:tcPr>
            <w:tcW w:w="798" w:type="dxa"/>
          </w:tcPr>
          <w:p w14:paraId="44AB6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E52F4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0.962938</w:t>
            </w:r>
          </w:p>
        </w:tc>
        <w:tc>
          <w:tcPr>
            <w:tcW w:w="798" w:type="dxa"/>
          </w:tcPr>
          <w:p w14:paraId="4F8A4D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7C3BD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534.716</w:t>
            </w:r>
          </w:p>
        </w:tc>
        <w:tc>
          <w:tcPr>
            <w:tcW w:w="798" w:type="dxa"/>
          </w:tcPr>
          <w:p w14:paraId="7B4FF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317.954</w:t>
            </w:r>
          </w:p>
        </w:tc>
        <w:tc>
          <w:tcPr>
            <w:tcW w:w="798" w:type="dxa"/>
          </w:tcPr>
          <w:p w14:paraId="46806C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585.975</w:t>
            </w:r>
          </w:p>
        </w:tc>
        <w:tc>
          <w:tcPr>
            <w:tcW w:w="798" w:type="dxa"/>
          </w:tcPr>
          <w:p w14:paraId="47CC1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376.968</w:t>
            </w:r>
          </w:p>
        </w:tc>
        <w:tc>
          <w:tcPr>
            <w:tcW w:w="798" w:type="dxa"/>
          </w:tcPr>
          <w:p w14:paraId="7C83C0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486</w:t>
            </w:r>
          </w:p>
        </w:tc>
        <w:tc>
          <w:tcPr>
            <w:tcW w:w="798" w:type="dxa"/>
          </w:tcPr>
          <w:p w14:paraId="6581EE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449B20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633</w:t>
            </w:r>
          </w:p>
        </w:tc>
        <w:tc>
          <w:tcPr>
            <w:tcW w:w="798" w:type="dxa"/>
          </w:tcPr>
          <w:p w14:paraId="0E44F9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424</w:t>
            </w:r>
          </w:p>
        </w:tc>
      </w:tr>
      <w:tr w:rsidR="00956BAC" w:rsidRPr="00956BAC" w14:paraId="5E947EE3" w14:textId="77777777">
        <w:trPr>
          <w:jc w:val="center"/>
        </w:trPr>
        <w:tc>
          <w:tcPr>
            <w:tcW w:w="798" w:type="dxa"/>
          </w:tcPr>
          <w:p w14:paraId="73C7B4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F70D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aa4895a1-2eb9-4aa3-8045-bdddd492694f</w:t>
            </w:r>
          </w:p>
        </w:tc>
        <w:tc>
          <w:tcPr>
            <w:tcW w:w="798" w:type="dxa"/>
          </w:tcPr>
          <w:p w14:paraId="37042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58B71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0.573145</w:t>
            </w:r>
          </w:p>
        </w:tc>
        <w:tc>
          <w:tcPr>
            <w:tcW w:w="798" w:type="dxa"/>
          </w:tcPr>
          <w:p w14:paraId="417F1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3821E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587.283</w:t>
            </w:r>
          </w:p>
        </w:tc>
        <w:tc>
          <w:tcPr>
            <w:tcW w:w="798" w:type="dxa"/>
          </w:tcPr>
          <w:p w14:paraId="71DFAF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317.464</w:t>
            </w:r>
          </w:p>
        </w:tc>
        <w:tc>
          <w:tcPr>
            <w:tcW w:w="798" w:type="dxa"/>
          </w:tcPr>
          <w:p w14:paraId="2D5828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634.263</w:t>
            </w:r>
          </w:p>
        </w:tc>
        <w:tc>
          <w:tcPr>
            <w:tcW w:w="798" w:type="dxa"/>
          </w:tcPr>
          <w:p w14:paraId="2A27F7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381.487</w:t>
            </w:r>
          </w:p>
        </w:tc>
        <w:tc>
          <w:tcPr>
            <w:tcW w:w="798" w:type="dxa"/>
          </w:tcPr>
          <w:p w14:paraId="5A4622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539</w:t>
            </w:r>
          </w:p>
        </w:tc>
        <w:tc>
          <w:tcPr>
            <w:tcW w:w="798" w:type="dxa"/>
          </w:tcPr>
          <w:p w14:paraId="4F9637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50DA1C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682</w:t>
            </w:r>
          </w:p>
        </w:tc>
        <w:tc>
          <w:tcPr>
            <w:tcW w:w="798" w:type="dxa"/>
          </w:tcPr>
          <w:p w14:paraId="5A969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429</w:t>
            </w:r>
          </w:p>
        </w:tc>
      </w:tr>
      <w:tr w:rsidR="00956BAC" w:rsidRPr="00956BAC" w14:paraId="5E82EDAC" w14:textId="77777777">
        <w:trPr>
          <w:jc w:val="center"/>
        </w:trPr>
        <w:tc>
          <w:tcPr>
            <w:tcW w:w="798" w:type="dxa"/>
          </w:tcPr>
          <w:p w14:paraId="01D4B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77641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2f740cee-b168-450c-85ea-d7416a84ff3f</w:t>
            </w:r>
          </w:p>
        </w:tc>
        <w:tc>
          <w:tcPr>
            <w:tcW w:w="798" w:type="dxa"/>
          </w:tcPr>
          <w:p w14:paraId="6EBE7E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D14F8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0.732394</w:t>
            </w:r>
          </w:p>
        </w:tc>
        <w:tc>
          <w:tcPr>
            <w:tcW w:w="798" w:type="dxa"/>
          </w:tcPr>
          <w:p w14:paraId="488139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07680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684.675</w:t>
            </w:r>
          </w:p>
        </w:tc>
        <w:tc>
          <w:tcPr>
            <w:tcW w:w="798" w:type="dxa"/>
          </w:tcPr>
          <w:p w14:paraId="7D35A4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317.832</w:t>
            </w:r>
          </w:p>
        </w:tc>
        <w:tc>
          <w:tcPr>
            <w:tcW w:w="798" w:type="dxa"/>
          </w:tcPr>
          <w:p w14:paraId="0DF10A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733.971</w:t>
            </w:r>
          </w:p>
        </w:tc>
        <w:tc>
          <w:tcPr>
            <w:tcW w:w="798" w:type="dxa"/>
          </w:tcPr>
          <w:p w14:paraId="731ED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376.988</w:t>
            </w:r>
          </w:p>
        </w:tc>
        <w:tc>
          <w:tcPr>
            <w:tcW w:w="798" w:type="dxa"/>
          </w:tcPr>
          <w:p w14:paraId="005183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636</w:t>
            </w:r>
          </w:p>
        </w:tc>
        <w:tc>
          <w:tcPr>
            <w:tcW w:w="798" w:type="dxa"/>
          </w:tcPr>
          <w:p w14:paraId="523F9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6D34CD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781</w:t>
            </w:r>
          </w:p>
        </w:tc>
        <w:tc>
          <w:tcPr>
            <w:tcW w:w="798" w:type="dxa"/>
          </w:tcPr>
          <w:p w14:paraId="1DC660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424</w:t>
            </w:r>
          </w:p>
        </w:tc>
      </w:tr>
      <w:tr w:rsidR="00956BAC" w:rsidRPr="00956BAC" w14:paraId="0398C121" w14:textId="77777777">
        <w:trPr>
          <w:jc w:val="center"/>
        </w:trPr>
        <w:tc>
          <w:tcPr>
            <w:tcW w:w="798" w:type="dxa"/>
          </w:tcPr>
          <w:p w14:paraId="5FE4C8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6F3BC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57044e7d-4541-4735-a3c6-08ed237a40a9</w:t>
            </w:r>
          </w:p>
        </w:tc>
        <w:tc>
          <w:tcPr>
            <w:tcW w:w="798" w:type="dxa"/>
          </w:tcPr>
          <w:p w14:paraId="2F8C21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DF2EB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0.653277</w:t>
            </w:r>
          </w:p>
        </w:tc>
        <w:tc>
          <w:tcPr>
            <w:tcW w:w="798" w:type="dxa"/>
          </w:tcPr>
          <w:p w14:paraId="5B4C77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F820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999.512</w:t>
            </w:r>
          </w:p>
        </w:tc>
        <w:tc>
          <w:tcPr>
            <w:tcW w:w="798" w:type="dxa"/>
          </w:tcPr>
          <w:p w14:paraId="5B7971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328.236</w:t>
            </w:r>
          </w:p>
        </w:tc>
        <w:tc>
          <w:tcPr>
            <w:tcW w:w="798" w:type="dxa"/>
          </w:tcPr>
          <w:p w14:paraId="5CF177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1022.44</w:t>
            </w:r>
          </w:p>
        </w:tc>
        <w:tc>
          <w:tcPr>
            <w:tcW w:w="798" w:type="dxa"/>
          </w:tcPr>
          <w:p w14:paraId="36805E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383.485</w:t>
            </w:r>
          </w:p>
        </w:tc>
        <w:tc>
          <w:tcPr>
            <w:tcW w:w="798" w:type="dxa"/>
          </w:tcPr>
          <w:p w14:paraId="75A9D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951</w:t>
            </w:r>
          </w:p>
        </w:tc>
        <w:tc>
          <w:tcPr>
            <w:tcW w:w="798" w:type="dxa"/>
          </w:tcPr>
          <w:p w14:paraId="0FC35D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280</w:t>
            </w:r>
          </w:p>
        </w:tc>
        <w:tc>
          <w:tcPr>
            <w:tcW w:w="798" w:type="dxa"/>
          </w:tcPr>
          <w:p w14:paraId="54D8F3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2203B7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431</w:t>
            </w:r>
          </w:p>
        </w:tc>
      </w:tr>
      <w:tr w:rsidR="00956BAC" w:rsidRPr="00956BAC" w14:paraId="63EAEF9F" w14:textId="77777777">
        <w:trPr>
          <w:jc w:val="center"/>
        </w:trPr>
        <w:tc>
          <w:tcPr>
            <w:tcW w:w="798" w:type="dxa"/>
          </w:tcPr>
          <w:p w14:paraId="1635C4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7AE7E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f1695437-5229-446c-946b-4f654b9517b3</w:t>
            </w:r>
          </w:p>
        </w:tc>
        <w:tc>
          <w:tcPr>
            <w:tcW w:w="798" w:type="dxa"/>
          </w:tcPr>
          <w:p w14:paraId="6C2BC7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67E9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0.596454</w:t>
            </w:r>
          </w:p>
        </w:tc>
        <w:tc>
          <w:tcPr>
            <w:tcW w:w="798" w:type="dxa"/>
          </w:tcPr>
          <w:p w14:paraId="21079D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C38BE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1004.93</w:t>
            </w:r>
          </w:p>
        </w:tc>
        <w:tc>
          <w:tcPr>
            <w:tcW w:w="798" w:type="dxa"/>
          </w:tcPr>
          <w:p w14:paraId="67E0E3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402.231</w:t>
            </w:r>
          </w:p>
        </w:tc>
        <w:tc>
          <w:tcPr>
            <w:tcW w:w="798" w:type="dxa"/>
          </w:tcPr>
          <w:p w14:paraId="39715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1022.44</w:t>
            </w:r>
          </w:p>
        </w:tc>
        <w:tc>
          <w:tcPr>
            <w:tcW w:w="798" w:type="dxa"/>
          </w:tcPr>
          <w:p w14:paraId="4C8D2A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442.409</w:t>
            </w:r>
          </w:p>
        </w:tc>
        <w:tc>
          <w:tcPr>
            <w:tcW w:w="798" w:type="dxa"/>
          </w:tcPr>
          <w:p w14:paraId="5E9FF9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956</w:t>
            </w:r>
          </w:p>
        </w:tc>
        <w:tc>
          <w:tcPr>
            <w:tcW w:w="798" w:type="dxa"/>
          </w:tcPr>
          <w:p w14:paraId="3A3A0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354</w:t>
            </w:r>
          </w:p>
        </w:tc>
        <w:tc>
          <w:tcPr>
            <w:tcW w:w="798" w:type="dxa"/>
          </w:tcPr>
          <w:p w14:paraId="6081EC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734CC9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490</w:t>
            </w:r>
          </w:p>
        </w:tc>
      </w:tr>
      <w:tr w:rsidR="00956BAC" w:rsidRPr="00956BAC" w14:paraId="74B74F26" w14:textId="77777777">
        <w:trPr>
          <w:jc w:val="center"/>
        </w:trPr>
        <w:tc>
          <w:tcPr>
            <w:tcW w:w="798" w:type="dxa"/>
          </w:tcPr>
          <w:p w14:paraId="46F789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171D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a48e709d-bfe3-4a3f-b5b8-9ec4ce8b3aed</w:t>
            </w:r>
          </w:p>
        </w:tc>
        <w:tc>
          <w:tcPr>
            <w:tcW w:w="798" w:type="dxa"/>
          </w:tcPr>
          <w:p w14:paraId="271B82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55FE7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0.485953</w:t>
            </w:r>
          </w:p>
        </w:tc>
        <w:tc>
          <w:tcPr>
            <w:tcW w:w="798" w:type="dxa"/>
          </w:tcPr>
          <w:p w14:paraId="2B4A9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72383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680.578</w:t>
            </w:r>
          </w:p>
        </w:tc>
        <w:tc>
          <w:tcPr>
            <w:tcW w:w="798" w:type="dxa"/>
          </w:tcPr>
          <w:p w14:paraId="588ACA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385.288</w:t>
            </w:r>
          </w:p>
        </w:tc>
        <w:tc>
          <w:tcPr>
            <w:tcW w:w="798" w:type="dxa"/>
          </w:tcPr>
          <w:p w14:paraId="5F8502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730.702</w:t>
            </w:r>
          </w:p>
        </w:tc>
        <w:tc>
          <w:tcPr>
            <w:tcW w:w="798" w:type="dxa"/>
          </w:tcPr>
          <w:p w14:paraId="0CBDE4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439.195</w:t>
            </w:r>
          </w:p>
        </w:tc>
        <w:tc>
          <w:tcPr>
            <w:tcW w:w="798" w:type="dxa"/>
          </w:tcPr>
          <w:p w14:paraId="6BE89A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632</w:t>
            </w:r>
          </w:p>
        </w:tc>
        <w:tc>
          <w:tcPr>
            <w:tcW w:w="798" w:type="dxa"/>
          </w:tcPr>
          <w:p w14:paraId="558854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337</w:t>
            </w:r>
          </w:p>
        </w:tc>
        <w:tc>
          <w:tcPr>
            <w:tcW w:w="798" w:type="dxa"/>
          </w:tcPr>
          <w:p w14:paraId="6A289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778</w:t>
            </w:r>
          </w:p>
        </w:tc>
        <w:tc>
          <w:tcPr>
            <w:tcW w:w="798" w:type="dxa"/>
          </w:tcPr>
          <w:p w14:paraId="32D01B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w:t>
            </w:r>
          </w:p>
        </w:tc>
      </w:tr>
      <w:tr w:rsidR="00956BAC" w:rsidRPr="00956BAC" w14:paraId="6CFDF6D9" w14:textId="77777777">
        <w:trPr>
          <w:jc w:val="center"/>
        </w:trPr>
        <w:tc>
          <w:tcPr>
            <w:tcW w:w="798" w:type="dxa"/>
          </w:tcPr>
          <w:p w14:paraId="376448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D482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a27503e5-e577-4f0e-b1d2-1854a2500c8b</w:t>
            </w:r>
          </w:p>
        </w:tc>
        <w:tc>
          <w:tcPr>
            <w:tcW w:w="798" w:type="dxa"/>
          </w:tcPr>
          <w:p w14:paraId="730C24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3DD7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0.899735</w:t>
            </w:r>
          </w:p>
        </w:tc>
        <w:tc>
          <w:tcPr>
            <w:tcW w:w="798" w:type="dxa"/>
          </w:tcPr>
          <w:p w14:paraId="52EA09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782F6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731.471</w:t>
            </w:r>
          </w:p>
        </w:tc>
        <w:tc>
          <w:tcPr>
            <w:tcW w:w="798" w:type="dxa"/>
          </w:tcPr>
          <w:p w14:paraId="76407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321.535</w:t>
            </w:r>
          </w:p>
        </w:tc>
        <w:tc>
          <w:tcPr>
            <w:tcW w:w="798" w:type="dxa"/>
          </w:tcPr>
          <w:p w14:paraId="22B83D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790.485</w:t>
            </w:r>
          </w:p>
        </w:tc>
        <w:tc>
          <w:tcPr>
            <w:tcW w:w="798" w:type="dxa"/>
          </w:tcPr>
          <w:p w14:paraId="110EA2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404.571</w:t>
            </w:r>
          </w:p>
        </w:tc>
        <w:tc>
          <w:tcPr>
            <w:tcW w:w="798" w:type="dxa"/>
          </w:tcPr>
          <w:p w14:paraId="796C0F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683</w:t>
            </w:r>
          </w:p>
        </w:tc>
        <w:tc>
          <w:tcPr>
            <w:tcW w:w="798" w:type="dxa"/>
          </w:tcPr>
          <w:p w14:paraId="41A29E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273</w:t>
            </w:r>
          </w:p>
        </w:tc>
        <w:tc>
          <w:tcPr>
            <w:tcW w:w="798" w:type="dxa"/>
          </w:tcPr>
          <w:p w14:paraId="16A8F8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838</w:t>
            </w:r>
          </w:p>
        </w:tc>
        <w:tc>
          <w:tcPr>
            <w:tcW w:w="798" w:type="dxa"/>
          </w:tcPr>
          <w:p w14:paraId="6B5668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452</w:t>
            </w:r>
          </w:p>
        </w:tc>
      </w:tr>
      <w:tr w:rsidR="00956BAC" w:rsidRPr="00956BAC" w14:paraId="052142DD" w14:textId="77777777">
        <w:trPr>
          <w:jc w:val="center"/>
        </w:trPr>
        <w:tc>
          <w:tcPr>
            <w:tcW w:w="798" w:type="dxa"/>
          </w:tcPr>
          <w:p w14:paraId="65F3E6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hurricane-harvey_00000387</w:t>
            </w:r>
          </w:p>
        </w:tc>
        <w:tc>
          <w:tcPr>
            <w:tcW w:w="798" w:type="dxa"/>
          </w:tcPr>
          <w:p w14:paraId="58D81C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873f8f0c-8967-4973-9856-40e79c8bb23d</w:t>
            </w:r>
          </w:p>
        </w:tc>
        <w:tc>
          <w:tcPr>
            <w:tcW w:w="798" w:type="dxa"/>
          </w:tcPr>
          <w:p w14:paraId="75C386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91EE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0.944701</w:t>
            </w:r>
          </w:p>
        </w:tc>
        <w:tc>
          <w:tcPr>
            <w:tcW w:w="798" w:type="dxa"/>
          </w:tcPr>
          <w:p w14:paraId="615A9C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C34F7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740.53</w:t>
            </w:r>
          </w:p>
        </w:tc>
        <w:tc>
          <w:tcPr>
            <w:tcW w:w="798" w:type="dxa"/>
          </w:tcPr>
          <w:p w14:paraId="470637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403.349</w:t>
            </w:r>
          </w:p>
        </w:tc>
        <w:tc>
          <w:tcPr>
            <w:tcW w:w="798" w:type="dxa"/>
          </w:tcPr>
          <w:p w14:paraId="54945D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783.983</w:t>
            </w:r>
          </w:p>
        </w:tc>
        <w:tc>
          <w:tcPr>
            <w:tcW w:w="798" w:type="dxa"/>
          </w:tcPr>
          <w:p w14:paraId="5AC808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443.171</w:t>
            </w:r>
          </w:p>
        </w:tc>
        <w:tc>
          <w:tcPr>
            <w:tcW w:w="798" w:type="dxa"/>
          </w:tcPr>
          <w:p w14:paraId="46F53F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692</w:t>
            </w:r>
          </w:p>
        </w:tc>
        <w:tc>
          <w:tcPr>
            <w:tcW w:w="798" w:type="dxa"/>
          </w:tcPr>
          <w:p w14:paraId="49951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355</w:t>
            </w:r>
          </w:p>
        </w:tc>
        <w:tc>
          <w:tcPr>
            <w:tcW w:w="798" w:type="dxa"/>
          </w:tcPr>
          <w:p w14:paraId="789E9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831</w:t>
            </w:r>
          </w:p>
        </w:tc>
        <w:tc>
          <w:tcPr>
            <w:tcW w:w="798" w:type="dxa"/>
          </w:tcPr>
          <w:p w14:paraId="76E9DF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491</w:t>
            </w:r>
          </w:p>
        </w:tc>
      </w:tr>
      <w:tr w:rsidR="00956BAC" w:rsidRPr="00956BAC" w14:paraId="6A7DE180" w14:textId="77777777">
        <w:trPr>
          <w:jc w:val="center"/>
        </w:trPr>
        <w:tc>
          <w:tcPr>
            <w:tcW w:w="798" w:type="dxa"/>
          </w:tcPr>
          <w:p w14:paraId="680ED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D74A9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bfba343f-4f5f-4143-81a5-65734cbe9340</w:t>
            </w:r>
          </w:p>
        </w:tc>
        <w:tc>
          <w:tcPr>
            <w:tcW w:w="798" w:type="dxa"/>
          </w:tcPr>
          <w:p w14:paraId="1F9514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54E40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0.527792</w:t>
            </w:r>
          </w:p>
        </w:tc>
        <w:tc>
          <w:tcPr>
            <w:tcW w:w="798" w:type="dxa"/>
          </w:tcPr>
          <w:p w14:paraId="1614C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54C9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787.812</w:t>
            </w:r>
          </w:p>
        </w:tc>
        <w:tc>
          <w:tcPr>
            <w:tcW w:w="798" w:type="dxa"/>
          </w:tcPr>
          <w:p w14:paraId="573C84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386.691</w:t>
            </w:r>
          </w:p>
        </w:tc>
        <w:tc>
          <w:tcPr>
            <w:tcW w:w="798" w:type="dxa"/>
          </w:tcPr>
          <w:p w14:paraId="47B796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838.208</w:t>
            </w:r>
          </w:p>
        </w:tc>
        <w:tc>
          <w:tcPr>
            <w:tcW w:w="798" w:type="dxa"/>
          </w:tcPr>
          <w:p w14:paraId="690F0F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441.888</w:t>
            </w:r>
          </w:p>
        </w:tc>
        <w:tc>
          <w:tcPr>
            <w:tcW w:w="798" w:type="dxa"/>
          </w:tcPr>
          <w:p w14:paraId="01E2B0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739</w:t>
            </w:r>
          </w:p>
        </w:tc>
        <w:tc>
          <w:tcPr>
            <w:tcW w:w="798" w:type="dxa"/>
          </w:tcPr>
          <w:p w14:paraId="70A53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338</w:t>
            </w:r>
          </w:p>
        </w:tc>
        <w:tc>
          <w:tcPr>
            <w:tcW w:w="798" w:type="dxa"/>
          </w:tcPr>
          <w:p w14:paraId="0C3C5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886</w:t>
            </w:r>
          </w:p>
        </w:tc>
        <w:tc>
          <w:tcPr>
            <w:tcW w:w="798" w:type="dxa"/>
          </w:tcPr>
          <w:p w14:paraId="01C480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w:t>
            </w:r>
          </w:p>
        </w:tc>
      </w:tr>
      <w:tr w:rsidR="00956BAC" w:rsidRPr="00956BAC" w14:paraId="3E013112" w14:textId="77777777">
        <w:trPr>
          <w:jc w:val="center"/>
        </w:trPr>
        <w:tc>
          <w:tcPr>
            <w:tcW w:w="798" w:type="dxa"/>
          </w:tcPr>
          <w:p w14:paraId="7A40EA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77702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646ebb50-8106-4634-b327-412dad1d05e3</w:t>
            </w:r>
          </w:p>
        </w:tc>
        <w:tc>
          <w:tcPr>
            <w:tcW w:w="798" w:type="dxa"/>
          </w:tcPr>
          <w:p w14:paraId="1BB62F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739EF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0.676624</w:t>
            </w:r>
          </w:p>
        </w:tc>
        <w:tc>
          <w:tcPr>
            <w:tcW w:w="798" w:type="dxa"/>
          </w:tcPr>
          <w:p w14:paraId="44A8F9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17D48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790.077</w:t>
            </w:r>
          </w:p>
        </w:tc>
        <w:tc>
          <w:tcPr>
            <w:tcW w:w="798" w:type="dxa"/>
          </w:tcPr>
          <w:p w14:paraId="5E50DE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322.542</w:t>
            </w:r>
          </w:p>
        </w:tc>
        <w:tc>
          <w:tcPr>
            <w:tcW w:w="798" w:type="dxa"/>
          </w:tcPr>
          <w:p w14:paraId="5F6D4C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838.877</w:t>
            </w:r>
          </w:p>
        </w:tc>
        <w:tc>
          <w:tcPr>
            <w:tcW w:w="798" w:type="dxa"/>
          </w:tcPr>
          <w:p w14:paraId="7F1F6F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381.935</w:t>
            </w:r>
          </w:p>
        </w:tc>
        <w:tc>
          <w:tcPr>
            <w:tcW w:w="798" w:type="dxa"/>
          </w:tcPr>
          <w:p w14:paraId="73F25D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742</w:t>
            </w:r>
          </w:p>
        </w:tc>
        <w:tc>
          <w:tcPr>
            <w:tcW w:w="798" w:type="dxa"/>
          </w:tcPr>
          <w:p w14:paraId="34041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274</w:t>
            </w:r>
          </w:p>
        </w:tc>
        <w:tc>
          <w:tcPr>
            <w:tcW w:w="798" w:type="dxa"/>
          </w:tcPr>
          <w:p w14:paraId="1B1997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886</w:t>
            </w:r>
          </w:p>
        </w:tc>
        <w:tc>
          <w:tcPr>
            <w:tcW w:w="798" w:type="dxa"/>
          </w:tcPr>
          <w:p w14:paraId="3FD08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429</w:t>
            </w:r>
          </w:p>
        </w:tc>
      </w:tr>
      <w:tr w:rsidR="00956BAC" w:rsidRPr="00956BAC" w14:paraId="0D0D0AF9" w14:textId="77777777">
        <w:trPr>
          <w:jc w:val="center"/>
        </w:trPr>
        <w:tc>
          <w:tcPr>
            <w:tcW w:w="798" w:type="dxa"/>
          </w:tcPr>
          <w:p w14:paraId="4EC456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D2A15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d39d6183-7d3b-476b-8dec-ef407908f42a</w:t>
            </w:r>
          </w:p>
        </w:tc>
        <w:tc>
          <w:tcPr>
            <w:tcW w:w="798" w:type="dxa"/>
          </w:tcPr>
          <w:p w14:paraId="32868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EF849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0.557415</w:t>
            </w:r>
          </w:p>
        </w:tc>
        <w:tc>
          <w:tcPr>
            <w:tcW w:w="798" w:type="dxa"/>
          </w:tcPr>
          <w:p w14:paraId="46332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286B2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839.357</w:t>
            </w:r>
          </w:p>
        </w:tc>
        <w:tc>
          <w:tcPr>
            <w:tcW w:w="798" w:type="dxa"/>
          </w:tcPr>
          <w:p w14:paraId="74874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321.579</w:t>
            </w:r>
          </w:p>
        </w:tc>
        <w:tc>
          <w:tcPr>
            <w:tcW w:w="798" w:type="dxa"/>
          </w:tcPr>
          <w:p w14:paraId="057E65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895.156</w:t>
            </w:r>
          </w:p>
        </w:tc>
        <w:tc>
          <w:tcPr>
            <w:tcW w:w="798" w:type="dxa"/>
          </w:tcPr>
          <w:p w14:paraId="5D0F39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382.674</w:t>
            </w:r>
          </w:p>
        </w:tc>
        <w:tc>
          <w:tcPr>
            <w:tcW w:w="798" w:type="dxa"/>
          </w:tcPr>
          <w:p w14:paraId="2C1218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791</w:t>
            </w:r>
          </w:p>
        </w:tc>
        <w:tc>
          <w:tcPr>
            <w:tcW w:w="798" w:type="dxa"/>
          </w:tcPr>
          <w:p w14:paraId="4D417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273</w:t>
            </w:r>
          </w:p>
        </w:tc>
        <w:tc>
          <w:tcPr>
            <w:tcW w:w="798" w:type="dxa"/>
          </w:tcPr>
          <w:p w14:paraId="646EC8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943</w:t>
            </w:r>
          </w:p>
        </w:tc>
        <w:tc>
          <w:tcPr>
            <w:tcW w:w="798" w:type="dxa"/>
          </w:tcPr>
          <w:p w14:paraId="091F3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430</w:t>
            </w:r>
          </w:p>
        </w:tc>
      </w:tr>
      <w:tr w:rsidR="00956BAC" w:rsidRPr="00956BAC" w14:paraId="121355EC" w14:textId="77777777">
        <w:trPr>
          <w:jc w:val="center"/>
        </w:trPr>
        <w:tc>
          <w:tcPr>
            <w:tcW w:w="798" w:type="dxa"/>
          </w:tcPr>
          <w:p w14:paraId="486AB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112F4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1c5499f1-14d4-41ef-a1bf-e4578b548388</w:t>
            </w:r>
          </w:p>
        </w:tc>
        <w:tc>
          <w:tcPr>
            <w:tcW w:w="798" w:type="dxa"/>
          </w:tcPr>
          <w:p w14:paraId="0F4CE6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43C21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0.568915</w:t>
            </w:r>
          </w:p>
        </w:tc>
        <w:tc>
          <w:tcPr>
            <w:tcW w:w="798" w:type="dxa"/>
          </w:tcPr>
          <w:p w14:paraId="61CF7A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FAAC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839.889</w:t>
            </w:r>
          </w:p>
        </w:tc>
        <w:tc>
          <w:tcPr>
            <w:tcW w:w="798" w:type="dxa"/>
          </w:tcPr>
          <w:p w14:paraId="055B9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386.474</w:t>
            </w:r>
          </w:p>
        </w:tc>
        <w:tc>
          <w:tcPr>
            <w:tcW w:w="798" w:type="dxa"/>
          </w:tcPr>
          <w:p w14:paraId="24D7F4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891.716</w:t>
            </w:r>
          </w:p>
        </w:tc>
        <w:tc>
          <w:tcPr>
            <w:tcW w:w="798" w:type="dxa"/>
          </w:tcPr>
          <w:p w14:paraId="0BDC7F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441.516</w:t>
            </w:r>
          </w:p>
        </w:tc>
        <w:tc>
          <w:tcPr>
            <w:tcW w:w="798" w:type="dxa"/>
          </w:tcPr>
          <w:p w14:paraId="25232C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791</w:t>
            </w:r>
          </w:p>
        </w:tc>
        <w:tc>
          <w:tcPr>
            <w:tcW w:w="798" w:type="dxa"/>
          </w:tcPr>
          <w:p w14:paraId="516D94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338</w:t>
            </w:r>
          </w:p>
        </w:tc>
        <w:tc>
          <w:tcPr>
            <w:tcW w:w="798" w:type="dxa"/>
          </w:tcPr>
          <w:p w14:paraId="73E76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939</w:t>
            </w:r>
          </w:p>
        </w:tc>
        <w:tc>
          <w:tcPr>
            <w:tcW w:w="798" w:type="dxa"/>
          </w:tcPr>
          <w:p w14:paraId="0FDFA6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489</w:t>
            </w:r>
          </w:p>
        </w:tc>
      </w:tr>
      <w:tr w:rsidR="00956BAC" w:rsidRPr="00956BAC" w14:paraId="73290F1B" w14:textId="77777777">
        <w:trPr>
          <w:jc w:val="center"/>
        </w:trPr>
        <w:tc>
          <w:tcPr>
            <w:tcW w:w="798" w:type="dxa"/>
          </w:tcPr>
          <w:p w14:paraId="0AD3FC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183E1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0ac036cc-c346-4433-8cf1-04bf226f106b</w:t>
            </w:r>
          </w:p>
        </w:tc>
        <w:tc>
          <w:tcPr>
            <w:tcW w:w="798" w:type="dxa"/>
          </w:tcPr>
          <w:p w14:paraId="3B7B6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94B7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0.588849</w:t>
            </w:r>
          </w:p>
        </w:tc>
        <w:tc>
          <w:tcPr>
            <w:tcW w:w="798" w:type="dxa"/>
          </w:tcPr>
          <w:p w14:paraId="2E6265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FCBED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892.312</w:t>
            </w:r>
          </w:p>
        </w:tc>
        <w:tc>
          <w:tcPr>
            <w:tcW w:w="798" w:type="dxa"/>
          </w:tcPr>
          <w:p w14:paraId="1D662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323.067</w:t>
            </w:r>
          </w:p>
        </w:tc>
        <w:tc>
          <w:tcPr>
            <w:tcW w:w="798" w:type="dxa"/>
          </w:tcPr>
          <w:p w14:paraId="73F1D5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945.652</w:t>
            </w:r>
          </w:p>
        </w:tc>
        <w:tc>
          <w:tcPr>
            <w:tcW w:w="798" w:type="dxa"/>
          </w:tcPr>
          <w:p w14:paraId="1F978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379.812</w:t>
            </w:r>
          </w:p>
        </w:tc>
        <w:tc>
          <w:tcPr>
            <w:tcW w:w="798" w:type="dxa"/>
          </w:tcPr>
          <w:p w14:paraId="144479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844</w:t>
            </w:r>
          </w:p>
        </w:tc>
        <w:tc>
          <w:tcPr>
            <w:tcW w:w="798" w:type="dxa"/>
          </w:tcPr>
          <w:p w14:paraId="22088C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275</w:t>
            </w:r>
          </w:p>
        </w:tc>
        <w:tc>
          <w:tcPr>
            <w:tcW w:w="798" w:type="dxa"/>
          </w:tcPr>
          <w:p w14:paraId="3CFBDC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993</w:t>
            </w:r>
          </w:p>
        </w:tc>
        <w:tc>
          <w:tcPr>
            <w:tcW w:w="798" w:type="dxa"/>
          </w:tcPr>
          <w:p w14:paraId="25381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427</w:t>
            </w:r>
          </w:p>
        </w:tc>
      </w:tr>
      <w:tr w:rsidR="00956BAC" w:rsidRPr="00956BAC" w14:paraId="2E8E0817" w14:textId="77777777">
        <w:trPr>
          <w:jc w:val="center"/>
        </w:trPr>
        <w:tc>
          <w:tcPr>
            <w:tcW w:w="798" w:type="dxa"/>
          </w:tcPr>
          <w:p w14:paraId="09358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4BB03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bff9e4bc-901e-4c4e-b036-fb321cf9af55</w:t>
            </w:r>
          </w:p>
        </w:tc>
        <w:tc>
          <w:tcPr>
            <w:tcW w:w="798" w:type="dxa"/>
          </w:tcPr>
          <w:p w14:paraId="757DB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2E7D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0.530502</w:t>
            </w:r>
          </w:p>
        </w:tc>
        <w:tc>
          <w:tcPr>
            <w:tcW w:w="798" w:type="dxa"/>
          </w:tcPr>
          <w:p w14:paraId="439147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77273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944.706</w:t>
            </w:r>
          </w:p>
        </w:tc>
        <w:tc>
          <w:tcPr>
            <w:tcW w:w="798" w:type="dxa"/>
          </w:tcPr>
          <w:p w14:paraId="3CB9F4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320.798</w:t>
            </w:r>
          </w:p>
        </w:tc>
        <w:tc>
          <w:tcPr>
            <w:tcW w:w="798" w:type="dxa"/>
          </w:tcPr>
          <w:p w14:paraId="44E66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991.804</w:t>
            </w:r>
          </w:p>
        </w:tc>
        <w:tc>
          <w:tcPr>
            <w:tcW w:w="798" w:type="dxa"/>
          </w:tcPr>
          <w:p w14:paraId="55A51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381.136</w:t>
            </w:r>
          </w:p>
        </w:tc>
        <w:tc>
          <w:tcPr>
            <w:tcW w:w="798" w:type="dxa"/>
          </w:tcPr>
          <w:p w14:paraId="39D5FB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896</w:t>
            </w:r>
          </w:p>
        </w:tc>
        <w:tc>
          <w:tcPr>
            <w:tcW w:w="798" w:type="dxa"/>
          </w:tcPr>
          <w:p w14:paraId="612403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272</w:t>
            </w:r>
          </w:p>
        </w:tc>
        <w:tc>
          <w:tcPr>
            <w:tcW w:w="798" w:type="dxa"/>
          </w:tcPr>
          <w:p w14:paraId="3D9F3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1FC047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429</w:t>
            </w:r>
          </w:p>
        </w:tc>
      </w:tr>
      <w:tr w:rsidR="00956BAC" w:rsidRPr="00956BAC" w14:paraId="0F5994EB" w14:textId="77777777">
        <w:trPr>
          <w:jc w:val="center"/>
        </w:trPr>
        <w:tc>
          <w:tcPr>
            <w:tcW w:w="798" w:type="dxa"/>
          </w:tcPr>
          <w:p w14:paraId="19D924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A612E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fcd203fd-233d-439d-8a8c-a050bef9934d</w:t>
            </w:r>
          </w:p>
        </w:tc>
        <w:tc>
          <w:tcPr>
            <w:tcW w:w="798" w:type="dxa"/>
          </w:tcPr>
          <w:p w14:paraId="3D45D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AB37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0.458793</w:t>
            </w:r>
          </w:p>
        </w:tc>
        <w:tc>
          <w:tcPr>
            <w:tcW w:w="798" w:type="dxa"/>
          </w:tcPr>
          <w:p w14:paraId="11D9E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F11E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893.244</w:t>
            </w:r>
          </w:p>
        </w:tc>
        <w:tc>
          <w:tcPr>
            <w:tcW w:w="798" w:type="dxa"/>
          </w:tcPr>
          <w:p w14:paraId="1CA461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383</w:t>
            </w:r>
          </w:p>
        </w:tc>
        <w:tc>
          <w:tcPr>
            <w:tcW w:w="798" w:type="dxa"/>
          </w:tcPr>
          <w:p w14:paraId="693010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943.698</w:t>
            </w:r>
          </w:p>
        </w:tc>
        <w:tc>
          <w:tcPr>
            <w:tcW w:w="798" w:type="dxa"/>
          </w:tcPr>
          <w:p w14:paraId="73F8B7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444.076</w:t>
            </w:r>
          </w:p>
        </w:tc>
        <w:tc>
          <w:tcPr>
            <w:tcW w:w="798" w:type="dxa"/>
          </w:tcPr>
          <w:p w14:paraId="27A2FE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845</w:t>
            </w:r>
          </w:p>
        </w:tc>
        <w:tc>
          <w:tcPr>
            <w:tcW w:w="798" w:type="dxa"/>
          </w:tcPr>
          <w:p w14:paraId="3308D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335</w:t>
            </w:r>
          </w:p>
        </w:tc>
        <w:tc>
          <w:tcPr>
            <w:tcW w:w="798" w:type="dxa"/>
          </w:tcPr>
          <w:p w14:paraId="745C0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991</w:t>
            </w:r>
          </w:p>
        </w:tc>
        <w:tc>
          <w:tcPr>
            <w:tcW w:w="798" w:type="dxa"/>
          </w:tcPr>
          <w:p w14:paraId="08D931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492</w:t>
            </w:r>
          </w:p>
        </w:tc>
      </w:tr>
      <w:tr w:rsidR="00956BAC" w:rsidRPr="00956BAC" w14:paraId="1A3EDA74" w14:textId="77777777">
        <w:trPr>
          <w:jc w:val="center"/>
        </w:trPr>
        <w:tc>
          <w:tcPr>
            <w:tcW w:w="798" w:type="dxa"/>
          </w:tcPr>
          <w:p w14:paraId="7AB2BB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5CA96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b0baa24d-5e89-4e05-9e5b-9e047a99c124</w:t>
            </w:r>
          </w:p>
        </w:tc>
        <w:tc>
          <w:tcPr>
            <w:tcW w:w="798" w:type="dxa"/>
          </w:tcPr>
          <w:p w14:paraId="380C1E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3EA5F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0.44051</w:t>
            </w:r>
          </w:p>
        </w:tc>
        <w:tc>
          <w:tcPr>
            <w:tcW w:w="798" w:type="dxa"/>
          </w:tcPr>
          <w:p w14:paraId="116145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BAF25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946.786</w:t>
            </w:r>
          </w:p>
        </w:tc>
        <w:tc>
          <w:tcPr>
            <w:tcW w:w="798" w:type="dxa"/>
          </w:tcPr>
          <w:p w14:paraId="693D9C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390.216</w:t>
            </w:r>
          </w:p>
        </w:tc>
        <w:tc>
          <w:tcPr>
            <w:tcW w:w="798" w:type="dxa"/>
          </w:tcPr>
          <w:p w14:paraId="7BAD8D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998.688</w:t>
            </w:r>
          </w:p>
        </w:tc>
        <w:tc>
          <w:tcPr>
            <w:tcW w:w="798" w:type="dxa"/>
          </w:tcPr>
          <w:p w14:paraId="4C117B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442.601</w:t>
            </w:r>
          </w:p>
        </w:tc>
        <w:tc>
          <w:tcPr>
            <w:tcW w:w="798" w:type="dxa"/>
          </w:tcPr>
          <w:p w14:paraId="55B39D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898</w:t>
            </w:r>
          </w:p>
        </w:tc>
        <w:tc>
          <w:tcPr>
            <w:tcW w:w="798" w:type="dxa"/>
          </w:tcPr>
          <w:p w14:paraId="669BD2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342</w:t>
            </w:r>
          </w:p>
        </w:tc>
        <w:tc>
          <w:tcPr>
            <w:tcW w:w="798" w:type="dxa"/>
          </w:tcPr>
          <w:p w14:paraId="02E8A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32379A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490</w:t>
            </w:r>
          </w:p>
        </w:tc>
      </w:tr>
      <w:tr w:rsidR="00956BAC" w:rsidRPr="00956BAC" w14:paraId="5EA05A40" w14:textId="77777777">
        <w:trPr>
          <w:jc w:val="center"/>
        </w:trPr>
        <w:tc>
          <w:tcPr>
            <w:tcW w:w="798" w:type="dxa"/>
          </w:tcPr>
          <w:p w14:paraId="784F5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7C864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0dba0177-c467-4496-a7cf-83766cfa78ad</w:t>
            </w:r>
          </w:p>
        </w:tc>
        <w:tc>
          <w:tcPr>
            <w:tcW w:w="798" w:type="dxa"/>
          </w:tcPr>
          <w:p w14:paraId="7DB309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88B2D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0.577185</w:t>
            </w:r>
          </w:p>
        </w:tc>
        <w:tc>
          <w:tcPr>
            <w:tcW w:w="798" w:type="dxa"/>
          </w:tcPr>
          <w:p w14:paraId="6E55AF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833E0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-4.39555e-06</w:t>
            </w:r>
          </w:p>
        </w:tc>
        <w:tc>
          <w:tcPr>
            <w:tcW w:w="798" w:type="dxa"/>
          </w:tcPr>
          <w:p w14:paraId="2938E8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128.152</w:t>
            </w:r>
          </w:p>
        </w:tc>
        <w:tc>
          <w:tcPr>
            <w:tcW w:w="798" w:type="dxa"/>
          </w:tcPr>
          <w:p w14:paraId="0729C6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18.9764</w:t>
            </w:r>
          </w:p>
        </w:tc>
        <w:tc>
          <w:tcPr>
            <w:tcW w:w="798" w:type="dxa"/>
          </w:tcPr>
          <w:p w14:paraId="68C089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150.461</w:t>
            </w:r>
          </w:p>
        </w:tc>
        <w:tc>
          <w:tcPr>
            <w:tcW w:w="798" w:type="dxa"/>
          </w:tcPr>
          <w:p w14:paraId="3D7616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76560B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80</w:t>
            </w:r>
          </w:p>
        </w:tc>
        <w:tc>
          <w:tcPr>
            <w:tcW w:w="798" w:type="dxa"/>
          </w:tcPr>
          <w:p w14:paraId="5E03CA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w:t>
            </w:r>
          </w:p>
        </w:tc>
        <w:tc>
          <w:tcPr>
            <w:tcW w:w="798" w:type="dxa"/>
          </w:tcPr>
          <w:p w14:paraId="526DF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198</w:t>
            </w:r>
          </w:p>
        </w:tc>
      </w:tr>
      <w:tr w:rsidR="00956BAC" w:rsidRPr="00956BAC" w14:paraId="32E662A2" w14:textId="77777777">
        <w:trPr>
          <w:jc w:val="center"/>
        </w:trPr>
        <w:tc>
          <w:tcPr>
            <w:tcW w:w="798" w:type="dxa"/>
          </w:tcPr>
          <w:p w14:paraId="48B336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E3B9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b946dd62-0fea-4762-b50b-fe8886519c78</w:t>
            </w:r>
          </w:p>
        </w:tc>
        <w:tc>
          <w:tcPr>
            <w:tcW w:w="798" w:type="dxa"/>
          </w:tcPr>
          <w:p w14:paraId="6F82CC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7F4B7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0.962022</w:t>
            </w:r>
          </w:p>
        </w:tc>
        <w:tc>
          <w:tcPr>
            <w:tcW w:w="798" w:type="dxa"/>
          </w:tcPr>
          <w:p w14:paraId="522B42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0AF82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25.5785</w:t>
            </w:r>
          </w:p>
        </w:tc>
        <w:tc>
          <w:tcPr>
            <w:tcW w:w="798" w:type="dxa"/>
          </w:tcPr>
          <w:p w14:paraId="483DA1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126.795</w:t>
            </w:r>
          </w:p>
        </w:tc>
        <w:tc>
          <w:tcPr>
            <w:tcW w:w="798" w:type="dxa"/>
          </w:tcPr>
          <w:p w14:paraId="7F5B0D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67.5832</w:t>
            </w:r>
          </w:p>
        </w:tc>
        <w:tc>
          <w:tcPr>
            <w:tcW w:w="798" w:type="dxa"/>
          </w:tcPr>
          <w:p w14:paraId="632F8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168.317</w:t>
            </w:r>
          </w:p>
        </w:tc>
        <w:tc>
          <w:tcPr>
            <w:tcW w:w="798" w:type="dxa"/>
          </w:tcPr>
          <w:p w14:paraId="30F9B7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76FF98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w:t>
            </w:r>
          </w:p>
        </w:tc>
        <w:tc>
          <w:tcPr>
            <w:tcW w:w="798" w:type="dxa"/>
          </w:tcPr>
          <w:p w14:paraId="467862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115</w:t>
            </w:r>
          </w:p>
        </w:tc>
        <w:tc>
          <w:tcPr>
            <w:tcW w:w="798" w:type="dxa"/>
          </w:tcPr>
          <w:p w14:paraId="135EB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216</w:t>
            </w:r>
          </w:p>
        </w:tc>
      </w:tr>
      <w:tr w:rsidR="00956BAC" w:rsidRPr="00956BAC" w14:paraId="772B6A16" w14:textId="77777777">
        <w:trPr>
          <w:jc w:val="center"/>
        </w:trPr>
        <w:tc>
          <w:tcPr>
            <w:tcW w:w="798" w:type="dxa"/>
          </w:tcPr>
          <w:p w14:paraId="4B62A5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2650F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4b50b524-937c-4037-9dd6-3b9675ea4847</w:t>
            </w:r>
          </w:p>
        </w:tc>
        <w:tc>
          <w:tcPr>
            <w:tcW w:w="798" w:type="dxa"/>
          </w:tcPr>
          <w:p w14:paraId="1A05A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6FDEE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0.958472</w:t>
            </w:r>
          </w:p>
        </w:tc>
        <w:tc>
          <w:tcPr>
            <w:tcW w:w="798" w:type="dxa"/>
          </w:tcPr>
          <w:p w14:paraId="36B9A5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B1F81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16.7913</w:t>
            </w:r>
          </w:p>
        </w:tc>
        <w:tc>
          <w:tcPr>
            <w:tcW w:w="798" w:type="dxa"/>
          </w:tcPr>
          <w:p w14:paraId="52C3E7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200.981</w:t>
            </w:r>
          </w:p>
        </w:tc>
        <w:tc>
          <w:tcPr>
            <w:tcW w:w="798" w:type="dxa"/>
          </w:tcPr>
          <w:p w14:paraId="408393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60.6736</w:t>
            </w:r>
          </w:p>
        </w:tc>
        <w:tc>
          <w:tcPr>
            <w:tcW w:w="798" w:type="dxa"/>
          </w:tcPr>
          <w:p w14:paraId="12ADFF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251.673</w:t>
            </w:r>
          </w:p>
        </w:tc>
        <w:tc>
          <w:tcPr>
            <w:tcW w:w="798" w:type="dxa"/>
          </w:tcPr>
          <w:p w14:paraId="38418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45ABBE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152</w:t>
            </w:r>
          </w:p>
        </w:tc>
        <w:tc>
          <w:tcPr>
            <w:tcW w:w="798" w:type="dxa"/>
          </w:tcPr>
          <w:p w14:paraId="68BE66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108</w:t>
            </w:r>
          </w:p>
        </w:tc>
        <w:tc>
          <w:tcPr>
            <w:tcW w:w="798" w:type="dxa"/>
          </w:tcPr>
          <w:p w14:paraId="6B715D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299</w:t>
            </w:r>
          </w:p>
        </w:tc>
      </w:tr>
      <w:tr w:rsidR="00956BAC" w:rsidRPr="00956BAC" w14:paraId="10ADA4D4" w14:textId="77777777">
        <w:trPr>
          <w:jc w:val="center"/>
        </w:trPr>
        <w:tc>
          <w:tcPr>
            <w:tcW w:w="798" w:type="dxa"/>
          </w:tcPr>
          <w:p w14:paraId="5791B6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C1F4E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104572b0-c8cc-4c56-88a3-1f82885ce120</w:t>
            </w:r>
          </w:p>
        </w:tc>
        <w:tc>
          <w:tcPr>
            <w:tcW w:w="798" w:type="dxa"/>
          </w:tcPr>
          <w:p w14:paraId="280A2E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997FD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0.999043</w:t>
            </w:r>
          </w:p>
        </w:tc>
        <w:tc>
          <w:tcPr>
            <w:tcW w:w="798" w:type="dxa"/>
          </w:tcPr>
          <w:p w14:paraId="46D998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4BFDD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72.1343</w:t>
            </w:r>
          </w:p>
        </w:tc>
        <w:tc>
          <w:tcPr>
            <w:tcW w:w="798" w:type="dxa"/>
          </w:tcPr>
          <w:p w14:paraId="6FAEDD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129.212</w:t>
            </w:r>
          </w:p>
        </w:tc>
        <w:tc>
          <w:tcPr>
            <w:tcW w:w="798" w:type="dxa"/>
          </w:tcPr>
          <w:p w14:paraId="22818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113.936</w:t>
            </w:r>
          </w:p>
        </w:tc>
        <w:tc>
          <w:tcPr>
            <w:tcW w:w="798" w:type="dxa"/>
          </w:tcPr>
          <w:p w14:paraId="5DF13D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184.065</w:t>
            </w:r>
          </w:p>
        </w:tc>
        <w:tc>
          <w:tcPr>
            <w:tcW w:w="798" w:type="dxa"/>
          </w:tcPr>
          <w:p w14:paraId="0AE244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w:t>
            </w:r>
          </w:p>
        </w:tc>
        <w:tc>
          <w:tcPr>
            <w:tcW w:w="798" w:type="dxa"/>
          </w:tcPr>
          <w:p w14:paraId="25680F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w:t>
            </w:r>
          </w:p>
        </w:tc>
        <w:tc>
          <w:tcPr>
            <w:tcW w:w="798" w:type="dxa"/>
          </w:tcPr>
          <w:p w14:paraId="2432C4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161</w:t>
            </w:r>
          </w:p>
        </w:tc>
        <w:tc>
          <w:tcPr>
            <w:tcW w:w="798" w:type="dxa"/>
          </w:tcPr>
          <w:p w14:paraId="4AB4AF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232</w:t>
            </w:r>
          </w:p>
        </w:tc>
      </w:tr>
      <w:tr w:rsidR="00956BAC" w:rsidRPr="00956BAC" w14:paraId="07B34E2A" w14:textId="77777777">
        <w:trPr>
          <w:jc w:val="center"/>
        </w:trPr>
        <w:tc>
          <w:tcPr>
            <w:tcW w:w="798" w:type="dxa"/>
          </w:tcPr>
          <w:p w14:paraId="709917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C2A7C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53b66109-2192-4ad8-aef3-94c09b4db2e8</w:t>
            </w:r>
          </w:p>
        </w:tc>
        <w:tc>
          <w:tcPr>
            <w:tcW w:w="798" w:type="dxa"/>
          </w:tcPr>
          <w:p w14:paraId="44EF99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6EB07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0.990716</w:t>
            </w:r>
          </w:p>
        </w:tc>
        <w:tc>
          <w:tcPr>
            <w:tcW w:w="798" w:type="dxa"/>
          </w:tcPr>
          <w:p w14:paraId="719789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D945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72.7477</w:t>
            </w:r>
          </w:p>
        </w:tc>
        <w:tc>
          <w:tcPr>
            <w:tcW w:w="798" w:type="dxa"/>
          </w:tcPr>
          <w:p w14:paraId="1FA266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195.345</w:t>
            </w:r>
          </w:p>
        </w:tc>
        <w:tc>
          <w:tcPr>
            <w:tcW w:w="798" w:type="dxa"/>
          </w:tcPr>
          <w:p w14:paraId="343594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112.738</w:t>
            </w:r>
          </w:p>
        </w:tc>
        <w:tc>
          <w:tcPr>
            <w:tcW w:w="798" w:type="dxa"/>
          </w:tcPr>
          <w:p w14:paraId="06824A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249.27</w:t>
            </w:r>
          </w:p>
        </w:tc>
        <w:tc>
          <w:tcPr>
            <w:tcW w:w="798" w:type="dxa"/>
          </w:tcPr>
          <w:p w14:paraId="4F5FCE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w:t>
            </w:r>
          </w:p>
        </w:tc>
        <w:tc>
          <w:tcPr>
            <w:tcW w:w="798" w:type="dxa"/>
          </w:tcPr>
          <w:p w14:paraId="297E45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147</w:t>
            </w:r>
          </w:p>
        </w:tc>
        <w:tc>
          <w:tcPr>
            <w:tcW w:w="798" w:type="dxa"/>
          </w:tcPr>
          <w:p w14:paraId="6C2AB7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160</w:t>
            </w:r>
          </w:p>
        </w:tc>
        <w:tc>
          <w:tcPr>
            <w:tcW w:w="798" w:type="dxa"/>
          </w:tcPr>
          <w:p w14:paraId="3DCD4A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297</w:t>
            </w:r>
          </w:p>
        </w:tc>
      </w:tr>
      <w:tr w:rsidR="00956BAC" w:rsidRPr="00956BAC" w14:paraId="0D3F9DBA" w14:textId="77777777">
        <w:trPr>
          <w:jc w:val="center"/>
        </w:trPr>
        <w:tc>
          <w:tcPr>
            <w:tcW w:w="798" w:type="dxa"/>
          </w:tcPr>
          <w:p w14:paraId="04CA43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E897F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60542a68-7e14-4f93-be60-14fa685e0315</w:t>
            </w:r>
          </w:p>
        </w:tc>
        <w:tc>
          <w:tcPr>
            <w:tcW w:w="798" w:type="dxa"/>
          </w:tcPr>
          <w:p w14:paraId="5BFA5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D6B64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0.999969</w:t>
            </w:r>
          </w:p>
        </w:tc>
        <w:tc>
          <w:tcPr>
            <w:tcW w:w="798" w:type="dxa"/>
          </w:tcPr>
          <w:p w14:paraId="0BF8C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62681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119.475</w:t>
            </w:r>
          </w:p>
        </w:tc>
        <w:tc>
          <w:tcPr>
            <w:tcW w:w="798" w:type="dxa"/>
          </w:tcPr>
          <w:p w14:paraId="4E60AA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131.827</w:t>
            </w:r>
          </w:p>
        </w:tc>
        <w:tc>
          <w:tcPr>
            <w:tcW w:w="798" w:type="dxa"/>
          </w:tcPr>
          <w:p w14:paraId="6D8A1B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166.791</w:t>
            </w:r>
          </w:p>
        </w:tc>
        <w:tc>
          <w:tcPr>
            <w:tcW w:w="798" w:type="dxa"/>
          </w:tcPr>
          <w:p w14:paraId="665153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191.454</w:t>
            </w:r>
          </w:p>
        </w:tc>
        <w:tc>
          <w:tcPr>
            <w:tcW w:w="798" w:type="dxa"/>
          </w:tcPr>
          <w:p w14:paraId="58F7D2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w:t>
            </w:r>
          </w:p>
        </w:tc>
        <w:tc>
          <w:tcPr>
            <w:tcW w:w="798" w:type="dxa"/>
          </w:tcPr>
          <w:p w14:paraId="36592F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w:t>
            </w:r>
          </w:p>
        </w:tc>
        <w:tc>
          <w:tcPr>
            <w:tcW w:w="798" w:type="dxa"/>
          </w:tcPr>
          <w:p w14:paraId="168126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214</w:t>
            </w:r>
          </w:p>
        </w:tc>
        <w:tc>
          <w:tcPr>
            <w:tcW w:w="798" w:type="dxa"/>
          </w:tcPr>
          <w:p w14:paraId="73A49D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239</w:t>
            </w:r>
          </w:p>
        </w:tc>
      </w:tr>
      <w:tr w:rsidR="00956BAC" w:rsidRPr="00956BAC" w14:paraId="72B8E6E6" w14:textId="77777777">
        <w:trPr>
          <w:jc w:val="center"/>
        </w:trPr>
        <w:tc>
          <w:tcPr>
            <w:tcW w:w="798" w:type="dxa"/>
          </w:tcPr>
          <w:p w14:paraId="5C92AE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24229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9246095d-11df-469e-a8fa-8baea04a241d</w:t>
            </w:r>
          </w:p>
        </w:tc>
        <w:tc>
          <w:tcPr>
            <w:tcW w:w="798" w:type="dxa"/>
          </w:tcPr>
          <w:p w14:paraId="3F5083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EC55A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0.999903</w:t>
            </w:r>
          </w:p>
        </w:tc>
        <w:tc>
          <w:tcPr>
            <w:tcW w:w="798" w:type="dxa"/>
          </w:tcPr>
          <w:p w14:paraId="441F4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E5A85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119.033</w:t>
            </w:r>
          </w:p>
        </w:tc>
        <w:tc>
          <w:tcPr>
            <w:tcW w:w="798" w:type="dxa"/>
          </w:tcPr>
          <w:p w14:paraId="71B528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196.575</w:t>
            </w:r>
          </w:p>
        </w:tc>
        <w:tc>
          <w:tcPr>
            <w:tcW w:w="798" w:type="dxa"/>
          </w:tcPr>
          <w:p w14:paraId="4DD261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165.625</w:t>
            </w:r>
          </w:p>
        </w:tc>
        <w:tc>
          <w:tcPr>
            <w:tcW w:w="798" w:type="dxa"/>
          </w:tcPr>
          <w:p w14:paraId="1AF5E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244.856</w:t>
            </w:r>
          </w:p>
        </w:tc>
        <w:tc>
          <w:tcPr>
            <w:tcW w:w="798" w:type="dxa"/>
          </w:tcPr>
          <w:p w14:paraId="6772D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w:t>
            </w:r>
          </w:p>
        </w:tc>
        <w:tc>
          <w:tcPr>
            <w:tcW w:w="798" w:type="dxa"/>
          </w:tcPr>
          <w:p w14:paraId="3BEBC2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148</w:t>
            </w:r>
          </w:p>
        </w:tc>
        <w:tc>
          <w:tcPr>
            <w:tcW w:w="798" w:type="dxa"/>
          </w:tcPr>
          <w:p w14:paraId="5E94FB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213</w:t>
            </w:r>
          </w:p>
        </w:tc>
        <w:tc>
          <w:tcPr>
            <w:tcW w:w="798" w:type="dxa"/>
          </w:tcPr>
          <w:p w14:paraId="147BF6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292</w:t>
            </w:r>
          </w:p>
        </w:tc>
      </w:tr>
      <w:tr w:rsidR="00956BAC" w:rsidRPr="00956BAC" w14:paraId="090D6541" w14:textId="77777777">
        <w:trPr>
          <w:jc w:val="center"/>
        </w:trPr>
        <w:tc>
          <w:tcPr>
            <w:tcW w:w="798" w:type="dxa"/>
          </w:tcPr>
          <w:p w14:paraId="3A7EF5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38E9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90d76937-9a2e-493b-86a2-ba1e291103be</w:t>
            </w:r>
          </w:p>
        </w:tc>
        <w:tc>
          <w:tcPr>
            <w:tcW w:w="798" w:type="dxa"/>
          </w:tcPr>
          <w:p w14:paraId="7F815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026C5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0.999897</w:t>
            </w:r>
          </w:p>
        </w:tc>
        <w:tc>
          <w:tcPr>
            <w:tcW w:w="798" w:type="dxa"/>
          </w:tcPr>
          <w:p w14:paraId="0A6A9C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70073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171.681</w:t>
            </w:r>
          </w:p>
        </w:tc>
        <w:tc>
          <w:tcPr>
            <w:tcW w:w="798" w:type="dxa"/>
          </w:tcPr>
          <w:p w14:paraId="276042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133.755</w:t>
            </w:r>
          </w:p>
        </w:tc>
        <w:tc>
          <w:tcPr>
            <w:tcW w:w="798" w:type="dxa"/>
          </w:tcPr>
          <w:p w14:paraId="32EB9F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221.181</w:t>
            </w:r>
          </w:p>
        </w:tc>
        <w:tc>
          <w:tcPr>
            <w:tcW w:w="798" w:type="dxa"/>
          </w:tcPr>
          <w:p w14:paraId="145C50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180.587</w:t>
            </w:r>
          </w:p>
        </w:tc>
        <w:tc>
          <w:tcPr>
            <w:tcW w:w="798" w:type="dxa"/>
          </w:tcPr>
          <w:p w14:paraId="348D2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123</w:t>
            </w:r>
          </w:p>
        </w:tc>
        <w:tc>
          <w:tcPr>
            <w:tcW w:w="798" w:type="dxa"/>
          </w:tcPr>
          <w:p w14:paraId="26CD2A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w:t>
            </w:r>
          </w:p>
        </w:tc>
        <w:tc>
          <w:tcPr>
            <w:tcW w:w="798" w:type="dxa"/>
          </w:tcPr>
          <w:p w14:paraId="27EAEF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7B01A4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228</w:t>
            </w:r>
          </w:p>
        </w:tc>
      </w:tr>
      <w:tr w:rsidR="00956BAC" w:rsidRPr="00956BAC" w14:paraId="72D227CE" w14:textId="77777777">
        <w:trPr>
          <w:jc w:val="center"/>
        </w:trPr>
        <w:tc>
          <w:tcPr>
            <w:tcW w:w="798" w:type="dxa"/>
          </w:tcPr>
          <w:p w14:paraId="61F23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3C47E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be652161-feb1-46fe-8c33-97c8ba9911fa</w:t>
            </w:r>
          </w:p>
        </w:tc>
        <w:tc>
          <w:tcPr>
            <w:tcW w:w="798" w:type="dxa"/>
          </w:tcPr>
          <w:p w14:paraId="444891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F0A0E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0.998461</w:t>
            </w:r>
          </w:p>
        </w:tc>
        <w:tc>
          <w:tcPr>
            <w:tcW w:w="798" w:type="dxa"/>
          </w:tcPr>
          <w:p w14:paraId="2FE34D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E0F21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172.467</w:t>
            </w:r>
          </w:p>
        </w:tc>
        <w:tc>
          <w:tcPr>
            <w:tcW w:w="798" w:type="dxa"/>
          </w:tcPr>
          <w:p w14:paraId="659231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195.21</w:t>
            </w:r>
          </w:p>
        </w:tc>
        <w:tc>
          <w:tcPr>
            <w:tcW w:w="798" w:type="dxa"/>
          </w:tcPr>
          <w:p w14:paraId="34842F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221.956</w:t>
            </w:r>
          </w:p>
        </w:tc>
        <w:tc>
          <w:tcPr>
            <w:tcW w:w="798" w:type="dxa"/>
          </w:tcPr>
          <w:p w14:paraId="4E2C0C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252.181</w:t>
            </w:r>
          </w:p>
        </w:tc>
        <w:tc>
          <w:tcPr>
            <w:tcW w:w="798" w:type="dxa"/>
          </w:tcPr>
          <w:p w14:paraId="0AE354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124</w:t>
            </w:r>
          </w:p>
        </w:tc>
        <w:tc>
          <w:tcPr>
            <w:tcW w:w="798" w:type="dxa"/>
          </w:tcPr>
          <w:p w14:paraId="4E1A8C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147</w:t>
            </w:r>
          </w:p>
        </w:tc>
        <w:tc>
          <w:tcPr>
            <w:tcW w:w="798" w:type="dxa"/>
          </w:tcPr>
          <w:p w14:paraId="6B9641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w:t>
            </w:r>
          </w:p>
        </w:tc>
        <w:tc>
          <w:tcPr>
            <w:tcW w:w="798" w:type="dxa"/>
          </w:tcPr>
          <w:p w14:paraId="7E67E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300</w:t>
            </w:r>
          </w:p>
        </w:tc>
      </w:tr>
      <w:tr w:rsidR="00956BAC" w:rsidRPr="00956BAC" w14:paraId="2F560909" w14:textId="77777777">
        <w:trPr>
          <w:jc w:val="center"/>
        </w:trPr>
        <w:tc>
          <w:tcPr>
            <w:tcW w:w="798" w:type="dxa"/>
          </w:tcPr>
          <w:p w14:paraId="034DF1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0299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52991329-6092-4a95-99fb-d0f494e213bc</w:t>
            </w:r>
          </w:p>
        </w:tc>
        <w:tc>
          <w:tcPr>
            <w:tcW w:w="798" w:type="dxa"/>
          </w:tcPr>
          <w:p w14:paraId="37AB5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417BB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0.999971</w:t>
            </w:r>
          </w:p>
        </w:tc>
        <w:tc>
          <w:tcPr>
            <w:tcW w:w="798" w:type="dxa"/>
          </w:tcPr>
          <w:p w14:paraId="5D7C00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939A7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225.722</w:t>
            </w:r>
          </w:p>
        </w:tc>
        <w:tc>
          <w:tcPr>
            <w:tcW w:w="798" w:type="dxa"/>
          </w:tcPr>
          <w:p w14:paraId="33CD61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137.649</w:t>
            </w:r>
          </w:p>
        </w:tc>
        <w:tc>
          <w:tcPr>
            <w:tcW w:w="798" w:type="dxa"/>
          </w:tcPr>
          <w:p w14:paraId="6912DA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269.9</w:t>
            </w:r>
          </w:p>
        </w:tc>
        <w:tc>
          <w:tcPr>
            <w:tcW w:w="798" w:type="dxa"/>
          </w:tcPr>
          <w:p w14:paraId="134C48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187.379</w:t>
            </w:r>
          </w:p>
        </w:tc>
        <w:tc>
          <w:tcPr>
            <w:tcW w:w="798" w:type="dxa"/>
          </w:tcPr>
          <w:p w14:paraId="7095BC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177</w:t>
            </w:r>
          </w:p>
        </w:tc>
        <w:tc>
          <w:tcPr>
            <w:tcW w:w="798" w:type="dxa"/>
          </w:tcPr>
          <w:p w14:paraId="3B79F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w:t>
            </w:r>
          </w:p>
        </w:tc>
        <w:tc>
          <w:tcPr>
            <w:tcW w:w="798" w:type="dxa"/>
          </w:tcPr>
          <w:p w14:paraId="50B7B3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317</w:t>
            </w:r>
          </w:p>
        </w:tc>
        <w:tc>
          <w:tcPr>
            <w:tcW w:w="798" w:type="dxa"/>
          </w:tcPr>
          <w:p w14:paraId="327E38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235</w:t>
            </w:r>
          </w:p>
        </w:tc>
      </w:tr>
      <w:tr w:rsidR="00956BAC" w:rsidRPr="00956BAC" w14:paraId="036DF4EA" w14:textId="77777777">
        <w:trPr>
          <w:jc w:val="center"/>
        </w:trPr>
        <w:tc>
          <w:tcPr>
            <w:tcW w:w="798" w:type="dxa"/>
          </w:tcPr>
          <w:p w14:paraId="12A55B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CBC2C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6b07173f-52dc-44ec-a31c-d98ded8d9b23</w:t>
            </w:r>
          </w:p>
        </w:tc>
        <w:tc>
          <w:tcPr>
            <w:tcW w:w="798" w:type="dxa"/>
          </w:tcPr>
          <w:p w14:paraId="0A11C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657B7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0.956298</w:t>
            </w:r>
          </w:p>
        </w:tc>
        <w:tc>
          <w:tcPr>
            <w:tcW w:w="798" w:type="dxa"/>
          </w:tcPr>
          <w:p w14:paraId="4E2588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0F07D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274.872</w:t>
            </w:r>
          </w:p>
        </w:tc>
        <w:tc>
          <w:tcPr>
            <w:tcW w:w="798" w:type="dxa"/>
          </w:tcPr>
          <w:p w14:paraId="74FEA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195.973</w:t>
            </w:r>
          </w:p>
        </w:tc>
        <w:tc>
          <w:tcPr>
            <w:tcW w:w="798" w:type="dxa"/>
          </w:tcPr>
          <w:p w14:paraId="68A05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316.327</w:t>
            </w:r>
          </w:p>
        </w:tc>
        <w:tc>
          <w:tcPr>
            <w:tcW w:w="798" w:type="dxa"/>
          </w:tcPr>
          <w:p w14:paraId="6A733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254.731</w:t>
            </w:r>
          </w:p>
        </w:tc>
        <w:tc>
          <w:tcPr>
            <w:tcW w:w="798" w:type="dxa"/>
          </w:tcPr>
          <w:p w14:paraId="623342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226</w:t>
            </w:r>
          </w:p>
        </w:tc>
        <w:tc>
          <w:tcPr>
            <w:tcW w:w="798" w:type="dxa"/>
          </w:tcPr>
          <w:p w14:paraId="63852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147</w:t>
            </w:r>
          </w:p>
        </w:tc>
        <w:tc>
          <w:tcPr>
            <w:tcW w:w="798" w:type="dxa"/>
          </w:tcPr>
          <w:p w14:paraId="05457B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364</w:t>
            </w:r>
          </w:p>
        </w:tc>
        <w:tc>
          <w:tcPr>
            <w:tcW w:w="798" w:type="dxa"/>
          </w:tcPr>
          <w:p w14:paraId="55B107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302</w:t>
            </w:r>
          </w:p>
        </w:tc>
      </w:tr>
      <w:tr w:rsidR="00956BAC" w:rsidRPr="00956BAC" w14:paraId="7722D355" w14:textId="77777777">
        <w:trPr>
          <w:jc w:val="center"/>
        </w:trPr>
        <w:tc>
          <w:tcPr>
            <w:tcW w:w="798" w:type="dxa"/>
          </w:tcPr>
          <w:p w14:paraId="2C5970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E2F6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df683c95-b4df-47d3-b1c3-ffebf0045672</w:t>
            </w:r>
          </w:p>
        </w:tc>
        <w:tc>
          <w:tcPr>
            <w:tcW w:w="798" w:type="dxa"/>
          </w:tcPr>
          <w:p w14:paraId="7ABD53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C291A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0.907746</w:t>
            </w:r>
          </w:p>
        </w:tc>
        <w:tc>
          <w:tcPr>
            <w:tcW w:w="798" w:type="dxa"/>
          </w:tcPr>
          <w:p w14:paraId="5FF52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C2CB2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275.197</w:t>
            </w:r>
          </w:p>
        </w:tc>
        <w:tc>
          <w:tcPr>
            <w:tcW w:w="798" w:type="dxa"/>
          </w:tcPr>
          <w:p w14:paraId="39B646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173.837</w:t>
            </w:r>
          </w:p>
        </w:tc>
        <w:tc>
          <w:tcPr>
            <w:tcW w:w="798" w:type="dxa"/>
          </w:tcPr>
          <w:p w14:paraId="20B011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291.275</w:t>
            </w:r>
          </w:p>
        </w:tc>
        <w:tc>
          <w:tcPr>
            <w:tcW w:w="798" w:type="dxa"/>
          </w:tcPr>
          <w:p w14:paraId="1D94C4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190.671</w:t>
            </w:r>
          </w:p>
        </w:tc>
        <w:tc>
          <w:tcPr>
            <w:tcW w:w="798" w:type="dxa"/>
          </w:tcPr>
          <w:p w14:paraId="6F327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227</w:t>
            </w:r>
          </w:p>
        </w:tc>
        <w:tc>
          <w:tcPr>
            <w:tcW w:w="798" w:type="dxa"/>
          </w:tcPr>
          <w:p w14:paraId="7DB6BD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125</w:t>
            </w:r>
          </w:p>
        </w:tc>
        <w:tc>
          <w:tcPr>
            <w:tcW w:w="798" w:type="dxa"/>
          </w:tcPr>
          <w:p w14:paraId="668CD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339</w:t>
            </w:r>
          </w:p>
        </w:tc>
        <w:tc>
          <w:tcPr>
            <w:tcW w:w="798" w:type="dxa"/>
          </w:tcPr>
          <w:p w14:paraId="44A488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238</w:t>
            </w:r>
          </w:p>
        </w:tc>
      </w:tr>
      <w:tr w:rsidR="00956BAC" w:rsidRPr="00956BAC" w14:paraId="14706676" w14:textId="77777777">
        <w:trPr>
          <w:jc w:val="center"/>
        </w:trPr>
        <w:tc>
          <w:tcPr>
            <w:tcW w:w="798" w:type="dxa"/>
          </w:tcPr>
          <w:p w14:paraId="0E125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F9F6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cb2340e1-4682-4e66-8051-53aae608f47c</w:t>
            </w:r>
          </w:p>
        </w:tc>
        <w:tc>
          <w:tcPr>
            <w:tcW w:w="798" w:type="dxa"/>
          </w:tcPr>
          <w:p w14:paraId="52394F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B9C4C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0.997609</w:t>
            </w:r>
          </w:p>
        </w:tc>
        <w:tc>
          <w:tcPr>
            <w:tcW w:w="798" w:type="dxa"/>
          </w:tcPr>
          <w:p w14:paraId="36306D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AE0B4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283.898</w:t>
            </w:r>
          </w:p>
        </w:tc>
        <w:tc>
          <w:tcPr>
            <w:tcW w:w="798" w:type="dxa"/>
          </w:tcPr>
          <w:p w14:paraId="197758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132.792</w:t>
            </w:r>
          </w:p>
        </w:tc>
        <w:tc>
          <w:tcPr>
            <w:tcW w:w="798" w:type="dxa"/>
          </w:tcPr>
          <w:p w14:paraId="128DCD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323.052</w:t>
            </w:r>
          </w:p>
        </w:tc>
        <w:tc>
          <w:tcPr>
            <w:tcW w:w="798" w:type="dxa"/>
          </w:tcPr>
          <w:p w14:paraId="650805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162.866</w:t>
            </w:r>
          </w:p>
        </w:tc>
        <w:tc>
          <w:tcPr>
            <w:tcW w:w="798" w:type="dxa"/>
          </w:tcPr>
          <w:p w14:paraId="7FD6B6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235</w:t>
            </w:r>
          </w:p>
        </w:tc>
        <w:tc>
          <w:tcPr>
            <w:tcW w:w="798" w:type="dxa"/>
          </w:tcPr>
          <w:p w14:paraId="6B12C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w:t>
            </w:r>
          </w:p>
        </w:tc>
        <w:tc>
          <w:tcPr>
            <w:tcW w:w="798" w:type="dxa"/>
          </w:tcPr>
          <w:p w14:paraId="4AC40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371</w:t>
            </w:r>
          </w:p>
        </w:tc>
        <w:tc>
          <w:tcPr>
            <w:tcW w:w="798" w:type="dxa"/>
          </w:tcPr>
          <w:p w14:paraId="5C71C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210</w:t>
            </w:r>
          </w:p>
        </w:tc>
      </w:tr>
      <w:tr w:rsidR="00956BAC" w:rsidRPr="00956BAC" w14:paraId="0BFE6AA3" w14:textId="77777777">
        <w:trPr>
          <w:jc w:val="center"/>
        </w:trPr>
        <w:tc>
          <w:tcPr>
            <w:tcW w:w="798" w:type="dxa"/>
          </w:tcPr>
          <w:p w14:paraId="371777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A576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4176ca3c-0bde-4015-998f-008bfe92003a</w:t>
            </w:r>
          </w:p>
        </w:tc>
        <w:tc>
          <w:tcPr>
            <w:tcW w:w="798" w:type="dxa"/>
          </w:tcPr>
          <w:p w14:paraId="25C94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525E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0.998176</w:t>
            </w:r>
          </w:p>
        </w:tc>
        <w:tc>
          <w:tcPr>
            <w:tcW w:w="798" w:type="dxa"/>
          </w:tcPr>
          <w:p w14:paraId="093CE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F8533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326.597</w:t>
            </w:r>
          </w:p>
        </w:tc>
        <w:tc>
          <w:tcPr>
            <w:tcW w:w="798" w:type="dxa"/>
          </w:tcPr>
          <w:p w14:paraId="340E0F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132.068</w:t>
            </w:r>
          </w:p>
        </w:tc>
        <w:tc>
          <w:tcPr>
            <w:tcW w:w="798" w:type="dxa"/>
          </w:tcPr>
          <w:p w14:paraId="1A87B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378.258</w:t>
            </w:r>
          </w:p>
        </w:tc>
        <w:tc>
          <w:tcPr>
            <w:tcW w:w="798" w:type="dxa"/>
          </w:tcPr>
          <w:p w14:paraId="64BD8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193.868</w:t>
            </w:r>
          </w:p>
        </w:tc>
        <w:tc>
          <w:tcPr>
            <w:tcW w:w="798" w:type="dxa"/>
          </w:tcPr>
          <w:p w14:paraId="55772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278</w:t>
            </w:r>
          </w:p>
        </w:tc>
        <w:tc>
          <w:tcPr>
            <w:tcW w:w="798" w:type="dxa"/>
          </w:tcPr>
          <w:p w14:paraId="561849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w:t>
            </w:r>
          </w:p>
        </w:tc>
        <w:tc>
          <w:tcPr>
            <w:tcW w:w="798" w:type="dxa"/>
          </w:tcPr>
          <w:p w14:paraId="7CD19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426</w:t>
            </w:r>
          </w:p>
        </w:tc>
        <w:tc>
          <w:tcPr>
            <w:tcW w:w="798" w:type="dxa"/>
          </w:tcPr>
          <w:p w14:paraId="0EA286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241</w:t>
            </w:r>
          </w:p>
        </w:tc>
      </w:tr>
      <w:tr w:rsidR="00956BAC" w:rsidRPr="00956BAC" w14:paraId="19F75BFC" w14:textId="77777777">
        <w:trPr>
          <w:jc w:val="center"/>
        </w:trPr>
        <w:tc>
          <w:tcPr>
            <w:tcW w:w="798" w:type="dxa"/>
          </w:tcPr>
          <w:p w14:paraId="3A4D99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E0B6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9e16b1e9-0f5c-4385-802b-448a01500c55</w:t>
            </w:r>
          </w:p>
        </w:tc>
        <w:tc>
          <w:tcPr>
            <w:tcW w:w="798" w:type="dxa"/>
          </w:tcPr>
          <w:p w14:paraId="25ACEA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59CC8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0.9928</w:t>
            </w:r>
          </w:p>
        </w:tc>
        <w:tc>
          <w:tcPr>
            <w:tcW w:w="798" w:type="dxa"/>
          </w:tcPr>
          <w:p w14:paraId="1AC58C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27ADE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327.038</w:t>
            </w:r>
          </w:p>
        </w:tc>
        <w:tc>
          <w:tcPr>
            <w:tcW w:w="798" w:type="dxa"/>
          </w:tcPr>
          <w:p w14:paraId="56C3A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197.363</w:t>
            </w:r>
          </w:p>
        </w:tc>
        <w:tc>
          <w:tcPr>
            <w:tcW w:w="798" w:type="dxa"/>
          </w:tcPr>
          <w:p w14:paraId="2B273D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376.948</w:t>
            </w:r>
          </w:p>
        </w:tc>
        <w:tc>
          <w:tcPr>
            <w:tcW w:w="798" w:type="dxa"/>
          </w:tcPr>
          <w:p w14:paraId="1B5C7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250.955</w:t>
            </w:r>
          </w:p>
        </w:tc>
        <w:tc>
          <w:tcPr>
            <w:tcW w:w="798" w:type="dxa"/>
          </w:tcPr>
          <w:p w14:paraId="4458E6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279</w:t>
            </w:r>
          </w:p>
        </w:tc>
        <w:tc>
          <w:tcPr>
            <w:tcW w:w="798" w:type="dxa"/>
          </w:tcPr>
          <w:p w14:paraId="21887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149</w:t>
            </w:r>
          </w:p>
        </w:tc>
        <w:tc>
          <w:tcPr>
            <w:tcW w:w="798" w:type="dxa"/>
          </w:tcPr>
          <w:p w14:paraId="0C1D3A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424</w:t>
            </w:r>
          </w:p>
        </w:tc>
        <w:tc>
          <w:tcPr>
            <w:tcW w:w="798" w:type="dxa"/>
          </w:tcPr>
          <w:p w14:paraId="58679C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298</w:t>
            </w:r>
          </w:p>
        </w:tc>
      </w:tr>
      <w:tr w:rsidR="00956BAC" w:rsidRPr="00956BAC" w14:paraId="0A9F98D3" w14:textId="77777777">
        <w:trPr>
          <w:jc w:val="center"/>
        </w:trPr>
        <w:tc>
          <w:tcPr>
            <w:tcW w:w="798" w:type="dxa"/>
          </w:tcPr>
          <w:p w14:paraId="4190A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49156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b88fec3a-5f91-430b-be25-3315d4097ea9</w:t>
            </w:r>
          </w:p>
        </w:tc>
        <w:tc>
          <w:tcPr>
            <w:tcW w:w="798" w:type="dxa"/>
          </w:tcPr>
          <w:p w14:paraId="36AC03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00D84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0.998741</w:t>
            </w:r>
          </w:p>
        </w:tc>
        <w:tc>
          <w:tcPr>
            <w:tcW w:w="798" w:type="dxa"/>
          </w:tcPr>
          <w:p w14:paraId="2192E4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B425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381.218</w:t>
            </w:r>
          </w:p>
        </w:tc>
        <w:tc>
          <w:tcPr>
            <w:tcW w:w="798" w:type="dxa"/>
          </w:tcPr>
          <w:p w14:paraId="5BB285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200.981</w:t>
            </w:r>
          </w:p>
        </w:tc>
        <w:tc>
          <w:tcPr>
            <w:tcW w:w="798" w:type="dxa"/>
          </w:tcPr>
          <w:p w14:paraId="6AAB15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422.263</w:t>
            </w:r>
          </w:p>
        </w:tc>
        <w:tc>
          <w:tcPr>
            <w:tcW w:w="798" w:type="dxa"/>
          </w:tcPr>
          <w:p w14:paraId="4056D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256.213</w:t>
            </w:r>
          </w:p>
        </w:tc>
        <w:tc>
          <w:tcPr>
            <w:tcW w:w="798" w:type="dxa"/>
          </w:tcPr>
          <w:p w14:paraId="5E607C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333</w:t>
            </w:r>
          </w:p>
        </w:tc>
        <w:tc>
          <w:tcPr>
            <w:tcW w:w="798" w:type="dxa"/>
          </w:tcPr>
          <w:p w14:paraId="36A7AB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152</w:t>
            </w:r>
          </w:p>
        </w:tc>
        <w:tc>
          <w:tcPr>
            <w:tcW w:w="798" w:type="dxa"/>
          </w:tcPr>
          <w:p w14:paraId="597328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470</w:t>
            </w:r>
          </w:p>
        </w:tc>
        <w:tc>
          <w:tcPr>
            <w:tcW w:w="798" w:type="dxa"/>
          </w:tcPr>
          <w:p w14:paraId="31EA75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304</w:t>
            </w:r>
          </w:p>
        </w:tc>
      </w:tr>
      <w:tr w:rsidR="00956BAC" w:rsidRPr="00956BAC" w14:paraId="6924D4E1" w14:textId="77777777">
        <w:trPr>
          <w:jc w:val="center"/>
        </w:trPr>
        <w:tc>
          <w:tcPr>
            <w:tcW w:w="798" w:type="dxa"/>
          </w:tcPr>
          <w:p w14:paraId="27B681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FA493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4f14bcc2-37e1-4ee2-abba-3a12ccf978fe</w:t>
            </w:r>
          </w:p>
        </w:tc>
        <w:tc>
          <w:tcPr>
            <w:tcW w:w="798" w:type="dxa"/>
          </w:tcPr>
          <w:p w14:paraId="07C547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65C9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0.999794</w:t>
            </w:r>
          </w:p>
        </w:tc>
        <w:tc>
          <w:tcPr>
            <w:tcW w:w="798" w:type="dxa"/>
          </w:tcPr>
          <w:p w14:paraId="1812A7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EAD94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377.01</w:t>
            </w:r>
          </w:p>
        </w:tc>
        <w:tc>
          <w:tcPr>
            <w:tcW w:w="798" w:type="dxa"/>
          </w:tcPr>
          <w:p w14:paraId="04308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131.225</w:t>
            </w:r>
          </w:p>
        </w:tc>
        <w:tc>
          <w:tcPr>
            <w:tcW w:w="798" w:type="dxa"/>
          </w:tcPr>
          <w:p w14:paraId="545D10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426.257</w:t>
            </w:r>
          </w:p>
        </w:tc>
        <w:tc>
          <w:tcPr>
            <w:tcW w:w="798" w:type="dxa"/>
          </w:tcPr>
          <w:p w14:paraId="114EA3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189.163</w:t>
            </w:r>
          </w:p>
        </w:tc>
        <w:tc>
          <w:tcPr>
            <w:tcW w:w="798" w:type="dxa"/>
          </w:tcPr>
          <w:p w14:paraId="10D84E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329</w:t>
            </w:r>
          </w:p>
        </w:tc>
        <w:tc>
          <w:tcPr>
            <w:tcW w:w="798" w:type="dxa"/>
          </w:tcPr>
          <w:p w14:paraId="555A5F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w:t>
            </w:r>
          </w:p>
        </w:tc>
        <w:tc>
          <w:tcPr>
            <w:tcW w:w="798" w:type="dxa"/>
          </w:tcPr>
          <w:p w14:paraId="07164D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474</w:t>
            </w:r>
          </w:p>
        </w:tc>
        <w:tc>
          <w:tcPr>
            <w:tcW w:w="798" w:type="dxa"/>
          </w:tcPr>
          <w:p w14:paraId="7DA976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237</w:t>
            </w:r>
          </w:p>
        </w:tc>
      </w:tr>
      <w:tr w:rsidR="00956BAC" w:rsidRPr="00956BAC" w14:paraId="4C9CE745" w14:textId="77777777">
        <w:trPr>
          <w:jc w:val="center"/>
        </w:trPr>
        <w:tc>
          <w:tcPr>
            <w:tcW w:w="798" w:type="dxa"/>
          </w:tcPr>
          <w:p w14:paraId="4507A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243BA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18eec30b-00b8-44cc-9527-710ab6a93fb0</w:t>
            </w:r>
          </w:p>
        </w:tc>
        <w:tc>
          <w:tcPr>
            <w:tcW w:w="798" w:type="dxa"/>
          </w:tcPr>
          <w:p w14:paraId="0B673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19DA2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0.999314</w:t>
            </w:r>
          </w:p>
        </w:tc>
        <w:tc>
          <w:tcPr>
            <w:tcW w:w="798" w:type="dxa"/>
          </w:tcPr>
          <w:p w14:paraId="6767F1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9A9E9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431.13</w:t>
            </w:r>
          </w:p>
        </w:tc>
        <w:tc>
          <w:tcPr>
            <w:tcW w:w="798" w:type="dxa"/>
          </w:tcPr>
          <w:p w14:paraId="267E90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197.495</w:t>
            </w:r>
          </w:p>
        </w:tc>
        <w:tc>
          <w:tcPr>
            <w:tcW w:w="798" w:type="dxa"/>
          </w:tcPr>
          <w:p w14:paraId="607A0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481.584</w:t>
            </w:r>
          </w:p>
        </w:tc>
        <w:tc>
          <w:tcPr>
            <w:tcW w:w="798" w:type="dxa"/>
          </w:tcPr>
          <w:p w14:paraId="43B507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247.707</w:t>
            </w:r>
          </w:p>
        </w:tc>
        <w:tc>
          <w:tcPr>
            <w:tcW w:w="798" w:type="dxa"/>
          </w:tcPr>
          <w:p w14:paraId="12FBDF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383</w:t>
            </w:r>
          </w:p>
        </w:tc>
        <w:tc>
          <w:tcPr>
            <w:tcW w:w="798" w:type="dxa"/>
          </w:tcPr>
          <w:p w14:paraId="63C5F4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149</w:t>
            </w:r>
          </w:p>
        </w:tc>
        <w:tc>
          <w:tcPr>
            <w:tcW w:w="798" w:type="dxa"/>
          </w:tcPr>
          <w:p w14:paraId="3C3ACB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529</w:t>
            </w:r>
          </w:p>
        </w:tc>
        <w:tc>
          <w:tcPr>
            <w:tcW w:w="798" w:type="dxa"/>
          </w:tcPr>
          <w:p w14:paraId="36A756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295</w:t>
            </w:r>
          </w:p>
        </w:tc>
      </w:tr>
      <w:tr w:rsidR="00956BAC" w:rsidRPr="00956BAC" w14:paraId="0F23942E" w14:textId="77777777">
        <w:trPr>
          <w:jc w:val="center"/>
        </w:trPr>
        <w:tc>
          <w:tcPr>
            <w:tcW w:w="798" w:type="dxa"/>
          </w:tcPr>
          <w:p w14:paraId="3A612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BD155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dcc97506-e616-483e-8d40-f9c23578847e</w:t>
            </w:r>
          </w:p>
        </w:tc>
        <w:tc>
          <w:tcPr>
            <w:tcW w:w="798" w:type="dxa"/>
          </w:tcPr>
          <w:p w14:paraId="68C76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3DD9F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0.998796</w:t>
            </w:r>
          </w:p>
        </w:tc>
        <w:tc>
          <w:tcPr>
            <w:tcW w:w="798" w:type="dxa"/>
          </w:tcPr>
          <w:p w14:paraId="283B63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96087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431.614</w:t>
            </w:r>
          </w:p>
        </w:tc>
        <w:tc>
          <w:tcPr>
            <w:tcW w:w="798" w:type="dxa"/>
          </w:tcPr>
          <w:p w14:paraId="573D54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135.18</w:t>
            </w:r>
          </w:p>
        </w:tc>
        <w:tc>
          <w:tcPr>
            <w:tcW w:w="798" w:type="dxa"/>
          </w:tcPr>
          <w:p w14:paraId="66DD1E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482.551</w:t>
            </w:r>
          </w:p>
        </w:tc>
        <w:tc>
          <w:tcPr>
            <w:tcW w:w="798" w:type="dxa"/>
          </w:tcPr>
          <w:p w14:paraId="4BDCC9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195.532</w:t>
            </w:r>
          </w:p>
        </w:tc>
        <w:tc>
          <w:tcPr>
            <w:tcW w:w="798" w:type="dxa"/>
          </w:tcPr>
          <w:p w14:paraId="701A8E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383</w:t>
            </w:r>
          </w:p>
        </w:tc>
        <w:tc>
          <w:tcPr>
            <w:tcW w:w="798" w:type="dxa"/>
          </w:tcPr>
          <w:p w14:paraId="45C6A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w:t>
            </w:r>
          </w:p>
        </w:tc>
        <w:tc>
          <w:tcPr>
            <w:tcW w:w="798" w:type="dxa"/>
          </w:tcPr>
          <w:p w14:paraId="7203B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530</w:t>
            </w:r>
          </w:p>
        </w:tc>
        <w:tc>
          <w:tcPr>
            <w:tcW w:w="798" w:type="dxa"/>
          </w:tcPr>
          <w:p w14:paraId="12D1A1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243</w:t>
            </w:r>
          </w:p>
        </w:tc>
      </w:tr>
      <w:tr w:rsidR="00956BAC" w:rsidRPr="00956BAC" w14:paraId="2604CD64" w14:textId="77777777">
        <w:trPr>
          <w:jc w:val="center"/>
        </w:trPr>
        <w:tc>
          <w:tcPr>
            <w:tcW w:w="798" w:type="dxa"/>
          </w:tcPr>
          <w:p w14:paraId="62F855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BEA1B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ffce7a14-c2e6-44f9-975b-f58a492ef531</w:t>
            </w:r>
          </w:p>
        </w:tc>
        <w:tc>
          <w:tcPr>
            <w:tcW w:w="798" w:type="dxa"/>
          </w:tcPr>
          <w:p w14:paraId="0F1FE6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5E365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0.979561</w:t>
            </w:r>
          </w:p>
        </w:tc>
        <w:tc>
          <w:tcPr>
            <w:tcW w:w="798" w:type="dxa"/>
          </w:tcPr>
          <w:p w14:paraId="0FC0A4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C763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485.01</w:t>
            </w:r>
          </w:p>
        </w:tc>
        <w:tc>
          <w:tcPr>
            <w:tcW w:w="798" w:type="dxa"/>
          </w:tcPr>
          <w:p w14:paraId="0F613A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137.28</w:t>
            </w:r>
          </w:p>
        </w:tc>
        <w:tc>
          <w:tcPr>
            <w:tcW w:w="798" w:type="dxa"/>
          </w:tcPr>
          <w:p w14:paraId="2010BB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536.269</w:t>
            </w:r>
          </w:p>
        </w:tc>
        <w:tc>
          <w:tcPr>
            <w:tcW w:w="798" w:type="dxa"/>
          </w:tcPr>
          <w:p w14:paraId="3CF5C3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186.459</w:t>
            </w:r>
          </w:p>
        </w:tc>
        <w:tc>
          <w:tcPr>
            <w:tcW w:w="798" w:type="dxa"/>
          </w:tcPr>
          <w:p w14:paraId="3B568F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437</w:t>
            </w:r>
          </w:p>
        </w:tc>
        <w:tc>
          <w:tcPr>
            <w:tcW w:w="798" w:type="dxa"/>
          </w:tcPr>
          <w:p w14:paraId="02DB54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w:t>
            </w:r>
          </w:p>
        </w:tc>
        <w:tc>
          <w:tcPr>
            <w:tcW w:w="798" w:type="dxa"/>
          </w:tcPr>
          <w:p w14:paraId="3356EB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584</w:t>
            </w:r>
          </w:p>
        </w:tc>
        <w:tc>
          <w:tcPr>
            <w:tcW w:w="798" w:type="dxa"/>
          </w:tcPr>
          <w:p w14:paraId="28A03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234</w:t>
            </w:r>
          </w:p>
        </w:tc>
      </w:tr>
      <w:tr w:rsidR="00956BAC" w:rsidRPr="00956BAC" w14:paraId="0BD1A914" w14:textId="77777777">
        <w:trPr>
          <w:jc w:val="center"/>
        </w:trPr>
        <w:tc>
          <w:tcPr>
            <w:tcW w:w="798" w:type="dxa"/>
          </w:tcPr>
          <w:p w14:paraId="21482D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8F331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8f6d06b0-4226-41c8-967a-a5c877a5e70f</w:t>
            </w:r>
          </w:p>
        </w:tc>
        <w:tc>
          <w:tcPr>
            <w:tcW w:w="798" w:type="dxa"/>
          </w:tcPr>
          <w:p w14:paraId="54B5D6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EF28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0.997439</w:t>
            </w:r>
          </w:p>
        </w:tc>
        <w:tc>
          <w:tcPr>
            <w:tcW w:w="798" w:type="dxa"/>
          </w:tcPr>
          <w:p w14:paraId="18979D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B83A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531.027</w:t>
            </w:r>
          </w:p>
        </w:tc>
        <w:tc>
          <w:tcPr>
            <w:tcW w:w="798" w:type="dxa"/>
          </w:tcPr>
          <w:p w14:paraId="54966D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133.065</w:t>
            </w:r>
          </w:p>
        </w:tc>
        <w:tc>
          <w:tcPr>
            <w:tcW w:w="798" w:type="dxa"/>
          </w:tcPr>
          <w:p w14:paraId="29E0EC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584.377</w:t>
            </w:r>
          </w:p>
        </w:tc>
        <w:tc>
          <w:tcPr>
            <w:tcW w:w="798" w:type="dxa"/>
          </w:tcPr>
          <w:p w14:paraId="34CA82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197.762</w:t>
            </w:r>
          </w:p>
        </w:tc>
        <w:tc>
          <w:tcPr>
            <w:tcW w:w="798" w:type="dxa"/>
          </w:tcPr>
          <w:p w14:paraId="58034B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483</w:t>
            </w:r>
          </w:p>
        </w:tc>
        <w:tc>
          <w:tcPr>
            <w:tcW w:w="798" w:type="dxa"/>
          </w:tcPr>
          <w:p w14:paraId="118309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w:t>
            </w:r>
          </w:p>
        </w:tc>
        <w:tc>
          <w:tcPr>
            <w:tcW w:w="798" w:type="dxa"/>
          </w:tcPr>
          <w:p w14:paraId="6B16EC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632</w:t>
            </w:r>
          </w:p>
        </w:tc>
        <w:tc>
          <w:tcPr>
            <w:tcW w:w="798" w:type="dxa"/>
          </w:tcPr>
          <w:p w14:paraId="698AC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245</w:t>
            </w:r>
          </w:p>
        </w:tc>
      </w:tr>
      <w:tr w:rsidR="00956BAC" w:rsidRPr="00956BAC" w14:paraId="24C5C214" w14:textId="77777777">
        <w:trPr>
          <w:jc w:val="center"/>
        </w:trPr>
        <w:tc>
          <w:tcPr>
            <w:tcW w:w="798" w:type="dxa"/>
          </w:tcPr>
          <w:p w14:paraId="055012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BE54E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f52a5b70-ead3-4d87-93bf-40211f5f1cb8</w:t>
            </w:r>
          </w:p>
        </w:tc>
        <w:tc>
          <w:tcPr>
            <w:tcW w:w="798" w:type="dxa"/>
          </w:tcPr>
          <w:p w14:paraId="5705EC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95284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0.974434</w:t>
            </w:r>
          </w:p>
        </w:tc>
        <w:tc>
          <w:tcPr>
            <w:tcW w:w="798" w:type="dxa"/>
          </w:tcPr>
          <w:p w14:paraId="0DAB16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7856F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589.22</w:t>
            </w:r>
          </w:p>
        </w:tc>
        <w:tc>
          <w:tcPr>
            <w:tcW w:w="798" w:type="dxa"/>
          </w:tcPr>
          <w:p w14:paraId="550DE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139.147</w:t>
            </w:r>
          </w:p>
        </w:tc>
        <w:tc>
          <w:tcPr>
            <w:tcW w:w="798" w:type="dxa"/>
          </w:tcPr>
          <w:p w14:paraId="129C2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635.459</w:t>
            </w:r>
          </w:p>
        </w:tc>
        <w:tc>
          <w:tcPr>
            <w:tcW w:w="798" w:type="dxa"/>
          </w:tcPr>
          <w:p w14:paraId="0B7612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196.502</w:t>
            </w:r>
          </w:p>
        </w:tc>
        <w:tc>
          <w:tcPr>
            <w:tcW w:w="798" w:type="dxa"/>
          </w:tcPr>
          <w:p w14:paraId="4BBE9F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541</w:t>
            </w:r>
          </w:p>
        </w:tc>
        <w:tc>
          <w:tcPr>
            <w:tcW w:w="798" w:type="dxa"/>
          </w:tcPr>
          <w:p w14:paraId="6AFF6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91</w:t>
            </w:r>
          </w:p>
        </w:tc>
        <w:tc>
          <w:tcPr>
            <w:tcW w:w="798" w:type="dxa"/>
          </w:tcPr>
          <w:p w14:paraId="62B950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683</w:t>
            </w:r>
          </w:p>
        </w:tc>
        <w:tc>
          <w:tcPr>
            <w:tcW w:w="798" w:type="dxa"/>
          </w:tcPr>
          <w:p w14:paraId="7A6236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244</w:t>
            </w:r>
          </w:p>
        </w:tc>
      </w:tr>
      <w:tr w:rsidR="00956BAC" w:rsidRPr="00956BAC" w14:paraId="3C82C99A" w14:textId="77777777">
        <w:trPr>
          <w:jc w:val="center"/>
        </w:trPr>
        <w:tc>
          <w:tcPr>
            <w:tcW w:w="798" w:type="dxa"/>
          </w:tcPr>
          <w:p w14:paraId="51B34F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7098A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0617c42e-e7b0-4a02-b7d7-21ad7f691e25</w:t>
            </w:r>
          </w:p>
        </w:tc>
        <w:tc>
          <w:tcPr>
            <w:tcW w:w="798" w:type="dxa"/>
          </w:tcPr>
          <w:p w14:paraId="740688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9BE2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0.995332</w:t>
            </w:r>
          </w:p>
        </w:tc>
        <w:tc>
          <w:tcPr>
            <w:tcW w:w="798" w:type="dxa"/>
          </w:tcPr>
          <w:p w14:paraId="4F660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72E3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483.988</w:t>
            </w:r>
          </w:p>
        </w:tc>
        <w:tc>
          <w:tcPr>
            <w:tcW w:w="798" w:type="dxa"/>
          </w:tcPr>
          <w:p w14:paraId="63520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216.854</w:t>
            </w:r>
          </w:p>
        </w:tc>
        <w:tc>
          <w:tcPr>
            <w:tcW w:w="798" w:type="dxa"/>
          </w:tcPr>
          <w:p w14:paraId="5E199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529.696</w:t>
            </w:r>
          </w:p>
        </w:tc>
        <w:tc>
          <w:tcPr>
            <w:tcW w:w="798" w:type="dxa"/>
          </w:tcPr>
          <w:p w14:paraId="175C51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256.927</w:t>
            </w:r>
          </w:p>
        </w:tc>
        <w:tc>
          <w:tcPr>
            <w:tcW w:w="798" w:type="dxa"/>
          </w:tcPr>
          <w:p w14:paraId="4BA7CB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435</w:t>
            </w:r>
          </w:p>
        </w:tc>
        <w:tc>
          <w:tcPr>
            <w:tcW w:w="798" w:type="dxa"/>
          </w:tcPr>
          <w:p w14:paraId="7F47B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168</w:t>
            </w:r>
          </w:p>
        </w:tc>
        <w:tc>
          <w:tcPr>
            <w:tcW w:w="798" w:type="dxa"/>
          </w:tcPr>
          <w:p w14:paraId="7D102D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577</w:t>
            </w:r>
          </w:p>
        </w:tc>
        <w:tc>
          <w:tcPr>
            <w:tcW w:w="798" w:type="dxa"/>
          </w:tcPr>
          <w:p w14:paraId="70A672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304</w:t>
            </w:r>
          </w:p>
        </w:tc>
      </w:tr>
      <w:tr w:rsidR="00956BAC" w:rsidRPr="00956BAC" w14:paraId="7A63BF56" w14:textId="77777777">
        <w:trPr>
          <w:jc w:val="center"/>
        </w:trPr>
        <w:tc>
          <w:tcPr>
            <w:tcW w:w="798" w:type="dxa"/>
          </w:tcPr>
          <w:p w14:paraId="007CE8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2F3EC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3bec0bcb-5165-44b6-851c-f982a1ef0df7</w:t>
            </w:r>
          </w:p>
        </w:tc>
        <w:tc>
          <w:tcPr>
            <w:tcW w:w="798" w:type="dxa"/>
          </w:tcPr>
          <w:p w14:paraId="72BC50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D6B71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0.994094</w:t>
            </w:r>
          </w:p>
        </w:tc>
        <w:tc>
          <w:tcPr>
            <w:tcW w:w="798" w:type="dxa"/>
          </w:tcPr>
          <w:p w14:paraId="5DEAC5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2B6F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535.249</w:t>
            </w:r>
          </w:p>
        </w:tc>
        <w:tc>
          <w:tcPr>
            <w:tcW w:w="798" w:type="dxa"/>
          </w:tcPr>
          <w:p w14:paraId="0F935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200.438</w:t>
            </w:r>
          </w:p>
        </w:tc>
        <w:tc>
          <w:tcPr>
            <w:tcW w:w="798" w:type="dxa"/>
          </w:tcPr>
          <w:p w14:paraId="21B549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586.668</w:t>
            </w:r>
          </w:p>
        </w:tc>
        <w:tc>
          <w:tcPr>
            <w:tcW w:w="798" w:type="dxa"/>
          </w:tcPr>
          <w:p w14:paraId="42BECC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256.686</w:t>
            </w:r>
          </w:p>
        </w:tc>
        <w:tc>
          <w:tcPr>
            <w:tcW w:w="798" w:type="dxa"/>
          </w:tcPr>
          <w:p w14:paraId="2CB3B2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487</w:t>
            </w:r>
          </w:p>
        </w:tc>
        <w:tc>
          <w:tcPr>
            <w:tcW w:w="798" w:type="dxa"/>
          </w:tcPr>
          <w:p w14:paraId="04DB7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152</w:t>
            </w:r>
          </w:p>
        </w:tc>
        <w:tc>
          <w:tcPr>
            <w:tcW w:w="798" w:type="dxa"/>
          </w:tcPr>
          <w:p w14:paraId="730416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634</w:t>
            </w:r>
          </w:p>
        </w:tc>
        <w:tc>
          <w:tcPr>
            <w:tcW w:w="798" w:type="dxa"/>
          </w:tcPr>
          <w:p w14:paraId="7ED632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304</w:t>
            </w:r>
          </w:p>
        </w:tc>
      </w:tr>
      <w:tr w:rsidR="00956BAC" w:rsidRPr="00956BAC" w14:paraId="7CDD005C" w14:textId="77777777">
        <w:trPr>
          <w:jc w:val="center"/>
        </w:trPr>
        <w:tc>
          <w:tcPr>
            <w:tcW w:w="798" w:type="dxa"/>
          </w:tcPr>
          <w:p w14:paraId="5FB03D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72125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1c45d146-355c-4071-a478-64ef783ba1f3</w:t>
            </w:r>
          </w:p>
        </w:tc>
        <w:tc>
          <w:tcPr>
            <w:tcW w:w="798" w:type="dxa"/>
          </w:tcPr>
          <w:p w14:paraId="1DA6C8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2549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0.595205</w:t>
            </w:r>
          </w:p>
        </w:tc>
        <w:tc>
          <w:tcPr>
            <w:tcW w:w="798" w:type="dxa"/>
          </w:tcPr>
          <w:p w14:paraId="22F7FF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F10CD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590.65</w:t>
            </w:r>
          </w:p>
        </w:tc>
        <w:tc>
          <w:tcPr>
            <w:tcW w:w="798" w:type="dxa"/>
          </w:tcPr>
          <w:p w14:paraId="62B038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213.684</w:t>
            </w:r>
          </w:p>
        </w:tc>
        <w:tc>
          <w:tcPr>
            <w:tcW w:w="798" w:type="dxa"/>
          </w:tcPr>
          <w:p w14:paraId="1D80C6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629.999</w:t>
            </w:r>
          </w:p>
        </w:tc>
        <w:tc>
          <w:tcPr>
            <w:tcW w:w="798" w:type="dxa"/>
          </w:tcPr>
          <w:p w14:paraId="704FD4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245.549</w:t>
            </w:r>
          </w:p>
        </w:tc>
        <w:tc>
          <w:tcPr>
            <w:tcW w:w="798" w:type="dxa"/>
          </w:tcPr>
          <w:p w14:paraId="4198A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542</w:t>
            </w:r>
          </w:p>
        </w:tc>
        <w:tc>
          <w:tcPr>
            <w:tcW w:w="798" w:type="dxa"/>
          </w:tcPr>
          <w:p w14:paraId="191463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165</w:t>
            </w:r>
          </w:p>
        </w:tc>
        <w:tc>
          <w:tcPr>
            <w:tcW w:w="798" w:type="dxa"/>
          </w:tcPr>
          <w:p w14:paraId="3E350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677</w:t>
            </w:r>
          </w:p>
        </w:tc>
        <w:tc>
          <w:tcPr>
            <w:tcW w:w="798" w:type="dxa"/>
          </w:tcPr>
          <w:p w14:paraId="13E96B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293</w:t>
            </w:r>
          </w:p>
        </w:tc>
      </w:tr>
      <w:tr w:rsidR="00956BAC" w:rsidRPr="00956BAC" w14:paraId="6F8F6AFE" w14:textId="77777777">
        <w:trPr>
          <w:jc w:val="center"/>
        </w:trPr>
        <w:tc>
          <w:tcPr>
            <w:tcW w:w="798" w:type="dxa"/>
          </w:tcPr>
          <w:p w14:paraId="4563D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245F9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bbeafc09-a2bf-4b00-9bbd-ab75231ae3c0</w:t>
            </w:r>
          </w:p>
        </w:tc>
        <w:tc>
          <w:tcPr>
            <w:tcW w:w="798" w:type="dxa"/>
          </w:tcPr>
          <w:p w14:paraId="717B23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C0C9A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0.670577</w:t>
            </w:r>
          </w:p>
        </w:tc>
        <w:tc>
          <w:tcPr>
            <w:tcW w:w="798" w:type="dxa"/>
          </w:tcPr>
          <w:p w14:paraId="2A90B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CE666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683.481</w:t>
            </w:r>
          </w:p>
        </w:tc>
        <w:tc>
          <w:tcPr>
            <w:tcW w:w="798" w:type="dxa"/>
          </w:tcPr>
          <w:p w14:paraId="7DF10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205.729</w:t>
            </w:r>
          </w:p>
        </w:tc>
        <w:tc>
          <w:tcPr>
            <w:tcW w:w="798" w:type="dxa"/>
          </w:tcPr>
          <w:p w14:paraId="21DE17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730.072</w:t>
            </w:r>
          </w:p>
        </w:tc>
        <w:tc>
          <w:tcPr>
            <w:tcW w:w="798" w:type="dxa"/>
          </w:tcPr>
          <w:p w14:paraId="604775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253.044</w:t>
            </w:r>
          </w:p>
        </w:tc>
        <w:tc>
          <w:tcPr>
            <w:tcW w:w="798" w:type="dxa"/>
          </w:tcPr>
          <w:p w14:paraId="30754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635</w:t>
            </w:r>
          </w:p>
        </w:tc>
        <w:tc>
          <w:tcPr>
            <w:tcW w:w="798" w:type="dxa"/>
          </w:tcPr>
          <w:p w14:paraId="1F65B1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157</w:t>
            </w:r>
          </w:p>
        </w:tc>
        <w:tc>
          <w:tcPr>
            <w:tcW w:w="798" w:type="dxa"/>
          </w:tcPr>
          <w:p w14:paraId="1B4C2D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778</w:t>
            </w:r>
          </w:p>
        </w:tc>
        <w:tc>
          <w:tcPr>
            <w:tcW w:w="798" w:type="dxa"/>
          </w:tcPr>
          <w:p w14:paraId="546CD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301</w:t>
            </w:r>
          </w:p>
        </w:tc>
      </w:tr>
      <w:tr w:rsidR="00956BAC" w:rsidRPr="00956BAC" w14:paraId="5BD20879" w14:textId="77777777">
        <w:trPr>
          <w:jc w:val="center"/>
        </w:trPr>
        <w:tc>
          <w:tcPr>
            <w:tcW w:w="798" w:type="dxa"/>
          </w:tcPr>
          <w:p w14:paraId="6C087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CB209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3ea60d39-cf68-44ac-a5c3-cbb3a3bb63b4</w:t>
            </w:r>
          </w:p>
        </w:tc>
        <w:tc>
          <w:tcPr>
            <w:tcW w:w="798" w:type="dxa"/>
          </w:tcPr>
          <w:p w14:paraId="751233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65D1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0.751343</w:t>
            </w:r>
          </w:p>
        </w:tc>
        <w:tc>
          <w:tcPr>
            <w:tcW w:w="798" w:type="dxa"/>
          </w:tcPr>
          <w:p w14:paraId="4C6518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D7790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684.685</w:t>
            </w:r>
          </w:p>
        </w:tc>
        <w:tc>
          <w:tcPr>
            <w:tcW w:w="798" w:type="dxa"/>
          </w:tcPr>
          <w:p w14:paraId="4EE6E4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136.382</w:t>
            </w:r>
          </w:p>
        </w:tc>
        <w:tc>
          <w:tcPr>
            <w:tcW w:w="798" w:type="dxa"/>
          </w:tcPr>
          <w:p w14:paraId="0ACFA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741.619</w:t>
            </w:r>
          </w:p>
        </w:tc>
        <w:tc>
          <w:tcPr>
            <w:tcW w:w="798" w:type="dxa"/>
          </w:tcPr>
          <w:p w14:paraId="5BCB86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195.775</w:t>
            </w:r>
          </w:p>
        </w:tc>
        <w:tc>
          <w:tcPr>
            <w:tcW w:w="798" w:type="dxa"/>
          </w:tcPr>
          <w:p w14:paraId="29E26D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636</w:t>
            </w:r>
          </w:p>
        </w:tc>
        <w:tc>
          <w:tcPr>
            <w:tcW w:w="798" w:type="dxa"/>
          </w:tcPr>
          <w:p w14:paraId="6E7C6F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w:t>
            </w:r>
          </w:p>
        </w:tc>
        <w:tc>
          <w:tcPr>
            <w:tcW w:w="798" w:type="dxa"/>
          </w:tcPr>
          <w:p w14:paraId="36CA39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789</w:t>
            </w:r>
          </w:p>
        </w:tc>
        <w:tc>
          <w:tcPr>
            <w:tcW w:w="798" w:type="dxa"/>
          </w:tcPr>
          <w:p w14:paraId="07156B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243</w:t>
            </w:r>
          </w:p>
        </w:tc>
      </w:tr>
      <w:tr w:rsidR="00956BAC" w:rsidRPr="00956BAC" w14:paraId="1E9D3189" w14:textId="77777777">
        <w:trPr>
          <w:jc w:val="center"/>
        </w:trPr>
        <w:tc>
          <w:tcPr>
            <w:tcW w:w="798" w:type="dxa"/>
          </w:tcPr>
          <w:p w14:paraId="239BDE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DAA24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872180cf-23a4-4c8d-bc2c-c412e1187455</w:t>
            </w:r>
          </w:p>
        </w:tc>
        <w:tc>
          <w:tcPr>
            <w:tcW w:w="798" w:type="dxa"/>
          </w:tcPr>
          <w:p w14:paraId="734168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F44DF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0.519613</w:t>
            </w:r>
          </w:p>
        </w:tc>
        <w:tc>
          <w:tcPr>
            <w:tcW w:w="798" w:type="dxa"/>
          </w:tcPr>
          <w:p w14:paraId="00421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031611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733.514</w:t>
            </w:r>
          </w:p>
        </w:tc>
        <w:tc>
          <w:tcPr>
            <w:tcW w:w="798" w:type="dxa"/>
          </w:tcPr>
          <w:p w14:paraId="00AB4F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203.653</w:t>
            </w:r>
          </w:p>
        </w:tc>
        <w:tc>
          <w:tcPr>
            <w:tcW w:w="798" w:type="dxa"/>
          </w:tcPr>
          <w:p w14:paraId="471683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779.099</w:t>
            </w:r>
          </w:p>
        </w:tc>
        <w:tc>
          <w:tcPr>
            <w:tcW w:w="798" w:type="dxa"/>
          </w:tcPr>
          <w:p w14:paraId="45C3DD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253.778</w:t>
            </w:r>
          </w:p>
        </w:tc>
        <w:tc>
          <w:tcPr>
            <w:tcW w:w="798" w:type="dxa"/>
          </w:tcPr>
          <w:p w14:paraId="06198F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685</w:t>
            </w:r>
          </w:p>
        </w:tc>
        <w:tc>
          <w:tcPr>
            <w:tcW w:w="798" w:type="dxa"/>
          </w:tcPr>
          <w:p w14:paraId="1DB154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155</w:t>
            </w:r>
          </w:p>
        </w:tc>
        <w:tc>
          <w:tcPr>
            <w:tcW w:w="798" w:type="dxa"/>
          </w:tcPr>
          <w:p w14:paraId="3713C5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827</w:t>
            </w:r>
          </w:p>
        </w:tc>
        <w:tc>
          <w:tcPr>
            <w:tcW w:w="798" w:type="dxa"/>
          </w:tcPr>
          <w:p w14:paraId="0C93D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301</w:t>
            </w:r>
          </w:p>
        </w:tc>
      </w:tr>
      <w:tr w:rsidR="00956BAC" w:rsidRPr="00956BAC" w14:paraId="43A06B84" w14:textId="77777777">
        <w:trPr>
          <w:jc w:val="center"/>
        </w:trPr>
        <w:tc>
          <w:tcPr>
            <w:tcW w:w="798" w:type="dxa"/>
          </w:tcPr>
          <w:p w14:paraId="0F8208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hurricane-harvey_00000387</w:t>
            </w:r>
          </w:p>
        </w:tc>
        <w:tc>
          <w:tcPr>
            <w:tcW w:w="798" w:type="dxa"/>
          </w:tcPr>
          <w:p w14:paraId="0A9A2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bafa1bb4-dc4c-4774-aec1-044e89f39e6d</w:t>
            </w:r>
          </w:p>
        </w:tc>
        <w:tc>
          <w:tcPr>
            <w:tcW w:w="798" w:type="dxa"/>
          </w:tcPr>
          <w:p w14:paraId="5737D8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4781E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0.887509</w:t>
            </w:r>
          </w:p>
        </w:tc>
        <w:tc>
          <w:tcPr>
            <w:tcW w:w="798" w:type="dxa"/>
          </w:tcPr>
          <w:p w14:paraId="5F351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3CFF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735.546</w:t>
            </w:r>
          </w:p>
        </w:tc>
        <w:tc>
          <w:tcPr>
            <w:tcW w:w="798" w:type="dxa"/>
          </w:tcPr>
          <w:p w14:paraId="2B9A0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138.011</w:t>
            </w:r>
          </w:p>
        </w:tc>
        <w:tc>
          <w:tcPr>
            <w:tcW w:w="798" w:type="dxa"/>
          </w:tcPr>
          <w:p w14:paraId="4F23B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790.233</w:t>
            </w:r>
          </w:p>
        </w:tc>
        <w:tc>
          <w:tcPr>
            <w:tcW w:w="798" w:type="dxa"/>
          </w:tcPr>
          <w:p w14:paraId="27954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192.994</w:t>
            </w:r>
          </w:p>
        </w:tc>
        <w:tc>
          <w:tcPr>
            <w:tcW w:w="798" w:type="dxa"/>
          </w:tcPr>
          <w:p w14:paraId="255527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687</w:t>
            </w:r>
          </w:p>
        </w:tc>
        <w:tc>
          <w:tcPr>
            <w:tcW w:w="798" w:type="dxa"/>
          </w:tcPr>
          <w:p w14:paraId="4ECF4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w:t>
            </w:r>
          </w:p>
        </w:tc>
        <w:tc>
          <w:tcPr>
            <w:tcW w:w="798" w:type="dxa"/>
          </w:tcPr>
          <w:p w14:paraId="00194C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838</w:t>
            </w:r>
          </w:p>
        </w:tc>
        <w:tc>
          <w:tcPr>
            <w:tcW w:w="798" w:type="dxa"/>
          </w:tcPr>
          <w:p w14:paraId="65853D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240</w:t>
            </w:r>
          </w:p>
        </w:tc>
      </w:tr>
      <w:tr w:rsidR="00956BAC" w:rsidRPr="00956BAC" w14:paraId="7C711725" w14:textId="77777777">
        <w:trPr>
          <w:jc w:val="center"/>
        </w:trPr>
        <w:tc>
          <w:tcPr>
            <w:tcW w:w="798" w:type="dxa"/>
          </w:tcPr>
          <w:p w14:paraId="7C4975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91E51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92f0247d-bf82-4d3e-bbf4-7ee0d0e8b57a</w:t>
            </w:r>
          </w:p>
        </w:tc>
        <w:tc>
          <w:tcPr>
            <w:tcW w:w="798" w:type="dxa"/>
          </w:tcPr>
          <w:p w14:paraId="0B2D0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9113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0.999189</w:t>
            </w:r>
          </w:p>
        </w:tc>
        <w:tc>
          <w:tcPr>
            <w:tcW w:w="798" w:type="dxa"/>
          </w:tcPr>
          <w:p w14:paraId="0491B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53F1F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789.64</w:t>
            </w:r>
          </w:p>
        </w:tc>
        <w:tc>
          <w:tcPr>
            <w:tcW w:w="798" w:type="dxa"/>
          </w:tcPr>
          <w:p w14:paraId="41B922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142.701</w:t>
            </w:r>
          </w:p>
        </w:tc>
        <w:tc>
          <w:tcPr>
            <w:tcW w:w="798" w:type="dxa"/>
          </w:tcPr>
          <w:p w14:paraId="767588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841.105</w:t>
            </w:r>
          </w:p>
        </w:tc>
        <w:tc>
          <w:tcPr>
            <w:tcW w:w="798" w:type="dxa"/>
          </w:tcPr>
          <w:p w14:paraId="161083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198.16</w:t>
            </w:r>
          </w:p>
        </w:tc>
        <w:tc>
          <w:tcPr>
            <w:tcW w:w="798" w:type="dxa"/>
          </w:tcPr>
          <w:p w14:paraId="12A27F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741</w:t>
            </w:r>
          </w:p>
        </w:tc>
        <w:tc>
          <w:tcPr>
            <w:tcW w:w="798" w:type="dxa"/>
          </w:tcPr>
          <w:p w14:paraId="7F043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w:t>
            </w:r>
          </w:p>
        </w:tc>
        <w:tc>
          <w:tcPr>
            <w:tcW w:w="798" w:type="dxa"/>
          </w:tcPr>
          <w:p w14:paraId="60BC4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889</w:t>
            </w:r>
          </w:p>
        </w:tc>
        <w:tc>
          <w:tcPr>
            <w:tcW w:w="798" w:type="dxa"/>
          </w:tcPr>
          <w:p w14:paraId="31FE1B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246</w:t>
            </w:r>
          </w:p>
        </w:tc>
      </w:tr>
      <w:tr w:rsidR="00956BAC" w:rsidRPr="00956BAC" w14:paraId="4664DFA0" w14:textId="77777777">
        <w:trPr>
          <w:jc w:val="center"/>
        </w:trPr>
        <w:tc>
          <w:tcPr>
            <w:tcW w:w="798" w:type="dxa"/>
          </w:tcPr>
          <w:p w14:paraId="1991E2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C97E1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71a41c9c-50f3-4bb2-8002-8e6afb877730</w:t>
            </w:r>
          </w:p>
        </w:tc>
        <w:tc>
          <w:tcPr>
            <w:tcW w:w="798" w:type="dxa"/>
          </w:tcPr>
          <w:p w14:paraId="39BAB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A01A2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0.990847</w:t>
            </w:r>
          </w:p>
        </w:tc>
        <w:tc>
          <w:tcPr>
            <w:tcW w:w="798" w:type="dxa"/>
          </w:tcPr>
          <w:p w14:paraId="3BB625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5D24A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790.555</w:t>
            </w:r>
          </w:p>
        </w:tc>
        <w:tc>
          <w:tcPr>
            <w:tcW w:w="798" w:type="dxa"/>
          </w:tcPr>
          <w:p w14:paraId="7F9157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201.36</w:t>
            </w:r>
          </w:p>
        </w:tc>
        <w:tc>
          <w:tcPr>
            <w:tcW w:w="798" w:type="dxa"/>
          </w:tcPr>
          <w:p w14:paraId="05DDE2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840.868</w:t>
            </w:r>
          </w:p>
        </w:tc>
        <w:tc>
          <w:tcPr>
            <w:tcW w:w="798" w:type="dxa"/>
          </w:tcPr>
          <w:p w14:paraId="2C550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257.348</w:t>
            </w:r>
          </w:p>
        </w:tc>
        <w:tc>
          <w:tcPr>
            <w:tcW w:w="798" w:type="dxa"/>
          </w:tcPr>
          <w:p w14:paraId="56492B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742</w:t>
            </w:r>
          </w:p>
        </w:tc>
        <w:tc>
          <w:tcPr>
            <w:tcW w:w="798" w:type="dxa"/>
          </w:tcPr>
          <w:p w14:paraId="50142B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153</w:t>
            </w:r>
          </w:p>
        </w:tc>
        <w:tc>
          <w:tcPr>
            <w:tcW w:w="798" w:type="dxa"/>
          </w:tcPr>
          <w:p w14:paraId="30D58F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888</w:t>
            </w:r>
          </w:p>
        </w:tc>
        <w:tc>
          <w:tcPr>
            <w:tcW w:w="798" w:type="dxa"/>
          </w:tcPr>
          <w:p w14:paraId="0BF80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305</w:t>
            </w:r>
          </w:p>
        </w:tc>
      </w:tr>
      <w:tr w:rsidR="00956BAC" w:rsidRPr="00956BAC" w14:paraId="72542E5E" w14:textId="77777777">
        <w:trPr>
          <w:jc w:val="center"/>
        </w:trPr>
        <w:tc>
          <w:tcPr>
            <w:tcW w:w="798" w:type="dxa"/>
          </w:tcPr>
          <w:p w14:paraId="26E3C8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B8CEC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9f1ee2c4-5525-4f2e-8118-6ada26d964a9</w:t>
            </w:r>
          </w:p>
        </w:tc>
        <w:tc>
          <w:tcPr>
            <w:tcW w:w="798" w:type="dxa"/>
          </w:tcPr>
          <w:p w14:paraId="385971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A519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0.999723</w:t>
            </w:r>
          </w:p>
        </w:tc>
        <w:tc>
          <w:tcPr>
            <w:tcW w:w="798" w:type="dxa"/>
          </w:tcPr>
          <w:p w14:paraId="0850F9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58AA7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843.088</w:t>
            </w:r>
          </w:p>
        </w:tc>
        <w:tc>
          <w:tcPr>
            <w:tcW w:w="798" w:type="dxa"/>
          </w:tcPr>
          <w:p w14:paraId="535518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140.048</w:t>
            </w:r>
          </w:p>
        </w:tc>
        <w:tc>
          <w:tcPr>
            <w:tcW w:w="798" w:type="dxa"/>
          </w:tcPr>
          <w:p w14:paraId="0295FD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892.645</w:t>
            </w:r>
          </w:p>
        </w:tc>
        <w:tc>
          <w:tcPr>
            <w:tcW w:w="798" w:type="dxa"/>
          </w:tcPr>
          <w:p w14:paraId="4F2E3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197.927</w:t>
            </w:r>
          </w:p>
        </w:tc>
        <w:tc>
          <w:tcPr>
            <w:tcW w:w="798" w:type="dxa"/>
          </w:tcPr>
          <w:p w14:paraId="3B4CF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795</w:t>
            </w:r>
          </w:p>
        </w:tc>
        <w:tc>
          <w:tcPr>
            <w:tcW w:w="798" w:type="dxa"/>
          </w:tcPr>
          <w:p w14:paraId="13E18E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92</w:t>
            </w:r>
          </w:p>
        </w:tc>
        <w:tc>
          <w:tcPr>
            <w:tcW w:w="798" w:type="dxa"/>
          </w:tcPr>
          <w:p w14:paraId="4F3622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940</w:t>
            </w:r>
          </w:p>
        </w:tc>
        <w:tc>
          <w:tcPr>
            <w:tcW w:w="798" w:type="dxa"/>
          </w:tcPr>
          <w:p w14:paraId="6AE1C5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245</w:t>
            </w:r>
          </w:p>
        </w:tc>
      </w:tr>
      <w:tr w:rsidR="00956BAC" w:rsidRPr="00956BAC" w14:paraId="18E0EBB0" w14:textId="77777777">
        <w:trPr>
          <w:jc w:val="center"/>
        </w:trPr>
        <w:tc>
          <w:tcPr>
            <w:tcW w:w="798" w:type="dxa"/>
          </w:tcPr>
          <w:p w14:paraId="2283D2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6405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e75256d4-76cf-48e7-a842-63546e6a898e</w:t>
            </w:r>
          </w:p>
        </w:tc>
        <w:tc>
          <w:tcPr>
            <w:tcW w:w="798" w:type="dxa"/>
          </w:tcPr>
          <w:p w14:paraId="5E8BB7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11685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0.99637</w:t>
            </w:r>
          </w:p>
        </w:tc>
        <w:tc>
          <w:tcPr>
            <w:tcW w:w="798" w:type="dxa"/>
          </w:tcPr>
          <w:p w14:paraId="47FCB2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446613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840.572</w:t>
            </w:r>
          </w:p>
        </w:tc>
        <w:tc>
          <w:tcPr>
            <w:tcW w:w="798" w:type="dxa"/>
          </w:tcPr>
          <w:p w14:paraId="1B056D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208.959</w:t>
            </w:r>
          </w:p>
        </w:tc>
        <w:tc>
          <w:tcPr>
            <w:tcW w:w="798" w:type="dxa"/>
          </w:tcPr>
          <w:p w14:paraId="3A47E8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894.666</w:t>
            </w:r>
          </w:p>
        </w:tc>
        <w:tc>
          <w:tcPr>
            <w:tcW w:w="798" w:type="dxa"/>
          </w:tcPr>
          <w:p w14:paraId="73A2E4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253.272</w:t>
            </w:r>
          </w:p>
        </w:tc>
        <w:tc>
          <w:tcPr>
            <w:tcW w:w="798" w:type="dxa"/>
          </w:tcPr>
          <w:p w14:paraId="4B17BC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792</w:t>
            </w:r>
          </w:p>
        </w:tc>
        <w:tc>
          <w:tcPr>
            <w:tcW w:w="798" w:type="dxa"/>
          </w:tcPr>
          <w:p w14:paraId="689DEE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160</w:t>
            </w:r>
          </w:p>
        </w:tc>
        <w:tc>
          <w:tcPr>
            <w:tcW w:w="798" w:type="dxa"/>
          </w:tcPr>
          <w:p w14:paraId="0DE097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942</w:t>
            </w:r>
          </w:p>
        </w:tc>
        <w:tc>
          <w:tcPr>
            <w:tcW w:w="798" w:type="dxa"/>
          </w:tcPr>
          <w:p w14:paraId="7C13A6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301</w:t>
            </w:r>
          </w:p>
        </w:tc>
      </w:tr>
      <w:tr w:rsidR="00956BAC" w:rsidRPr="00956BAC" w14:paraId="558C595A" w14:textId="77777777">
        <w:trPr>
          <w:jc w:val="center"/>
        </w:trPr>
        <w:tc>
          <w:tcPr>
            <w:tcW w:w="798" w:type="dxa"/>
          </w:tcPr>
          <w:p w14:paraId="07BE8C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42071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4de68b40-7d98-430f-ae67-6313604099e4</w:t>
            </w:r>
          </w:p>
        </w:tc>
        <w:tc>
          <w:tcPr>
            <w:tcW w:w="798" w:type="dxa"/>
          </w:tcPr>
          <w:p w14:paraId="5BA296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7634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0.995594</w:t>
            </w:r>
          </w:p>
        </w:tc>
        <w:tc>
          <w:tcPr>
            <w:tcW w:w="798" w:type="dxa"/>
          </w:tcPr>
          <w:p w14:paraId="07BD2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DC0A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894.812</w:t>
            </w:r>
          </w:p>
        </w:tc>
        <w:tc>
          <w:tcPr>
            <w:tcW w:w="798" w:type="dxa"/>
          </w:tcPr>
          <w:p w14:paraId="63A98A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202.636</w:t>
            </w:r>
          </w:p>
        </w:tc>
        <w:tc>
          <w:tcPr>
            <w:tcW w:w="798" w:type="dxa"/>
          </w:tcPr>
          <w:p w14:paraId="7A2D5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945.503</w:t>
            </w:r>
          </w:p>
        </w:tc>
        <w:tc>
          <w:tcPr>
            <w:tcW w:w="798" w:type="dxa"/>
          </w:tcPr>
          <w:p w14:paraId="387F6A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254.841</w:t>
            </w:r>
          </w:p>
        </w:tc>
        <w:tc>
          <w:tcPr>
            <w:tcW w:w="798" w:type="dxa"/>
          </w:tcPr>
          <w:p w14:paraId="0B298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846</w:t>
            </w:r>
          </w:p>
        </w:tc>
        <w:tc>
          <w:tcPr>
            <w:tcW w:w="798" w:type="dxa"/>
          </w:tcPr>
          <w:p w14:paraId="526424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154</w:t>
            </w:r>
          </w:p>
        </w:tc>
        <w:tc>
          <w:tcPr>
            <w:tcW w:w="798" w:type="dxa"/>
          </w:tcPr>
          <w:p w14:paraId="66DEFC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993</w:t>
            </w:r>
          </w:p>
        </w:tc>
        <w:tc>
          <w:tcPr>
            <w:tcW w:w="798" w:type="dxa"/>
          </w:tcPr>
          <w:p w14:paraId="1387A3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302</w:t>
            </w:r>
          </w:p>
        </w:tc>
      </w:tr>
      <w:tr w:rsidR="00956BAC" w:rsidRPr="00956BAC" w14:paraId="2ED7DFFA" w14:textId="77777777">
        <w:trPr>
          <w:jc w:val="center"/>
        </w:trPr>
        <w:tc>
          <w:tcPr>
            <w:tcW w:w="798" w:type="dxa"/>
          </w:tcPr>
          <w:p w14:paraId="044CC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09367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8a42c305-0dde-478c-82ca-74b62f3fd179</w:t>
            </w:r>
          </w:p>
        </w:tc>
        <w:tc>
          <w:tcPr>
            <w:tcW w:w="798" w:type="dxa"/>
          </w:tcPr>
          <w:p w14:paraId="02077D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46419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0.576938</w:t>
            </w:r>
          </w:p>
        </w:tc>
        <w:tc>
          <w:tcPr>
            <w:tcW w:w="798" w:type="dxa"/>
          </w:tcPr>
          <w:p w14:paraId="3F2BF3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14397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946.719</w:t>
            </w:r>
          </w:p>
        </w:tc>
        <w:tc>
          <w:tcPr>
            <w:tcW w:w="798" w:type="dxa"/>
          </w:tcPr>
          <w:p w14:paraId="7BB6E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215.498</w:t>
            </w:r>
          </w:p>
        </w:tc>
        <w:tc>
          <w:tcPr>
            <w:tcW w:w="798" w:type="dxa"/>
          </w:tcPr>
          <w:p w14:paraId="33573B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995.626</w:t>
            </w:r>
          </w:p>
        </w:tc>
        <w:tc>
          <w:tcPr>
            <w:tcW w:w="798" w:type="dxa"/>
          </w:tcPr>
          <w:p w14:paraId="34845A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258.773</w:t>
            </w:r>
          </w:p>
        </w:tc>
        <w:tc>
          <w:tcPr>
            <w:tcW w:w="798" w:type="dxa"/>
          </w:tcPr>
          <w:p w14:paraId="5488F2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898</w:t>
            </w:r>
          </w:p>
        </w:tc>
        <w:tc>
          <w:tcPr>
            <w:tcW w:w="798" w:type="dxa"/>
          </w:tcPr>
          <w:p w14:paraId="24C6FB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167</w:t>
            </w:r>
          </w:p>
        </w:tc>
        <w:tc>
          <w:tcPr>
            <w:tcW w:w="798" w:type="dxa"/>
          </w:tcPr>
          <w:p w14:paraId="00A796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3854F8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306</w:t>
            </w:r>
          </w:p>
        </w:tc>
      </w:tr>
      <w:tr w:rsidR="00956BAC" w:rsidRPr="00956BAC" w14:paraId="75884AFA" w14:textId="77777777">
        <w:trPr>
          <w:jc w:val="center"/>
        </w:trPr>
        <w:tc>
          <w:tcPr>
            <w:tcW w:w="798" w:type="dxa"/>
          </w:tcPr>
          <w:p w14:paraId="2AB853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C5FEC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ee574894-ecc9-4af6-a6ba-1c533015e5cb</w:t>
            </w:r>
          </w:p>
        </w:tc>
        <w:tc>
          <w:tcPr>
            <w:tcW w:w="798" w:type="dxa"/>
          </w:tcPr>
          <w:p w14:paraId="0708F0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CF054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0.999117</w:t>
            </w:r>
          </w:p>
        </w:tc>
        <w:tc>
          <w:tcPr>
            <w:tcW w:w="798" w:type="dxa"/>
          </w:tcPr>
          <w:p w14:paraId="2AF565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35036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893.73</w:t>
            </w:r>
          </w:p>
        </w:tc>
        <w:tc>
          <w:tcPr>
            <w:tcW w:w="798" w:type="dxa"/>
          </w:tcPr>
          <w:p w14:paraId="573782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141.355</w:t>
            </w:r>
          </w:p>
        </w:tc>
        <w:tc>
          <w:tcPr>
            <w:tcW w:w="798" w:type="dxa"/>
          </w:tcPr>
          <w:p w14:paraId="079EA4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937.613</w:t>
            </w:r>
          </w:p>
        </w:tc>
        <w:tc>
          <w:tcPr>
            <w:tcW w:w="798" w:type="dxa"/>
          </w:tcPr>
          <w:p w14:paraId="6C171D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190.155</w:t>
            </w:r>
          </w:p>
        </w:tc>
        <w:tc>
          <w:tcPr>
            <w:tcW w:w="798" w:type="dxa"/>
          </w:tcPr>
          <w:p w14:paraId="4DC536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845</w:t>
            </w:r>
          </w:p>
        </w:tc>
        <w:tc>
          <w:tcPr>
            <w:tcW w:w="798" w:type="dxa"/>
          </w:tcPr>
          <w:p w14:paraId="21CACF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w:t>
            </w:r>
          </w:p>
        </w:tc>
        <w:tc>
          <w:tcPr>
            <w:tcW w:w="798" w:type="dxa"/>
          </w:tcPr>
          <w:p w14:paraId="7C746F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985</w:t>
            </w:r>
          </w:p>
        </w:tc>
        <w:tc>
          <w:tcPr>
            <w:tcW w:w="798" w:type="dxa"/>
          </w:tcPr>
          <w:p w14:paraId="19E15B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238</w:t>
            </w:r>
          </w:p>
        </w:tc>
      </w:tr>
      <w:tr w:rsidR="00956BAC" w:rsidRPr="00956BAC" w14:paraId="0B49D610" w14:textId="77777777">
        <w:trPr>
          <w:jc w:val="center"/>
        </w:trPr>
        <w:tc>
          <w:tcPr>
            <w:tcW w:w="798" w:type="dxa"/>
          </w:tcPr>
          <w:p w14:paraId="08B14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515FF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201f9414-a05f-4a77-a656-7e97fb1e19c6</w:t>
            </w:r>
          </w:p>
        </w:tc>
        <w:tc>
          <w:tcPr>
            <w:tcW w:w="798" w:type="dxa"/>
          </w:tcPr>
          <w:p w14:paraId="07F1BA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5F81DB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0.993266</w:t>
            </w:r>
          </w:p>
        </w:tc>
        <w:tc>
          <w:tcPr>
            <w:tcW w:w="798" w:type="dxa"/>
          </w:tcPr>
          <w:p w14:paraId="13D718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DE067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946.988</w:t>
            </w:r>
          </w:p>
        </w:tc>
        <w:tc>
          <w:tcPr>
            <w:tcW w:w="798" w:type="dxa"/>
          </w:tcPr>
          <w:p w14:paraId="65004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138.561</w:t>
            </w:r>
          </w:p>
        </w:tc>
        <w:tc>
          <w:tcPr>
            <w:tcW w:w="798" w:type="dxa"/>
          </w:tcPr>
          <w:p w14:paraId="5633BC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996.476</w:t>
            </w:r>
          </w:p>
        </w:tc>
        <w:tc>
          <w:tcPr>
            <w:tcW w:w="798" w:type="dxa"/>
          </w:tcPr>
          <w:p w14:paraId="19E274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198.43</w:t>
            </w:r>
          </w:p>
        </w:tc>
        <w:tc>
          <w:tcPr>
            <w:tcW w:w="798" w:type="dxa"/>
          </w:tcPr>
          <w:p w14:paraId="1F8D24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898</w:t>
            </w:r>
          </w:p>
        </w:tc>
        <w:tc>
          <w:tcPr>
            <w:tcW w:w="798" w:type="dxa"/>
          </w:tcPr>
          <w:p w14:paraId="04C2C8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w:t>
            </w:r>
          </w:p>
        </w:tc>
        <w:tc>
          <w:tcPr>
            <w:tcW w:w="798" w:type="dxa"/>
          </w:tcPr>
          <w:p w14:paraId="3F8F96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029AE4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246</w:t>
            </w:r>
          </w:p>
        </w:tc>
      </w:tr>
      <w:tr w:rsidR="00956BAC" w:rsidRPr="00956BAC" w14:paraId="1195ADF1" w14:textId="77777777">
        <w:trPr>
          <w:jc w:val="center"/>
        </w:trPr>
        <w:tc>
          <w:tcPr>
            <w:tcW w:w="798" w:type="dxa"/>
          </w:tcPr>
          <w:p w14:paraId="2AA5E2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8DC28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b88ecd44-1303-493f-9f91-a54d09ff9b52</w:t>
            </w:r>
          </w:p>
        </w:tc>
        <w:tc>
          <w:tcPr>
            <w:tcW w:w="798" w:type="dxa"/>
          </w:tcPr>
          <w:p w14:paraId="70F97A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DE39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0.833147</w:t>
            </w:r>
          </w:p>
        </w:tc>
        <w:tc>
          <w:tcPr>
            <w:tcW w:w="798" w:type="dxa"/>
          </w:tcPr>
          <w:p w14:paraId="0F5227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DBE7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997.974</w:t>
            </w:r>
          </w:p>
        </w:tc>
        <w:tc>
          <w:tcPr>
            <w:tcW w:w="798" w:type="dxa"/>
          </w:tcPr>
          <w:p w14:paraId="6FBDEB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170.596</w:t>
            </w:r>
          </w:p>
        </w:tc>
        <w:tc>
          <w:tcPr>
            <w:tcW w:w="798" w:type="dxa"/>
          </w:tcPr>
          <w:p w14:paraId="63F87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1022.44</w:t>
            </w:r>
          </w:p>
        </w:tc>
        <w:tc>
          <w:tcPr>
            <w:tcW w:w="798" w:type="dxa"/>
          </w:tcPr>
          <w:p w14:paraId="4E35D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197.855</w:t>
            </w:r>
          </w:p>
        </w:tc>
        <w:tc>
          <w:tcPr>
            <w:tcW w:w="798" w:type="dxa"/>
          </w:tcPr>
          <w:p w14:paraId="029528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949</w:t>
            </w:r>
          </w:p>
        </w:tc>
        <w:tc>
          <w:tcPr>
            <w:tcW w:w="798" w:type="dxa"/>
          </w:tcPr>
          <w:p w14:paraId="2F4110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122</w:t>
            </w:r>
          </w:p>
        </w:tc>
        <w:tc>
          <w:tcPr>
            <w:tcW w:w="798" w:type="dxa"/>
          </w:tcPr>
          <w:p w14:paraId="6E2B53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0F3C2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245</w:t>
            </w:r>
          </w:p>
        </w:tc>
      </w:tr>
      <w:tr w:rsidR="00956BAC" w:rsidRPr="00956BAC" w14:paraId="74BBE638" w14:textId="77777777">
        <w:trPr>
          <w:jc w:val="center"/>
        </w:trPr>
        <w:tc>
          <w:tcPr>
            <w:tcW w:w="798" w:type="dxa"/>
          </w:tcPr>
          <w:p w14:paraId="363EAD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DA03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a6697466-ae69-4c10-9652-773cdd802cfb</w:t>
            </w:r>
          </w:p>
        </w:tc>
        <w:tc>
          <w:tcPr>
            <w:tcW w:w="798" w:type="dxa"/>
          </w:tcPr>
          <w:p w14:paraId="26CF4F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A350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0.876141</w:t>
            </w:r>
          </w:p>
        </w:tc>
        <w:tc>
          <w:tcPr>
            <w:tcW w:w="798" w:type="dxa"/>
          </w:tcPr>
          <w:p w14:paraId="5E50D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5E5DD5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1000.22</w:t>
            </w:r>
          </w:p>
        </w:tc>
        <w:tc>
          <w:tcPr>
            <w:tcW w:w="798" w:type="dxa"/>
          </w:tcPr>
          <w:p w14:paraId="50E25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201.206</w:t>
            </w:r>
          </w:p>
        </w:tc>
        <w:tc>
          <w:tcPr>
            <w:tcW w:w="798" w:type="dxa"/>
          </w:tcPr>
          <w:p w14:paraId="16B88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1022.44</w:t>
            </w:r>
          </w:p>
        </w:tc>
        <w:tc>
          <w:tcPr>
            <w:tcW w:w="798" w:type="dxa"/>
          </w:tcPr>
          <w:p w14:paraId="41730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244.899</w:t>
            </w:r>
          </w:p>
        </w:tc>
        <w:tc>
          <w:tcPr>
            <w:tcW w:w="798" w:type="dxa"/>
          </w:tcPr>
          <w:p w14:paraId="7443ED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952</w:t>
            </w:r>
          </w:p>
        </w:tc>
        <w:tc>
          <w:tcPr>
            <w:tcW w:w="798" w:type="dxa"/>
          </w:tcPr>
          <w:p w14:paraId="6CEAE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153</w:t>
            </w:r>
          </w:p>
        </w:tc>
        <w:tc>
          <w:tcPr>
            <w:tcW w:w="798" w:type="dxa"/>
          </w:tcPr>
          <w:p w14:paraId="0BB2E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1024</w:t>
            </w:r>
          </w:p>
        </w:tc>
        <w:tc>
          <w:tcPr>
            <w:tcW w:w="798" w:type="dxa"/>
          </w:tcPr>
          <w:p w14:paraId="6A87BF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292</w:t>
            </w:r>
          </w:p>
        </w:tc>
      </w:tr>
      <w:tr w:rsidR="00956BAC" w:rsidRPr="00956BAC" w14:paraId="6C6F6B49" w14:textId="77777777">
        <w:trPr>
          <w:jc w:val="center"/>
        </w:trPr>
        <w:tc>
          <w:tcPr>
            <w:tcW w:w="798" w:type="dxa"/>
          </w:tcPr>
          <w:p w14:paraId="677BEA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7CD05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71e4cd65-2863-418f-82a4-369d6934f0b3</w:t>
            </w:r>
          </w:p>
        </w:tc>
        <w:tc>
          <w:tcPr>
            <w:tcW w:w="798" w:type="dxa"/>
          </w:tcPr>
          <w:p w14:paraId="2F5311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0C50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0.964761</w:t>
            </w:r>
          </w:p>
        </w:tc>
        <w:tc>
          <w:tcPr>
            <w:tcW w:w="798" w:type="dxa"/>
          </w:tcPr>
          <w:p w14:paraId="42480F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1795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-4.39605e-06</w:t>
            </w:r>
          </w:p>
        </w:tc>
        <w:tc>
          <w:tcPr>
            <w:tcW w:w="798" w:type="dxa"/>
          </w:tcPr>
          <w:p w14:paraId="07E429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34.8224</w:t>
            </w:r>
          </w:p>
        </w:tc>
        <w:tc>
          <w:tcPr>
            <w:tcW w:w="798" w:type="dxa"/>
          </w:tcPr>
          <w:p w14:paraId="570E05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24.9565</w:t>
            </w:r>
          </w:p>
        </w:tc>
        <w:tc>
          <w:tcPr>
            <w:tcW w:w="798" w:type="dxa"/>
          </w:tcPr>
          <w:p w14:paraId="5001C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64.1969</w:t>
            </w:r>
          </w:p>
        </w:tc>
        <w:tc>
          <w:tcPr>
            <w:tcW w:w="798" w:type="dxa"/>
          </w:tcPr>
          <w:p w14:paraId="6F26BA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BD2D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221D28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w:t>
            </w:r>
          </w:p>
        </w:tc>
        <w:tc>
          <w:tcPr>
            <w:tcW w:w="798" w:type="dxa"/>
          </w:tcPr>
          <w:p w14:paraId="53A498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112</w:t>
            </w:r>
          </w:p>
        </w:tc>
      </w:tr>
      <w:tr w:rsidR="00956BAC" w:rsidRPr="00956BAC" w14:paraId="77BFC7F0" w14:textId="77777777">
        <w:trPr>
          <w:jc w:val="center"/>
        </w:trPr>
        <w:tc>
          <w:tcPr>
            <w:tcW w:w="798" w:type="dxa"/>
          </w:tcPr>
          <w:p w14:paraId="0973C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9B5A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fb48a7dc-8cf8-48c3-a1fd-6ec9ea69551d</w:t>
            </w:r>
          </w:p>
        </w:tc>
        <w:tc>
          <w:tcPr>
            <w:tcW w:w="798" w:type="dxa"/>
          </w:tcPr>
          <w:p w14:paraId="099D50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31D0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0.998051</w:t>
            </w:r>
          </w:p>
        </w:tc>
        <w:tc>
          <w:tcPr>
            <w:tcW w:w="798" w:type="dxa"/>
          </w:tcPr>
          <w:p w14:paraId="3C56F1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E861C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27.8412</w:t>
            </w:r>
          </w:p>
        </w:tc>
        <w:tc>
          <w:tcPr>
            <w:tcW w:w="798" w:type="dxa"/>
          </w:tcPr>
          <w:p w14:paraId="2A0650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33.4794</w:t>
            </w:r>
          </w:p>
        </w:tc>
        <w:tc>
          <w:tcPr>
            <w:tcW w:w="798" w:type="dxa"/>
          </w:tcPr>
          <w:p w14:paraId="4F3E54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66.0774</w:t>
            </w:r>
          </w:p>
        </w:tc>
        <w:tc>
          <w:tcPr>
            <w:tcW w:w="798" w:type="dxa"/>
          </w:tcPr>
          <w:p w14:paraId="25339B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59.7112</w:t>
            </w:r>
          </w:p>
        </w:tc>
        <w:tc>
          <w:tcPr>
            <w:tcW w:w="798" w:type="dxa"/>
          </w:tcPr>
          <w:p w14:paraId="47F2C5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477D21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2678B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114</w:t>
            </w:r>
          </w:p>
        </w:tc>
        <w:tc>
          <w:tcPr>
            <w:tcW w:w="798" w:type="dxa"/>
          </w:tcPr>
          <w:p w14:paraId="7F1C32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107</w:t>
            </w:r>
          </w:p>
        </w:tc>
      </w:tr>
      <w:tr w:rsidR="00956BAC" w:rsidRPr="00956BAC" w14:paraId="3C4B7F8E" w14:textId="77777777">
        <w:trPr>
          <w:jc w:val="center"/>
        </w:trPr>
        <w:tc>
          <w:tcPr>
            <w:tcW w:w="798" w:type="dxa"/>
          </w:tcPr>
          <w:p w14:paraId="13663F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4A08C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12a068ba-f67d-4a75-adec-8f72cd3ed356</w:t>
            </w:r>
          </w:p>
        </w:tc>
        <w:tc>
          <w:tcPr>
            <w:tcW w:w="798" w:type="dxa"/>
          </w:tcPr>
          <w:p w14:paraId="2E4DA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46929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0.99853</w:t>
            </w:r>
          </w:p>
        </w:tc>
        <w:tc>
          <w:tcPr>
            <w:tcW w:w="798" w:type="dxa"/>
          </w:tcPr>
          <w:p w14:paraId="017316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733C4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69.406</w:t>
            </w:r>
          </w:p>
        </w:tc>
        <w:tc>
          <w:tcPr>
            <w:tcW w:w="798" w:type="dxa"/>
          </w:tcPr>
          <w:p w14:paraId="580C4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11.2174</w:t>
            </w:r>
          </w:p>
        </w:tc>
        <w:tc>
          <w:tcPr>
            <w:tcW w:w="798" w:type="dxa"/>
          </w:tcPr>
          <w:p w14:paraId="691E6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118.894</w:t>
            </w:r>
          </w:p>
        </w:tc>
        <w:tc>
          <w:tcPr>
            <w:tcW w:w="798" w:type="dxa"/>
          </w:tcPr>
          <w:p w14:paraId="4FB8E2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65.5338</w:t>
            </w:r>
          </w:p>
        </w:tc>
        <w:tc>
          <w:tcPr>
            <w:tcW w:w="798" w:type="dxa"/>
          </w:tcPr>
          <w:p w14:paraId="02D7A3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21</w:t>
            </w:r>
          </w:p>
        </w:tc>
        <w:tc>
          <w:tcPr>
            <w:tcW w:w="798" w:type="dxa"/>
          </w:tcPr>
          <w:p w14:paraId="259E7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4C2B9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166</w:t>
            </w:r>
          </w:p>
        </w:tc>
        <w:tc>
          <w:tcPr>
            <w:tcW w:w="798" w:type="dxa"/>
          </w:tcPr>
          <w:p w14:paraId="3F3A5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113</w:t>
            </w:r>
          </w:p>
        </w:tc>
      </w:tr>
      <w:tr w:rsidR="00956BAC" w:rsidRPr="00956BAC" w14:paraId="476F835A" w14:textId="77777777">
        <w:trPr>
          <w:jc w:val="center"/>
        </w:trPr>
        <w:tc>
          <w:tcPr>
            <w:tcW w:w="798" w:type="dxa"/>
          </w:tcPr>
          <w:p w14:paraId="376932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9BE1A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946c261d-a420-4293-a1b3-796930796a9a</w:t>
            </w:r>
          </w:p>
        </w:tc>
        <w:tc>
          <w:tcPr>
            <w:tcW w:w="798" w:type="dxa"/>
          </w:tcPr>
          <w:p w14:paraId="6D090F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FB03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0.971116</w:t>
            </w:r>
          </w:p>
        </w:tc>
        <w:tc>
          <w:tcPr>
            <w:tcW w:w="798" w:type="dxa"/>
          </w:tcPr>
          <w:p w14:paraId="768246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EE43D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122.948</w:t>
            </w:r>
          </w:p>
        </w:tc>
        <w:tc>
          <w:tcPr>
            <w:tcW w:w="798" w:type="dxa"/>
          </w:tcPr>
          <w:p w14:paraId="1511CB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29.1178</w:t>
            </w:r>
          </w:p>
        </w:tc>
        <w:tc>
          <w:tcPr>
            <w:tcW w:w="798" w:type="dxa"/>
          </w:tcPr>
          <w:p w14:paraId="66C0B2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160.295</w:t>
            </w:r>
          </w:p>
        </w:tc>
        <w:tc>
          <w:tcPr>
            <w:tcW w:w="798" w:type="dxa"/>
          </w:tcPr>
          <w:p w14:paraId="099BF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50.3107</w:t>
            </w:r>
          </w:p>
        </w:tc>
        <w:tc>
          <w:tcPr>
            <w:tcW w:w="798" w:type="dxa"/>
          </w:tcPr>
          <w:p w14:paraId="3FEE44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w:t>
            </w:r>
          </w:p>
        </w:tc>
        <w:tc>
          <w:tcPr>
            <w:tcW w:w="798" w:type="dxa"/>
          </w:tcPr>
          <w:p w14:paraId="32C7C7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5303A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208</w:t>
            </w:r>
          </w:p>
        </w:tc>
        <w:tc>
          <w:tcPr>
            <w:tcW w:w="798" w:type="dxa"/>
          </w:tcPr>
          <w:p w14:paraId="164A9C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98</w:t>
            </w:r>
          </w:p>
        </w:tc>
      </w:tr>
      <w:tr w:rsidR="00956BAC" w:rsidRPr="00956BAC" w14:paraId="677872FF" w14:textId="77777777">
        <w:trPr>
          <w:jc w:val="center"/>
        </w:trPr>
        <w:tc>
          <w:tcPr>
            <w:tcW w:w="798" w:type="dxa"/>
          </w:tcPr>
          <w:p w14:paraId="1C0EE3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242E3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883fe3c6-33cf-40d6-afe2-438892148c78</w:t>
            </w:r>
          </w:p>
        </w:tc>
        <w:tc>
          <w:tcPr>
            <w:tcW w:w="798" w:type="dxa"/>
          </w:tcPr>
          <w:p w14:paraId="5B1A0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FE8D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0.751808</w:t>
            </w:r>
          </w:p>
        </w:tc>
        <w:tc>
          <w:tcPr>
            <w:tcW w:w="798" w:type="dxa"/>
          </w:tcPr>
          <w:p w14:paraId="73683C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0DAB4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227.201</w:t>
            </w:r>
          </w:p>
        </w:tc>
        <w:tc>
          <w:tcPr>
            <w:tcW w:w="798" w:type="dxa"/>
          </w:tcPr>
          <w:p w14:paraId="614732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0.0112962</w:t>
            </w:r>
          </w:p>
        </w:tc>
        <w:tc>
          <w:tcPr>
            <w:tcW w:w="798" w:type="dxa"/>
          </w:tcPr>
          <w:p w14:paraId="037B61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245.543</w:t>
            </w:r>
          </w:p>
        </w:tc>
        <w:tc>
          <w:tcPr>
            <w:tcW w:w="798" w:type="dxa"/>
          </w:tcPr>
          <w:p w14:paraId="2F604D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7.42038</w:t>
            </w:r>
          </w:p>
        </w:tc>
        <w:tc>
          <w:tcPr>
            <w:tcW w:w="798" w:type="dxa"/>
          </w:tcPr>
          <w:p w14:paraId="1C8DAF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179</w:t>
            </w:r>
          </w:p>
        </w:tc>
        <w:tc>
          <w:tcPr>
            <w:tcW w:w="798" w:type="dxa"/>
          </w:tcPr>
          <w:p w14:paraId="02869E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01813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293</w:t>
            </w:r>
          </w:p>
        </w:tc>
        <w:tc>
          <w:tcPr>
            <w:tcW w:w="798" w:type="dxa"/>
          </w:tcPr>
          <w:p w14:paraId="55BA4F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w:t>
            </w:r>
          </w:p>
        </w:tc>
      </w:tr>
      <w:tr w:rsidR="00956BAC" w:rsidRPr="00956BAC" w14:paraId="6D1A5B3D" w14:textId="77777777">
        <w:trPr>
          <w:jc w:val="center"/>
        </w:trPr>
        <w:tc>
          <w:tcPr>
            <w:tcW w:w="798" w:type="dxa"/>
          </w:tcPr>
          <w:p w14:paraId="12E08B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B4E2E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81bc5c25-e350-498b-bb33-dc80a03a3493</w:t>
            </w:r>
          </w:p>
        </w:tc>
        <w:tc>
          <w:tcPr>
            <w:tcW w:w="798" w:type="dxa"/>
          </w:tcPr>
          <w:p w14:paraId="1169D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4DF6D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0.991155</w:t>
            </w:r>
          </w:p>
        </w:tc>
        <w:tc>
          <w:tcPr>
            <w:tcW w:w="798" w:type="dxa"/>
          </w:tcPr>
          <w:p w14:paraId="2A7CAC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BEBBD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227.58</w:t>
            </w:r>
          </w:p>
        </w:tc>
        <w:tc>
          <w:tcPr>
            <w:tcW w:w="798" w:type="dxa"/>
          </w:tcPr>
          <w:p w14:paraId="6DE100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10.1626</w:t>
            </w:r>
          </w:p>
        </w:tc>
        <w:tc>
          <w:tcPr>
            <w:tcW w:w="798" w:type="dxa"/>
          </w:tcPr>
          <w:p w14:paraId="6BECDB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265.032</w:t>
            </w:r>
          </w:p>
        </w:tc>
        <w:tc>
          <w:tcPr>
            <w:tcW w:w="798" w:type="dxa"/>
          </w:tcPr>
          <w:p w14:paraId="789EB3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51.7751</w:t>
            </w:r>
          </w:p>
        </w:tc>
        <w:tc>
          <w:tcPr>
            <w:tcW w:w="798" w:type="dxa"/>
          </w:tcPr>
          <w:p w14:paraId="7B6229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179</w:t>
            </w:r>
          </w:p>
        </w:tc>
        <w:tc>
          <w:tcPr>
            <w:tcW w:w="798" w:type="dxa"/>
          </w:tcPr>
          <w:p w14:paraId="7FD1D9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0824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313</w:t>
            </w:r>
          </w:p>
        </w:tc>
        <w:tc>
          <w:tcPr>
            <w:tcW w:w="798" w:type="dxa"/>
          </w:tcPr>
          <w:p w14:paraId="10FA4A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w:t>
            </w:r>
          </w:p>
        </w:tc>
      </w:tr>
      <w:tr w:rsidR="00956BAC" w:rsidRPr="00956BAC" w14:paraId="6A1D5AD1" w14:textId="77777777">
        <w:trPr>
          <w:jc w:val="center"/>
        </w:trPr>
        <w:tc>
          <w:tcPr>
            <w:tcW w:w="798" w:type="dxa"/>
          </w:tcPr>
          <w:p w14:paraId="272B22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CE5E4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22510f7d-4ef9-4d89-8fc7-582fd2ce56a7</w:t>
            </w:r>
          </w:p>
        </w:tc>
        <w:tc>
          <w:tcPr>
            <w:tcW w:w="798" w:type="dxa"/>
          </w:tcPr>
          <w:p w14:paraId="5A8E6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47E61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0.998719</w:t>
            </w:r>
          </w:p>
        </w:tc>
        <w:tc>
          <w:tcPr>
            <w:tcW w:w="798" w:type="dxa"/>
          </w:tcPr>
          <w:p w14:paraId="1F76E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F0826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274.301</w:t>
            </w:r>
          </w:p>
        </w:tc>
        <w:tc>
          <w:tcPr>
            <w:tcW w:w="798" w:type="dxa"/>
          </w:tcPr>
          <w:p w14:paraId="66A8BD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25.4042</w:t>
            </w:r>
          </w:p>
        </w:tc>
        <w:tc>
          <w:tcPr>
            <w:tcW w:w="798" w:type="dxa"/>
          </w:tcPr>
          <w:p w14:paraId="72713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326.764</w:t>
            </w:r>
          </w:p>
        </w:tc>
        <w:tc>
          <w:tcPr>
            <w:tcW w:w="798" w:type="dxa"/>
          </w:tcPr>
          <w:p w14:paraId="7D1BBB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65.7152</w:t>
            </w:r>
          </w:p>
        </w:tc>
        <w:tc>
          <w:tcPr>
            <w:tcW w:w="798" w:type="dxa"/>
          </w:tcPr>
          <w:p w14:paraId="2BEDC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226</w:t>
            </w:r>
          </w:p>
        </w:tc>
        <w:tc>
          <w:tcPr>
            <w:tcW w:w="798" w:type="dxa"/>
          </w:tcPr>
          <w:p w14:paraId="5D0FF2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47CAAD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374</w:t>
            </w:r>
          </w:p>
        </w:tc>
        <w:tc>
          <w:tcPr>
            <w:tcW w:w="798" w:type="dxa"/>
          </w:tcPr>
          <w:p w14:paraId="457D11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113</w:t>
            </w:r>
          </w:p>
        </w:tc>
      </w:tr>
      <w:tr w:rsidR="00956BAC" w:rsidRPr="00956BAC" w14:paraId="20DEA0BC" w14:textId="77777777">
        <w:trPr>
          <w:jc w:val="center"/>
        </w:trPr>
        <w:tc>
          <w:tcPr>
            <w:tcW w:w="798" w:type="dxa"/>
          </w:tcPr>
          <w:p w14:paraId="0331EC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D5460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3a99beac-a0c6-490c-8c51-1e5666f68e67</w:t>
            </w:r>
          </w:p>
        </w:tc>
        <w:tc>
          <w:tcPr>
            <w:tcW w:w="798" w:type="dxa"/>
          </w:tcPr>
          <w:p w14:paraId="18F419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7926F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0.976427</w:t>
            </w:r>
          </w:p>
        </w:tc>
        <w:tc>
          <w:tcPr>
            <w:tcW w:w="798" w:type="dxa"/>
          </w:tcPr>
          <w:p w14:paraId="77DEF1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3EEF75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338.529</w:t>
            </w:r>
          </w:p>
        </w:tc>
        <w:tc>
          <w:tcPr>
            <w:tcW w:w="798" w:type="dxa"/>
          </w:tcPr>
          <w:p w14:paraId="036F3D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0.0123569</w:t>
            </w:r>
          </w:p>
        </w:tc>
        <w:tc>
          <w:tcPr>
            <w:tcW w:w="798" w:type="dxa"/>
          </w:tcPr>
          <w:p w14:paraId="5D9B1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358.722</w:t>
            </w:r>
          </w:p>
        </w:tc>
        <w:tc>
          <w:tcPr>
            <w:tcW w:w="798" w:type="dxa"/>
          </w:tcPr>
          <w:p w14:paraId="2224CA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3.75152</w:t>
            </w:r>
          </w:p>
        </w:tc>
        <w:tc>
          <w:tcPr>
            <w:tcW w:w="798" w:type="dxa"/>
          </w:tcPr>
          <w:p w14:paraId="78767C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290</w:t>
            </w:r>
          </w:p>
        </w:tc>
        <w:tc>
          <w:tcPr>
            <w:tcW w:w="798" w:type="dxa"/>
          </w:tcPr>
          <w:p w14:paraId="74830C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62788B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406</w:t>
            </w:r>
          </w:p>
        </w:tc>
        <w:tc>
          <w:tcPr>
            <w:tcW w:w="798" w:type="dxa"/>
          </w:tcPr>
          <w:p w14:paraId="457B28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w:t>
            </w:r>
          </w:p>
        </w:tc>
      </w:tr>
      <w:tr w:rsidR="00956BAC" w:rsidRPr="00956BAC" w14:paraId="592DCEBF" w14:textId="77777777">
        <w:trPr>
          <w:jc w:val="center"/>
        </w:trPr>
        <w:tc>
          <w:tcPr>
            <w:tcW w:w="798" w:type="dxa"/>
          </w:tcPr>
          <w:p w14:paraId="17C917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8957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8f71632a-c7c3-409a-aec9-d03f25fedbb2</w:t>
            </w:r>
          </w:p>
        </w:tc>
        <w:tc>
          <w:tcPr>
            <w:tcW w:w="798" w:type="dxa"/>
          </w:tcPr>
          <w:p w14:paraId="391F42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F51E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0.996373</w:t>
            </w:r>
          </w:p>
        </w:tc>
        <w:tc>
          <w:tcPr>
            <w:tcW w:w="798" w:type="dxa"/>
          </w:tcPr>
          <w:p w14:paraId="049FA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B14BD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330.61</w:t>
            </w:r>
          </w:p>
        </w:tc>
        <w:tc>
          <w:tcPr>
            <w:tcW w:w="798" w:type="dxa"/>
          </w:tcPr>
          <w:p w14:paraId="65C2F3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11.1492</w:t>
            </w:r>
          </w:p>
        </w:tc>
        <w:tc>
          <w:tcPr>
            <w:tcW w:w="798" w:type="dxa"/>
          </w:tcPr>
          <w:p w14:paraId="02FB20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368.061</w:t>
            </w:r>
          </w:p>
        </w:tc>
        <w:tc>
          <w:tcPr>
            <w:tcW w:w="798" w:type="dxa"/>
          </w:tcPr>
          <w:p w14:paraId="771668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60.1385</w:t>
            </w:r>
          </w:p>
        </w:tc>
        <w:tc>
          <w:tcPr>
            <w:tcW w:w="798" w:type="dxa"/>
          </w:tcPr>
          <w:p w14:paraId="31A0D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282</w:t>
            </w:r>
          </w:p>
        </w:tc>
        <w:tc>
          <w:tcPr>
            <w:tcW w:w="798" w:type="dxa"/>
          </w:tcPr>
          <w:p w14:paraId="02CDFD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37B64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416</w:t>
            </w:r>
          </w:p>
        </w:tc>
        <w:tc>
          <w:tcPr>
            <w:tcW w:w="798" w:type="dxa"/>
          </w:tcPr>
          <w:p w14:paraId="1FC810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108</w:t>
            </w:r>
          </w:p>
        </w:tc>
      </w:tr>
      <w:tr w:rsidR="00956BAC" w:rsidRPr="00956BAC" w14:paraId="56730DBD" w14:textId="77777777">
        <w:trPr>
          <w:jc w:val="center"/>
        </w:trPr>
        <w:tc>
          <w:tcPr>
            <w:tcW w:w="798" w:type="dxa"/>
          </w:tcPr>
          <w:p w14:paraId="4D6163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2C3FB2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3ccafe7c-1377-4841-afc6-7916ddcf5290</w:t>
            </w:r>
          </w:p>
        </w:tc>
        <w:tc>
          <w:tcPr>
            <w:tcW w:w="798" w:type="dxa"/>
          </w:tcPr>
          <w:p w14:paraId="22A353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EC13F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0.950688</w:t>
            </w:r>
          </w:p>
        </w:tc>
        <w:tc>
          <w:tcPr>
            <w:tcW w:w="798" w:type="dxa"/>
          </w:tcPr>
          <w:p w14:paraId="06ADAD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FE6C5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379.206</w:t>
            </w:r>
          </w:p>
        </w:tc>
        <w:tc>
          <w:tcPr>
            <w:tcW w:w="798" w:type="dxa"/>
          </w:tcPr>
          <w:p w14:paraId="63250F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14.893</w:t>
            </w:r>
          </w:p>
        </w:tc>
        <w:tc>
          <w:tcPr>
            <w:tcW w:w="798" w:type="dxa"/>
          </w:tcPr>
          <w:p w14:paraId="1FC228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426.962</w:t>
            </w:r>
          </w:p>
        </w:tc>
        <w:tc>
          <w:tcPr>
            <w:tcW w:w="798" w:type="dxa"/>
          </w:tcPr>
          <w:p w14:paraId="76A402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67.2704</w:t>
            </w:r>
          </w:p>
        </w:tc>
        <w:tc>
          <w:tcPr>
            <w:tcW w:w="798" w:type="dxa"/>
          </w:tcPr>
          <w:p w14:paraId="0D08C9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331</w:t>
            </w:r>
          </w:p>
        </w:tc>
        <w:tc>
          <w:tcPr>
            <w:tcW w:w="798" w:type="dxa"/>
          </w:tcPr>
          <w:p w14:paraId="2525FA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CFC6F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474</w:t>
            </w:r>
          </w:p>
        </w:tc>
        <w:tc>
          <w:tcPr>
            <w:tcW w:w="798" w:type="dxa"/>
          </w:tcPr>
          <w:p w14:paraId="3B4162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115</w:t>
            </w:r>
          </w:p>
        </w:tc>
      </w:tr>
      <w:tr w:rsidR="00956BAC" w:rsidRPr="00956BAC" w14:paraId="200B06B8" w14:textId="77777777">
        <w:trPr>
          <w:jc w:val="center"/>
        </w:trPr>
        <w:tc>
          <w:tcPr>
            <w:tcW w:w="798" w:type="dxa"/>
          </w:tcPr>
          <w:p w14:paraId="16E300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1DA18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d64c898d-5208-47e9-a1f1-a13a88e53155</w:t>
            </w:r>
          </w:p>
        </w:tc>
        <w:tc>
          <w:tcPr>
            <w:tcW w:w="798" w:type="dxa"/>
          </w:tcPr>
          <w:p w14:paraId="5808CE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64E9C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0.993091</w:t>
            </w:r>
          </w:p>
        </w:tc>
        <w:tc>
          <w:tcPr>
            <w:tcW w:w="798" w:type="dxa"/>
          </w:tcPr>
          <w:p w14:paraId="769A66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1C5B8E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431.275</w:t>
            </w:r>
          </w:p>
        </w:tc>
        <w:tc>
          <w:tcPr>
            <w:tcW w:w="798" w:type="dxa"/>
          </w:tcPr>
          <w:p w14:paraId="7F74A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11.1958</w:t>
            </w:r>
          </w:p>
        </w:tc>
        <w:tc>
          <w:tcPr>
            <w:tcW w:w="798" w:type="dxa"/>
          </w:tcPr>
          <w:p w14:paraId="39AF2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483.653</w:t>
            </w:r>
          </w:p>
        </w:tc>
        <w:tc>
          <w:tcPr>
            <w:tcW w:w="798" w:type="dxa"/>
          </w:tcPr>
          <w:p w14:paraId="0E84AC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66.038</w:t>
            </w:r>
          </w:p>
        </w:tc>
        <w:tc>
          <w:tcPr>
            <w:tcW w:w="798" w:type="dxa"/>
          </w:tcPr>
          <w:p w14:paraId="12D181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383</w:t>
            </w:r>
          </w:p>
        </w:tc>
        <w:tc>
          <w:tcPr>
            <w:tcW w:w="798" w:type="dxa"/>
          </w:tcPr>
          <w:p w14:paraId="0A5CFD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2C6644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531</w:t>
            </w:r>
          </w:p>
        </w:tc>
        <w:tc>
          <w:tcPr>
            <w:tcW w:w="798" w:type="dxa"/>
          </w:tcPr>
          <w:p w14:paraId="6A60D6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114</w:t>
            </w:r>
          </w:p>
        </w:tc>
      </w:tr>
      <w:tr w:rsidR="00956BAC" w:rsidRPr="00956BAC" w14:paraId="61E6FFD1" w14:textId="77777777">
        <w:trPr>
          <w:jc w:val="center"/>
        </w:trPr>
        <w:tc>
          <w:tcPr>
            <w:tcW w:w="798" w:type="dxa"/>
          </w:tcPr>
          <w:p w14:paraId="620D8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D3951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45a2e442-5570-4ebf-b6e1-84422e5f7f7b</w:t>
            </w:r>
          </w:p>
        </w:tc>
        <w:tc>
          <w:tcPr>
            <w:tcW w:w="798" w:type="dxa"/>
          </w:tcPr>
          <w:p w14:paraId="5AEB80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79EB9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0.992918</w:t>
            </w:r>
          </w:p>
        </w:tc>
        <w:tc>
          <w:tcPr>
            <w:tcW w:w="798" w:type="dxa"/>
          </w:tcPr>
          <w:p w14:paraId="3F4A71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25FA6D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484.206</w:t>
            </w:r>
          </w:p>
        </w:tc>
        <w:tc>
          <w:tcPr>
            <w:tcW w:w="798" w:type="dxa"/>
          </w:tcPr>
          <w:p w14:paraId="1344B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15.0354</w:t>
            </w:r>
          </w:p>
        </w:tc>
        <w:tc>
          <w:tcPr>
            <w:tcW w:w="798" w:type="dxa"/>
          </w:tcPr>
          <w:p w14:paraId="4EDBD8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536.225</w:t>
            </w:r>
          </w:p>
        </w:tc>
        <w:tc>
          <w:tcPr>
            <w:tcW w:w="798" w:type="dxa"/>
          </w:tcPr>
          <w:p w14:paraId="63117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70.6113</w:t>
            </w:r>
          </w:p>
        </w:tc>
        <w:tc>
          <w:tcPr>
            <w:tcW w:w="798" w:type="dxa"/>
          </w:tcPr>
          <w:p w14:paraId="3026C2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436</w:t>
            </w:r>
          </w:p>
        </w:tc>
        <w:tc>
          <w:tcPr>
            <w:tcW w:w="798" w:type="dxa"/>
          </w:tcPr>
          <w:p w14:paraId="5A104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EA6D0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584</w:t>
            </w:r>
          </w:p>
        </w:tc>
        <w:tc>
          <w:tcPr>
            <w:tcW w:w="798" w:type="dxa"/>
          </w:tcPr>
          <w:p w14:paraId="20A480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118</w:t>
            </w:r>
          </w:p>
        </w:tc>
      </w:tr>
      <w:tr w:rsidR="00956BAC" w:rsidRPr="00956BAC" w14:paraId="7B0F8C9B" w14:textId="77777777">
        <w:trPr>
          <w:jc w:val="center"/>
        </w:trPr>
        <w:tc>
          <w:tcPr>
            <w:tcW w:w="798" w:type="dxa"/>
          </w:tcPr>
          <w:p w14:paraId="75F0ED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36D951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070b3a97-5546-4482-80e7-8a5a75e2bad5</w:t>
            </w:r>
          </w:p>
        </w:tc>
        <w:tc>
          <w:tcPr>
            <w:tcW w:w="798" w:type="dxa"/>
          </w:tcPr>
          <w:p w14:paraId="4A1C03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FCD38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0.983835</w:t>
            </w:r>
          </w:p>
        </w:tc>
        <w:tc>
          <w:tcPr>
            <w:tcW w:w="798" w:type="dxa"/>
          </w:tcPr>
          <w:p w14:paraId="6F0568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3D879E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485.539</w:t>
            </w:r>
          </w:p>
        </w:tc>
        <w:tc>
          <w:tcPr>
            <w:tcW w:w="798" w:type="dxa"/>
          </w:tcPr>
          <w:p w14:paraId="16D167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0.012963</w:t>
            </w:r>
          </w:p>
        </w:tc>
        <w:tc>
          <w:tcPr>
            <w:tcW w:w="798" w:type="dxa"/>
          </w:tcPr>
          <w:p w14:paraId="7A867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505.043</w:t>
            </w:r>
          </w:p>
        </w:tc>
        <w:tc>
          <w:tcPr>
            <w:tcW w:w="798" w:type="dxa"/>
          </w:tcPr>
          <w:p w14:paraId="12C182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3.41129</w:t>
            </w:r>
          </w:p>
        </w:tc>
        <w:tc>
          <w:tcPr>
            <w:tcW w:w="798" w:type="dxa"/>
          </w:tcPr>
          <w:p w14:paraId="24C018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437</w:t>
            </w:r>
          </w:p>
        </w:tc>
        <w:tc>
          <w:tcPr>
            <w:tcW w:w="798" w:type="dxa"/>
          </w:tcPr>
          <w:p w14:paraId="786C0F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6490E3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553</w:t>
            </w:r>
          </w:p>
        </w:tc>
        <w:tc>
          <w:tcPr>
            <w:tcW w:w="798" w:type="dxa"/>
          </w:tcPr>
          <w:p w14:paraId="256A53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51</w:t>
            </w:r>
          </w:p>
        </w:tc>
      </w:tr>
      <w:tr w:rsidR="00956BAC" w:rsidRPr="00956BAC" w14:paraId="71C8250C" w14:textId="77777777">
        <w:trPr>
          <w:jc w:val="center"/>
        </w:trPr>
        <w:tc>
          <w:tcPr>
            <w:tcW w:w="798" w:type="dxa"/>
          </w:tcPr>
          <w:p w14:paraId="1E921A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61D29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ddbd866e-d0b7-4aac-aa43-bca4f538e8c0</w:t>
            </w:r>
          </w:p>
        </w:tc>
        <w:tc>
          <w:tcPr>
            <w:tcW w:w="798" w:type="dxa"/>
          </w:tcPr>
          <w:p w14:paraId="07DACE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02799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0.976735</w:t>
            </w:r>
          </w:p>
        </w:tc>
        <w:tc>
          <w:tcPr>
            <w:tcW w:w="798" w:type="dxa"/>
          </w:tcPr>
          <w:p w14:paraId="3A4480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798" w:type="dxa"/>
          </w:tcPr>
          <w:p w14:paraId="70F900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538.077</w:t>
            </w:r>
          </w:p>
        </w:tc>
        <w:tc>
          <w:tcPr>
            <w:tcW w:w="798" w:type="dxa"/>
          </w:tcPr>
          <w:p w14:paraId="1B903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0.0129256</w:t>
            </w:r>
          </w:p>
        </w:tc>
        <w:tc>
          <w:tcPr>
            <w:tcW w:w="798" w:type="dxa"/>
          </w:tcPr>
          <w:p w14:paraId="068D34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559.773</w:t>
            </w:r>
          </w:p>
        </w:tc>
        <w:tc>
          <w:tcPr>
            <w:tcW w:w="798" w:type="dxa"/>
          </w:tcPr>
          <w:p w14:paraId="722E92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9.05787</w:t>
            </w:r>
          </w:p>
        </w:tc>
        <w:tc>
          <w:tcPr>
            <w:tcW w:w="798" w:type="dxa"/>
          </w:tcPr>
          <w:p w14:paraId="7FA9D6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490</w:t>
            </w:r>
          </w:p>
        </w:tc>
        <w:tc>
          <w:tcPr>
            <w:tcW w:w="798" w:type="dxa"/>
          </w:tcPr>
          <w:p w14:paraId="3197FC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2EC5F1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607</w:t>
            </w:r>
          </w:p>
        </w:tc>
        <w:tc>
          <w:tcPr>
            <w:tcW w:w="798" w:type="dxa"/>
          </w:tcPr>
          <w:p w14:paraId="7AD5A9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57</w:t>
            </w:r>
          </w:p>
        </w:tc>
      </w:tr>
      <w:tr w:rsidR="00956BAC" w:rsidRPr="00956BAC" w14:paraId="7EEE61B5" w14:textId="77777777">
        <w:trPr>
          <w:jc w:val="center"/>
        </w:trPr>
        <w:tc>
          <w:tcPr>
            <w:tcW w:w="798" w:type="dxa"/>
          </w:tcPr>
          <w:p w14:paraId="264227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52EDB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ee76b22e-90d2-4bd3-93cf-3ba0ba2a936e</w:t>
            </w:r>
          </w:p>
        </w:tc>
        <w:tc>
          <w:tcPr>
            <w:tcW w:w="798" w:type="dxa"/>
          </w:tcPr>
          <w:p w14:paraId="0452A3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14A9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0.986678</w:t>
            </w:r>
          </w:p>
        </w:tc>
        <w:tc>
          <w:tcPr>
            <w:tcW w:w="798" w:type="dxa"/>
          </w:tcPr>
          <w:p w14:paraId="5680C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26282E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538.479</w:t>
            </w:r>
          </w:p>
        </w:tc>
        <w:tc>
          <w:tcPr>
            <w:tcW w:w="798" w:type="dxa"/>
          </w:tcPr>
          <w:p w14:paraId="6E8820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13.7027</w:t>
            </w:r>
          </w:p>
        </w:tc>
        <w:tc>
          <w:tcPr>
            <w:tcW w:w="798" w:type="dxa"/>
          </w:tcPr>
          <w:p w14:paraId="775379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586.963</w:t>
            </w:r>
          </w:p>
        </w:tc>
        <w:tc>
          <w:tcPr>
            <w:tcW w:w="798" w:type="dxa"/>
          </w:tcPr>
          <w:p w14:paraId="585AF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72.4596</w:t>
            </w:r>
          </w:p>
        </w:tc>
        <w:tc>
          <w:tcPr>
            <w:tcW w:w="798" w:type="dxa"/>
          </w:tcPr>
          <w:p w14:paraId="346F3D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490</w:t>
            </w:r>
          </w:p>
        </w:tc>
        <w:tc>
          <w:tcPr>
            <w:tcW w:w="798" w:type="dxa"/>
          </w:tcPr>
          <w:p w14:paraId="2A8467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47C76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634</w:t>
            </w:r>
          </w:p>
        </w:tc>
        <w:tc>
          <w:tcPr>
            <w:tcW w:w="798" w:type="dxa"/>
          </w:tcPr>
          <w:p w14:paraId="25D532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120</w:t>
            </w:r>
          </w:p>
        </w:tc>
      </w:tr>
      <w:tr w:rsidR="00956BAC" w:rsidRPr="00956BAC" w14:paraId="139FC3EA" w14:textId="77777777">
        <w:trPr>
          <w:jc w:val="center"/>
        </w:trPr>
        <w:tc>
          <w:tcPr>
            <w:tcW w:w="798" w:type="dxa"/>
          </w:tcPr>
          <w:p w14:paraId="1A274B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076F3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5b606a8e-1673-4402-99e1-59196e5ba51e</w:t>
            </w:r>
          </w:p>
        </w:tc>
        <w:tc>
          <w:tcPr>
            <w:tcW w:w="798" w:type="dxa"/>
          </w:tcPr>
          <w:p w14:paraId="1E6B8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1F4194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0.931548</w:t>
            </w:r>
          </w:p>
        </w:tc>
        <w:tc>
          <w:tcPr>
            <w:tcW w:w="798" w:type="dxa"/>
          </w:tcPr>
          <w:p w14:paraId="31DA7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24AB4C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590.83</w:t>
            </w:r>
          </w:p>
        </w:tc>
        <w:tc>
          <w:tcPr>
            <w:tcW w:w="798" w:type="dxa"/>
          </w:tcPr>
          <w:p w14:paraId="5AB46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32.5127</w:t>
            </w:r>
          </w:p>
        </w:tc>
        <w:tc>
          <w:tcPr>
            <w:tcW w:w="798" w:type="dxa"/>
          </w:tcPr>
          <w:p w14:paraId="55F9A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629.963</w:t>
            </w:r>
          </w:p>
        </w:tc>
        <w:tc>
          <w:tcPr>
            <w:tcW w:w="798" w:type="dxa"/>
          </w:tcPr>
          <w:p w14:paraId="6579EE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71.9936</w:t>
            </w:r>
          </w:p>
        </w:tc>
        <w:tc>
          <w:tcPr>
            <w:tcW w:w="798" w:type="dxa"/>
          </w:tcPr>
          <w:p w14:paraId="11C4CA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542</w:t>
            </w:r>
          </w:p>
        </w:tc>
        <w:tc>
          <w:tcPr>
            <w:tcW w:w="798" w:type="dxa"/>
          </w:tcPr>
          <w:p w14:paraId="45AC3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7B7B4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677</w:t>
            </w:r>
          </w:p>
        </w:tc>
        <w:tc>
          <w:tcPr>
            <w:tcW w:w="798" w:type="dxa"/>
          </w:tcPr>
          <w:p w14:paraId="42B422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w:t>
            </w:r>
          </w:p>
        </w:tc>
      </w:tr>
      <w:tr w:rsidR="00956BAC" w:rsidRPr="00956BAC" w14:paraId="726BB438" w14:textId="77777777">
        <w:trPr>
          <w:jc w:val="center"/>
        </w:trPr>
        <w:tc>
          <w:tcPr>
            <w:tcW w:w="798" w:type="dxa"/>
          </w:tcPr>
          <w:p w14:paraId="732B9F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B8B4F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32369a67-f1ab-4742-849e-be93a7b5d9db</w:t>
            </w:r>
          </w:p>
        </w:tc>
        <w:tc>
          <w:tcPr>
            <w:tcW w:w="798" w:type="dxa"/>
          </w:tcPr>
          <w:p w14:paraId="5A6745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6EAFF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0.851717</w:t>
            </w:r>
          </w:p>
        </w:tc>
        <w:tc>
          <w:tcPr>
            <w:tcW w:w="798" w:type="dxa"/>
          </w:tcPr>
          <w:p w14:paraId="405154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0B2405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683.509</w:t>
            </w:r>
          </w:p>
        </w:tc>
        <w:tc>
          <w:tcPr>
            <w:tcW w:w="798" w:type="dxa"/>
          </w:tcPr>
          <w:p w14:paraId="7FE56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19.47</w:t>
            </w:r>
          </w:p>
        </w:tc>
        <w:tc>
          <w:tcPr>
            <w:tcW w:w="798" w:type="dxa"/>
          </w:tcPr>
          <w:p w14:paraId="1EA5BF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702.775</w:t>
            </w:r>
          </w:p>
        </w:tc>
        <w:tc>
          <w:tcPr>
            <w:tcW w:w="798" w:type="dxa"/>
          </w:tcPr>
          <w:p w14:paraId="57C0F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34.4385</w:t>
            </w:r>
          </w:p>
        </w:tc>
        <w:tc>
          <w:tcPr>
            <w:tcW w:w="798" w:type="dxa"/>
          </w:tcPr>
          <w:p w14:paraId="20FFE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635</w:t>
            </w:r>
          </w:p>
        </w:tc>
        <w:tc>
          <w:tcPr>
            <w:tcW w:w="798" w:type="dxa"/>
          </w:tcPr>
          <w:p w14:paraId="14AA7C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6B7BB5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750</w:t>
            </w:r>
          </w:p>
        </w:tc>
        <w:tc>
          <w:tcPr>
            <w:tcW w:w="798" w:type="dxa"/>
          </w:tcPr>
          <w:p w14:paraId="03FF40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82</w:t>
            </w:r>
          </w:p>
        </w:tc>
      </w:tr>
      <w:tr w:rsidR="00956BAC" w:rsidRPr="00956BAC" w14:paraId="7F708A2B" w14:textId="77777777">
        <w:trPr>
          <w:jc w:val="center"/>
        </w:trPr>
        <w:tc>
          <w:tcPr>
            <w:tcW w:w="798" w:type="dxa"/>
          </w:tcPr>
          <w:p w14:paraId="28EDB1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1C0F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de13ee22-95b3-4506-913a-a1f4e99f556f</w:t>
            </w:r>
          </w:p>
        </w:tc>
        <w:tc>
          <w:tcPr>
            <w:tcW w:w="798" w:type="dxa"/>
          </w:tcPr>
          <w:p w14:paraId="23996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E5F58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0.546</w:t>
            </w:r>
          </w:p>
        </w:tc>
        <w:tc>
          <w:tcPr>
            <w:tcW w:w="798" w:type="dxa"/>
          </w:tcPr>
          <w:p w14:paraId="3AC316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694B32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688.844</w:t>
            </w:r>
          </w:p>
        </w:tc>
        <w:tc>
          <w:tcPr>
            <w:tcW w:w="798" w:type="dxa"/>
          </w:tcPr>
          <w:p w14:paraId="04D6EE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37.1061</w:t>
            </w:r>
          </w:p>
        </w:tc>
        <w:tc>
          <w:tcPr>
            <w:tcW w:w="798" w:type="dxa"/>
          </w:tcPr>
          <w:p w14:paraId="44887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731.823</w:t>
            </w:r>
          </w:p>
        </w:tc>
        <w:tc>
          <w:tcPr>
            <w:tcW w:w="798" w:type="dxa"/>
          </w:tcPr>
          <w:p w14:paraId="421070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69.1178</w:t>
            </w:r>
          </w:p>
        </w:tc>
        <w:tc>
          <w:tcPr>
            <w:tcW w:w="798" w:type="dxa"/>
          </w:tcPr>
          <w:p w14:paraId="0BBA2B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640</w:t>
            </w:r>
          </w:p>
        </w:tc>
        <w:tc>
          <w:tcPr>
            <w:tcW w:w="798" w:type="dxa"/>
          </w:tcPr>
          <w:p w14:paraId="0013B3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0ED52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779</w:t>
            </w:r>
          </w:p>
        </w:tc>
        <w:tc>
          <w:tcPr>
            <w:tcW w:w="798" w:type="dxa"/>
          </w:tcPr>
          <w:p w14:paraId="237FF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117</w:t>
            </w:r>
          </w:p>
        </w:tc>
      </w:tr>
      <w:tr w:rsidR="00956BAC" w:rsidRPr="00956BAC" w14:paraId="035A95B3" w14:textId="77777777">
        <w:trPr>
          <w:jc w:val="center"/>
        </w:trPr>
        <w:tc>
          <w:tcPr>
            <w:tcW w:w="798" w:type="dxa"/>
          </w:tcPr>
          <w:p w14:paraId="1B718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E88DF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c715dcd1-3475-4369-8d96-9bbce12c82bb</w:t>
            </w:r>
          </w:p>
        </w:tc>
        <w:tc>
          <w:tcPr>
            <w:tcW w:w="798" w:type="dxa"/>
          </w:tcPr>
          <w:p w14:paraId="13F9CB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0FD53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0.939922</w:t>
            </w:r>
          </w:p>
        </w:tc>
        <w:tc>
          <w:tcPr>
            <w:tcW w:w="798" w:type="dxa"/>
          </w:tcPr>
          <w:p w14:paraId="41841B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0417B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737.751</w:t>
            </w:r>
          </w:p>
        </w:tc>
        <w:tc>
          <w:tcPr>
            <w:tcW w:w="798" w:type="dxa"/>
          </w:tcPr>
          <w:p w14:paraId="1C798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18.1362</w:t>
            </w:r>
          </w:p>
        </w:tc>
        <w:tc>
          <w:tcPr>
            <w:tcW w:w="798" w:type="dxa"/>
          </w:tcPr>
          <w:p w14:paraId="7C5772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793.327</w:t>
            </w:r>
          </w:p>
        </w:tc>
        <w:tc>
          <w:tcPr>
            <w:tcW w:w="798" w:type="dxa"/>
          </w:tcPr>
          <w:p w14:paraId="41C924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66.5984</w:t>
            </w:r>
          </w:p>
        </w:tc>
        <w:tc>
          <w:tcPr>
            <w:tcW w:w="798" w:type="dxa"/>
          </w:tcPr>
          <w:p w14:paraId="5C7EC1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689</w:t>
            </w:r>
          </w:p>
        </w:tc>
        <w:tc>
          <w:tcPr>
            <w:tcW w:w="798" w:type="dxa"/>
          </w:tcPr>
          <w:p w14:paraId="05C3A1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3D08F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841</w:t>
            </w:r>
          </w:p>
        </w:tc>
        <w:tc>
          <w:tcPr>
            <w:tcW w:w="798" w:type="dxa"/>
          </w:tcPr>
          <w:p w14:paraId="1C7D0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114</w:t>
            </w:r>
          </w:p>
        </w:tc>
      </w:tr>
      <w:tr w:rsidR="00956BAC" w:rsidRPr="00956BAC" w14:paraId="0AF40297" w14:textId="77777777">
        <w:trPr>
          <w:jc w:val="center"/>
        </w:trPr>
        <w:tc>
          <w:tcPr>
            <w:tcW w:w="798" w:type="dxa"/>
          </w:tcPr>
          <w:p w14:paraId="452D9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008613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7f8afcaa-b5d9-4fdd-ab67-ed2b3868b06d</w:t>
            </w:r>
          </w:p>
        </w:tc>
        <w:tc>
          <w:tcPr>
            <w:tcW w:w="798" w:type="dxa"/>
          </w:tcPr>
          <w:p w14:paraId="32B2B1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C424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0.997649</w:t>
            </w:r>
          </w:p>
        </w:tc>
        <w:tc>
          <w:tcPr>
            <w:tcW w:w="798" w:type="dxa"/>
          </w:tcPr>
          <w:p w14:paraId="652010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1A2EB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792.775</w:t>
            </w:r>
          </w:p>
        </w:tc>
        <w:tc>
          <w:tcPr>
            <w:tcW w:w="798" w:type="dxa"/>
          </w:tcPr>
          <w:p w14:paraId="0E23C9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19.451</w:t>
            </w:r>
          </w:p>
        </w:tc>
        <w:tc>
          <w:tcPr>
            <w:tcW w:w="798" w:type="dxa"/>
          </w:tcPr>
          <w:p w14:paraId="0DE940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845.535</w:t>
            </w:r>
          </w:p>
        </w:tc>
        <w:tc>
          <w:tcPr>
            <w:tcW w:w="798" w:type="dxa"/>
          </w:tcPr>
          <w:p w14:paraId="48596C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71.6182</w:t>
            </w:r>
          </w:p>
        </w:tc>
        <w:tc>
          <w:tcPr>
            <w:tcW w:w="798" w:type="dxa"/>
          </w:tcPr>
          <w:p w14:paraId="29995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744</w:t>
            </w:r>
          </w:p>
        </w:tc>
        <w:tc>
          <w:tcPr>
            <w:tcW w:w="798" w:type="dxa"/>
          </w:tcPr>
          <w:p w14:paraId="7A0EF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2A7A70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893</w:t>
            </w:r>
          </w:p>
        </w:tc>
        <w:tc>
          <w:tcPr>
            <w:tcW w:w="798" w:type="dxa"/>
          </w:tcPr>
          <w:p w14:paraId="362A2C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119</w:t>
            </w:r>
          </w:p>
        </w:tc>
      </w:tr>
      <w:tr w:rsidR="00956BAC" w:rsidRPr="00956BAC" w14:paraId="1F310DF6" w14:textId="77777777">
        <w:trPr>
          <w:jc w:val="center"/>
        </w:trPr>
        <w:tc>
          <w:tcPr>
            <w:tcW w:w="798" w:type="dxa"/>
          </w:tcPr>
          <w:p w14:paraId="4E140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2542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99ff31ff-4dc8-4f79-b80d-eefbab68d527</w:t>
            </w:r>
          </w:p>
        </w:tc>
        <w:tc>
          <w:tcPr>
            <w:tcW w:w="798" w:type="dxa"/>
          </w:tcPr>
          <w:p w14:paraId="214697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2C3F28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0.987417</w:t>
            </w:r>
          </w:p>
        </w:tc>
        <w:tc>
          <w:tcPr>
            <w:tcW w:w="798" w:type="dxa"/>
          </w:tcPr>
          <w:p w14:paraId="0E10FC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3CB4EC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793.075</w:t>
            </w:r>
          </w:p>
        </w:tc>
        <w:tc>
          <w:tcPr>
            <w:tcW w:w="798" w:type="dxa"/>
          </w:tcPr>
          <w:p w14:paraId="03E9C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0.0110975</w:t>
            </w:r>
          </w:p>
        </w:tc>
        <w:tc>
          <w:tcPr>
            <w:tcW w:w="798" w:type="dxa"/>
          </w:tcPr>
          <w:p w14:paraId="3B6651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813.227</w:t>
            </w:r>
          </w:p>
        </w:tc>
        <w:tc>
          <w:tcPr>
            <w:tcW w:w="798" w:type="dxa"/>
          </w:tcPr>
          <w:p w14:paraId="5F57F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12.4855</w:t>
            </w:r>
          </w:p>
        </w:tc>
        <w:tc>
          <w:tcPr>
            <w:tcW w:w="798" w:type="dxa"/>
          </w:tcPr>
          <w:p w14:paraId="4D99F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745</w:t>
            </w:r>
          </w:p>
        </w:tc>
        <w:tc>
          <w:tcPr>
            <w:tcW w:w="798" w:type="dxa"/>
          </w:tcPr>
          <w:p w14:paraId="26975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179FFA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861</w:t>
            </w:r>
          </w:p>
        </w:tc>
        <w:tc>
          <w:tcPr>
            <w:tcW w:w="798" w:type="dxa"/>
          </w:tcPr>
          <w:p w14:paraId="6F5EB4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60</w:t>
            </w:r>
          </w:p>
        </w:tc>
      </w:tr>
      <w:tr w:rsidR="00956BAC" w:rsidRPr="00956BAC" w14:paraId="0B9529D5" w14:textId="77777777">
        <w:trPr>
          <w:jc w:val="center"/>
        </w:trPr>
        <w:tc>
          <w:tcPr>
            <w:tcW w:w="798" w:type="dxa"/>
          </w:tcPr>
          <w:p w14:paraId="37F164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429E8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7f9de01a-e18b-4cda-b84c-bac8eadba0bc</w:t>
            </w:r>
          </w:p>
        </w:tc>
        <w:tc>
          <w:tcPr>
            <w:tcW w:w="798" w:type="dxa"/>
          </w:tcPr>
          <w:p w14:paraId="56C598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758AB4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0.96145</w:t>
            </w:r>
          </w:p>
        </w:tc>
        <w:tc>
          <w:tcPr>
            <w:tcW w:w="798" w:type="dxa"/>
          </w:tcPr>
          <w:p w14:paraId="652FA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6F63F1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843.38</w:t>
            </w:r>
          </w:p>
        </w:tc>
        <w:tc>
          <w:tcPr>
            <w:tcW w:w="798" w:type="dxa"/>
          </w:tcPr>
          <w:p w14:paraId="6825D4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0.010463</w:t>
            </w:r>
          </w:p>
        </w:tc>
        <w:tc>
          <w:tcPr>
            <w:tcW w:w="798" w:type="dxa"/>
          </w:tcPr>
          <w:p w14:paraId="0E5913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857.778</w:t>
            </w:r>
          </w:p>
        </w:tc>
        <w:tc>
          <w:tcPr>
            <w:tcW w:w="798" w:type="dxa"/>
          </w:tcPr>
          <w:p w14:paraId="0A3E7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10.6921</w:t>
            </w:r>
          </w:p>
        </w:tc>
        <w:tc>
          <w:tcPr>
            <w:tcW w:w="798" w:type="dxa"/>
          </w:tcPr>
          <w:p w14:paraId="1A7675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795</w:t>
            </w:r>
          </w:p>
        </w:tc>
        <w:tc>
          <w:tcPr>
            <w:tcW w:w="798" w:type="dxa"/>
          </w:tcPr>
          <w:p w14:paraId="4D8BE1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0A6646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905</w:t>
            </w:r>
          </w:p>
        </w:tc>
        <w:tc>
          <w:tcPr>
            <w:tcW w:w="798" w:type="dxa"/>
          </w:tcPr>
          <w:p w14:paraId="109DA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58</w:t>
            </w:r>
          </w:p>
        </w:tc>
      </w:tr>
      <w:tr w:rsidR="00956BAC" w:rsidRPr="00956BAC" w14:paraId="61E3A426" w14:textId="77777777">
        <w:trPr>
          <w:jc w:val="center"/>
        </w:trPr>
        <w:tc>
          <w:tcPr>
            <w:tcW w:w="798" w:type="dxa"/>
          </w:tcPr>
          <w:p w14:paraId="747282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68029C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be82945b-52c2-40ec-9cb2-56ac78e7f452</w:t>
            </w:r>
          </w:p>
        </w:tc>
        <w:tc>
          <w:tcPr>
            <w:tcW w:w="798" w:type="dxa"/>
          </w:tcPr>
          <w:p w14:paraId="4741E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4646D2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0.999342</w:t>
            </w:r>
          </w:p>
        </w:tc>
        <w:tc>
          <w:tcPr>
            <w:tcW w:w="798" w:type="dxa"/>
          </w:tcPr>
          <w:p w14:paraId="26157F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21C433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845.237</w:t>
            </w:r>
          </w:p>
        </w:tc>
        <w:tc>
          <w:tcPr>
            <w:tcW w:w="798" w:type="dxa"/>
          </w:tcPr>
          <w:p w14:paraId="7F016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18.2399</w:t>
            </w:r>
          </w:p>
        </w:tc>
        <w:tc>
          <w:tcPr>
            <w:tcW w:w="798" w:type="dxa"/>
          </w:tcPr>
          <w:p w14:paraId="74C200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885.299</w:t>
            </w:r>
          </w:p>
        </w:tc>
        <w:tc>
          <w:tcPr>
            <w:tcW w:w="798" w:type="dxa"/>
          </w:tcPr>
          <w:p w14:paraId="51A32B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68.6362</w:t>
            </w:r>
          </w:p>
        </w:tc>
        <w:tc>
          <w:tcPr>
            <w:tcW w:w="798" w:type="dxa"/>
          </w:tcPr>
          <w:p w14:paraId="7BC0F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797</w:t>
            </w:r>
          </w:p>
        </w:tc>
        <w:tc>
          <w:tcPr>
            <w:tcW w:w="798" w:type="dxa"/>
          </w:tcPr>
          <w:p w14:paraId="35E93E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502280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933</w:t>
            </w:r>
          </w:p>
        </w:tc>
        <w:tc>
          <w:tcPr>
            <w:tcW w:w="798" w:type="dxa"/>
          </w:tcPr>
          <w:p w14:paraId="56B7BD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116</w:t>
            </w:r>
          </w:p>
        </w:tc>
      </w:tr>
      <w:tr w:rsidR="00956BAC" w:rsidRPr="00956BAC" w14:paraId="668CAC41" w14:textId="77777777">
        <w:trPr>
          <w:jc w:val="center"/>
        </w:trPr>
        <w:tc>
          <w:tcPr>
            <w:tcW w:w="798" w:type="dxa"/>
          </w:tcPr>
          <w:p w14:paraId="751D41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hurricane-harvey_00000387</w:t>
            </w:r>
          </w:p>
        </w:tc>
        <w:tc>
          <w:tcPr>
            <w:tcW w:w="798" w:type="dxa"/>
          </w:tcPr>
          <w:p w14:paraId="7E69F4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8ee218fd-d9ae-4c58-851c-f9a10416163b</w:t>
            </w:r>
          </w:p>
        </w:tc>
        <w:tc>
          <w:tcPr>
            <w:tcW w:w="798" w:type="dxa"/>
          </w:tcPr>
          <w:p w14:paraId="41C39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798" w:type="dxa"/>
          </w:tcPr>
          <w:p w14:paraId="07838D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0.818891</w:t>
            </w:r>
          </w:p>
        </w:tc>
        <w:tc>
          <w:tcPr>
            <w:tcW w:w="798" w:type="dxa"/>
          </w:tcPr>
          <w:p w14:paraId="5CDCE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798" w:type="dxa"/>
          </w:tcPr>
          <w:p w14:paraId="223C8B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907.887</w:t>
            </w:r>
          </w:p>
        </w:tc>
        <w:tc>
          <w:tcPr>
            <w:tcW w:w="798" w:type="dxa"/>
          </w:tcPr>
          <w:p w14:paraId="07BF5C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33.7763</w:t>
            </w:r>
          </w:p>
        </w:tc>
        <w:tc>
          <w:tcPr>
            <w:tcW w:w="798" w:type="dxa"/>
          </w:tcPr>
          <w:p w14:paraId="535BC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949.977</w:t>
            </w:r>
          </w:p>
        </w:tc>
        <w:tc>
          <w:tcPr>
            <w:tcW w:w="798" w:type="dxa"/>
          </w:tcPr>
          <w:p w14:paraId="034988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66.529</w:t>
            </w:r>
          </w:p>
        </w:tc>
        <w:tc>
          <w:tcPr>
            <w:tcW w:w="798" w:type="dxa"/>
          </w:tcPr>
          <w:p w14:paraId="370D00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859</w:t>
            </w:r>
          </w:p>
        </w:tc>
        <w:tc>
          <w:tcPr>
            <w:tcW w:w="798" w:type="dxa"/>
          </w:tcPr>
          <w:p w14:paraId="08DFF7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0</w:t>
            </w:r>
          </w:p>
        </w:tc>
        <w:tc>
          <w:tcPr>
            <w:tcW w:w="798" w:type="dxa"/>
          </w:tcPr>
          <w:p w14:paraId="131443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997</w:t>
            </w:r>
          </w:p>
        </w:tc>
        <w:tc>
          <w:tcPr>
            <w:tcW w:w="798" w:type="dxa"/>
          </w:tcPr>
          <w:p w14:paraId="0B62C0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114</w:t>
            </w:r>
          </w:p>
        </w:tc>
      </w:tr>
    </w:tbl>
    <w:p w14:paraId="3DB923A3"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resnet18_context_final_classification_report.csv</w:t>
      </w:r>
    </w:p>
    <w:p w14:paraId="0298FEE2"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resnet18_context_final_classification_report.csv | 7 rows × 5 columns.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956BAC" w:rsidRPr="00956BAC" w14:paraId="1EDDA790" w14:textId="77777777">
        <w:trPr>
          <w:jc w:val="center"/>
        </w:trPr>
        <w:tc>
          <w:tcPr>
            <w:tcW w:w="2074" w:type="dxa"/>
            <w:shd w:val="clear" w:color="auto" w:fill="D9EAF7"/>
          </w:tcPr>
          <w:p w14:paraId="4276CF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Unnamed: 0</w:t>
            </w:r>
          </w:p>
        </w:tc>
        <w:tc>
          <w:tcPr>
            <w:tcW w:w="2074" w:type="dxa"/>
            <w:shd w:val="clear" w:color="auto" w:fill="D9EAF7"/>
          </w:tcPr>
          <w:p w14:paraId="62FCE8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precision</w:t>
            </w:r>
          </w:p>
        </w:tc>
        <w:tc>
          <w:tcPr>
            <w:tcW w:w="2074" w:type="dxa"/>
            <w:shd w:val="clear" w:color="auto" w:fill="D9EAF7"/>
          </w:tcPr>
          <w:p w14:paraId="1B76AB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recall</w:t>
            </w:r>
          </w:p>
        </w:tc>
        <w:tc>
          <w:tcPr>
            <w:tcW w:w="2074" w:type="dxa"/>
            <w:shd w:val="clear" w:color="auto" w:fill="D9EAF7"/>
          </w:tcPr>
          <w:p w14:paraId="328F13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f1-score</w:t>
            </w:r>
          </w:p>
        </w:tc>
        <w:tc>
          <w:tcPr>
            <w:tcW w:w="2074" w:type="dxa"/>
            <w:shd w:val="clear" w:color="auto" w:fill="D9EAF7"/>
          </w:tcPr>
          <w:p w14:paraId="35EB4C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support</w:t>
            </w:r>
          </w:p>
        </w:tc>
      </w:tr>
      <w:tr w:rsidR="00956BAC" w:rsidRPr="00956BAC" w14:paraId="7578884B" w14:textId="77777777">
        <w:trPr>
          <w:jc w:val="center"/>
        </w:trPr>
        <w:tc>
          <w:tcPr>
            <w:tcW w:w="2074" w:type="dxa"/>
          </w:tcPr>
          <w:p w14:paraId="38720A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2074" w:type="dxa"/>
          </w:tcPr>
          <w:p w14:paraId="0A1C77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0.963265</w:t>
            </w:r>
          </w:p>
        </w:tc>
        <w:tc>
          <w:tcPr>
            <w:tcW w:w="2074" w:type="dxa"/>
          </w:tcPr>
          <w:p w14:paraId="0118E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0.908858</w:t>
            </w:r>
          </w:p>
        </w:tc>
        <w:tc>
          <w:tcPr>
            <w:tcW w:w="2074" w:type="dxa"/>
          </w:tcPr>
          <w:p w14:paraId="33DBFB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0.935271</w:t>
            </w:r>
          </w:p>
        </w:tc>
        <w:tc>
          <w:tcPr>
            <w:tcW w:w="2074" w:type="dxa"/>
          </w:tcPr>
          <w:p w14:paraId="193A8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779</w:t>
            </w:r>
          </w:p>
        </w:tc>
      </w:tr>
      <w:tr w:rsidR="00956BAC" w:rsidRPr="00956BAC" w14:paraId="460F456B" w14:textId="77777777">
        <w:trPr>
          <w:jc w:val="center"/>
        </w:trPr>
        <w:tc>
          <w:tcPr>
            <w:tcW w:w="2074" w:type="dxa"/>
          </w:tcPr>
          <w:p w14:paraId="2C118C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lastRenderedPageBreak/>
              <w:t>major-damage</w:t>
            </w:r>
          </w:p>
        </w:tc>
        <w:tc>
          <w:tcPr>
            <w:tcW w:w="2074" w:type="dxa"/>
          </w:tcPr>
          <w:p w14:paraId="38351A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0.866925</w:t>
            </w:r>
          </w:p>
        </w:tc>
        <w:tc>
          <w:tcPr>
            <w:tcW w:w="2074" w:type="dxa"/>
          </w:tcPr>
          <w:p w14:paraId="68425D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0.822304</w:t>
            </w:r>
          </w:p>
        </w:tc>
        <w:tc>
          <w:tcPr>
            <w:tcW w:w="2074" w:type="dxa"/>
          </w:tcPr>
          <w:p w14:paraId="54FF26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0.844025</w:t>
            </w:r>
          </w:p>
        </w:tc>
        <w:tc>
          <w:tcPr>
            <w:tcW w:w="2074" w:type="dxa"/>
          </w:tcPr>
          <w:p w14:paraId="5B8630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816</w:t>
            </w:r>
          </w:p>
        </w:tc>
      </w:tr>
      <w:tr w:rsidR="00956BAC" w:rsidRPr="00956BAC" w14:paraId="1CD8BA7C" w14:textId="77777777">
        <w:trPr>
          <w:jc w:val="center"/>
        </w:trPr>
        <w:tc>
          <w:tcPr>
            <w:tcW w:w="2074" w:type="dxa"/>
          </w:tcPr>
          <w:p w14:paraId="52E6E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minor-damage</w:t>
            </w:r>
          </w:p>
        </w:tc>
        <w:tc>
          <w:tcPr>
            <w:tcW w:w="2074" w:type="dxa"/>
          </w:tcPr>
          <w:p w14:paraId="0031C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0.756643</w:t>
            </w:r>
          </w:p>
        </w:tc>
        <w:tc>
          <w:tcPr>
            <w:tcW w:w="2074" w:type="dxa"/>
          </w:tcPr>
          <w:p w14:paraId="110CE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0.845313</w:t>
            </w:r>
          </w:p>
        </w:tc>
        <w:tc>
          <w:tcPr>
            <w:tcW w:w="2074" w:type="dxa"/>
          </w:tcPr>
          <w:p w14:paraId="385A2D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0.798524</w:t>
            </w:r>
          </w:p>
        </w:tc>
        <w:tc>
          <w:tcPr>
            <w:tcW w:w="2074" w:type="dxa"/>
          </w:tcPr>
          <w:p w14:paraId="7689B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640</w:t>
            </w:r>
          </w:p>
        </w:tc>
      </w:tr>
      <w:tr w:rsidR="00956BAC" w:rsidRPr="00956BAC" w14:paraId="0430075F" w14:textId="77777777">
        <w:trPr>
          <w:jc w:val="center"/>
        </w:trPr>
        <w:tc>
          <w:tcPr>
            <w:tcW w:w="2074" w:type="dxa"/>
          </w:tcPr>
          <w:p w14:paraId="4176F0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no-damage</w:t>
            </w:r>
          </w:p>
        </w:tc>
        <w:tc>
          <w:tcPr>
            <w:tcW w:w="2074" w:type="dxa"/>
          </w:tcPr>
          <w:p w14:paraId="0AFCF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0.94864</w:t>
            </w:r>
          </w:p>
        </w:tc>
        <w:tc>
          <w:tcPr>
            <w:tcW w:w="2074" w:type="dxa"/>
          </w:tcPr>
          <w:p w14:paraId="24DF7D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0.96467</w:t>
            </w:r>
          </w:p>
        </w:tc>
        <w:tc>
          <w:tcPr>
            <w:tcW w:w="2074" w:type="dxa"/>
          </w:tcPr>
          <w:p w14:paraId="2CE6E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0.956588</w:t>
            </w:r>
          </w:p>
        </w:tc>
        <w:tc>
          <w:tcPr>
            <w:tcW w:w="2074" w:type="dxa"/>
          </w:tcPr>
          <w:p w14:paraId="3201A5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651</w:t>
            </w:r>
          </w:p>
        </w:tc>
      </w:tr>
      <w:tr w:rsidR="00956BAC" w:rsidRPr="00956BAC" w14:paraId="0F9400A2" w14:textId="77777777">
        <w:trPr>
          <w:jc w:val="center"/>
        </w:trPr>
        <w:tc>
          <w:tcPr>
            <w:tcW w:w="2074" w:type="dxa"/>
          </w:tcPr>
          <w:p w14:paraId="41976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accuracy</w:t>
            </w:r>
          </w:p>
        </w:tc>
        <w:tc>
          <w:tcPr>
            <w:tcW w:w="2074" w:type="dxa"/>
          </w:tcPr>
          <w:p w14:paraId="693F6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0.882883</w:t>
            </w:r>
          </w:p>
        </w:tc>
        <w:tc>
          <w:tcPr>
            <w:tcW w:w="2074" w:type="dxa"/>
          </w:tcPr>
          <w:p w14:paraId="402AF6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0.882883</w:t>
            </w:r>
          </w:p>
        </w:tc>
        <w:tc>
          <w:tcPr>
            <w:tcW w:w="2074" w:type="dxa"/>
          </w:tcPr>
          <w:p w14:paraId="4B4D0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0.882883</w:t>
            </w:r>
          </w:p>
        </w:tc>
        <w:tc>
          <w:tcPr>
            <w:tcW w:w="2074" w:type="dxa"/>
          </w:tcPr>
          <w:p w14:paraId="64BF07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0.882883</w:t>
            </w:r>
          </w:p>
        </w:tc>
      </w:tr>
      <w:tr w:rsidR="00956BAC" w:rsidRPr="00956BAC" w14:paraId="080565CD" w14:textId="77777777">
        <w:trPr>
          <w:jc w:val="center"/>
        </w:trPr>
        <w:tc>
          <w:tcPr>
            <w:tcW w:w="2074" w:type="dxa"/>
          </w:tcPr>
          <w:p w14:paraId="3BE8F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macro avg</w:t>
            </w:r>
          </w:p>
        </w:tc>
        <w:tc>
          <w:tcPr>
            <w:tcW w:w="2074" w:type="dxa"/>
          </w:tcPr>
          <w:p w14:paraId="746DB3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0.883869</w:t>
            </w:r>
          </w:p>
        </w:tc>
        <w:tc>
          <w:tcPr>
            <w:tcW w:w="2074" w:type="dxa"/>
          </w:tcPr>
          <w:p w14:paraId="2F8A9F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0.885286</w:t>
            </w:r>
          </w:p>
        </w:tc>
        <w:tc>
          <w:tcPr>
            <w:tcW w:w="2074" w:type="dxa"/>
          </w:tcPr>
          <w:p w14:paraId="74080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0.883602</w:t>
            </w:r>
          </w:p>
        </w:tc>
        <w:tc>
          <w:tcPr>
            <w:tcW w:w="2074" w:type="dxa"/>
          </w:tcPr>
          <w:p w14:paraId="736F1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2886</w:t>
            </w:r>
          </w:p>
        </w:tc>
      </w:tr>
      <w:tr w:rsidR="00956BAC" w:rsidRPr="00956BAC" w14:paraId="2742AAB2" w14:textId="77777777">
        <w:trPr>
          <w:jc w:val="center"/>
        </w:trPr>
        <w:tc>
          <w:tcPr>
            <w:tcW w:w="2074" w:type="dxa"/>
          </w:tcPr>
          <w:p w14:paraId="521F1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weighted avg</w:t>
            </w:r>
          </w:p>
        </w:tc>
        <w:tc>
          <w:tcPr>
            <w:tcW w:w="2074" w:type="dxa"/>
          </w:tcPr>
          <w:p w14:paraId="0D1F79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0.886906</w:t>
            </w:r>
          </w:p>
        </w:tc>
        <w:tc>
          <w:tcPr>
            <w:tcW w:w="2074" w:type="dxa"/>
          </w:tcPr>
          <w:p w14:paraId="0B866D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0.882883</w:t>
            </w:r>
          </w:p>
        </w:tc>
        <w:tc>
          <w:tcPr>
            <w:tcW w:w="2074" w:type="dxa"/>
          </w:tcPr>
          <w:p w14:paraId="3F2508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0.883955</w:t>
            </w:r>
          </w:p>
        </w:tc>
        <w:tc>
          <w:tcPr>
            <w:tcW w:w="2074" w:type="dxa"/>
          </w:tcPr>
          <w:p w14:paraId="0ACE4B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2886</w:t>
            </w:r>
          </w:p>
        </w:tc>
      </w:tr>
    </w:tbl>
    <w:p w14:paraId="439B36F8"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resnet18_context_validation_predictions.csv</w:t>
      </w:r>
    </w:p>
    <w:p w14:paraId="3498ACCC"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resnet18_context_validation_predictions.csv | 2,886 rows × 4 columns.</w:t>
      </w:r>
    </w:p>
    <w:tbl>
      <w:tblPr>
        <w:tblStyle w:val="TableGrid"/>
        <w:tblW w:w="0" w:type="auto"/>
        <w:jc w:val="center"/>
        <w:tblLook w:val="04A0" w:firstRow="1" w:lastRow="0" w:firstColumn="1" w:lastColumn="0" w:noHBand="0" w:noVBand="1"/>
      </w:tblPr>
      <w:tblGrid>
        <w:gridCol w:w="3466"/>
        <w:gridCol w:w="2375"/>
        <w:gridCol w:w="2389"/>
        <w:gridCol w:w="2354"/>
      </w:tblGrid>
      <w:tr w:rsidR="00956BAC" w:rsidRPr="00956BAC" w14:paraId="66F348B3" w14:textId="77777777">
        <w:trPr>
          <w:jc w:val="center"/>
        </w:trPr>
        <w:tc>
          <w:tcPr>
            <w:tcW w:w="2592" w:type="dxa"/>
            <w:shd w:val="clear" w:color="auto" w:fill="D9EAF7"/>
          </w:tcPr>
          <w:p w14:paraId="6029ECBE"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image_path</w:t>
            </w:r>
            <w:proofErr w:type="spellEnd"/>
          </w:p>
        </w:tc>
        <w:tc>
          <w:tcPr>
            <w:tcW w:w="2592" w:type="dxa"/>
            <w:shd w:val="clear" w:color="auto" w:fill="D9EAF7"/>
          </w:tcPr>
          <w:p w14:paraId="436C1EA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actual_class</w:t>
            </w:r>
            <w:proofErr w:type="spellEnd"/>
          </w:p>
        </w:tc>
        <w:tc>
          <w:tcPr>
            <w:tcW w:w="2592" w:type="dxa"/>
            <w:shd w:val="clear" w:color="auto" w:fill="D9EAF7"/>
          </w:tcPr>
          <w:p w14:paraId="25E18AAC"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9"/>
              </w:rPr>
              <w:t>predicted_class</w:t>
            </w:r>
            <w:proofErr w:type="spellEnd"/>
          </w:p>
        </w:tc>
        <w:tc>
          <w:tcPr>
            <w:tcW w:w="2592" w:type="dxa"/>
            <w:shd w:val="clear" w:color="auto" w:fill="D9EAF7"/>
          </w:tcPr>
          <w:p w14:paraId="5891A8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9"/>
              </w:rPr>
              <w:t>correct</w:t>
            </w:r>
          </w:p>
        </w:tc>
      </w:tr>
      <w:tr w:rsidR="00956BAC" w:rsidRPr="00956BAC" w14:paraId="03F0FCC2" w14:textId="77777777">
        <w:trPr>
          <w:jc w:val="center"/>
        </w:trPr>
        <w:tc>
          <w:tcPr>
            <w:tcW w:w="2592" w:type="dxa"/>
          </w:tcPr>
          <w:p w14:paraId="1E38DE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/content/drive/MyDrive/T229/data/building_crops_context/val/destroyed/1001_hurricane-matthew_00000336.jpg</w:t>
            </w:r>
          </w:p>
        </w:tc>
        <w:tc>
          <w:tcPr>
            <w:tcW w:w="2592" w:type="dxa"/>
          </w:tcPr>
          <w:p w14:paraId="06CF28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5F6C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CF1F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7697FE" w14:textId="77777777">
        <w:trPr>
          <w:jc w:val="center"/>
        </w:trPr>
        <w:tc>
          <w:tcPr>
            <w:tcW w:w="2592" w:type="dxa"/>
          </w:tcPr>
          <w:p w14:paraId="4F1D57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/content/drive/MyDrive/T229/data/building_crops_context/val/destroyed/1003_hurricane-matthew_00000398.jpg</w:t>
            </w:r>
          </w:p>
        </w:tc>
        <w:tc>
          <w:tcPr>
            <w:tcW w:w="2592" w:type="dxa"/>
          </w:tcPr>
          <w:p w14:paraId="33A14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1B2A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27C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F68926" w14:textId="77777777">
        <w:trPr>
          <w:jc w:val="center"/>
        </w:trPr>
        <w:tc>
          <w:tcPr>
            <w:tcW w:w="2592" w:type="dxa"/>
          </w:tcPr>
          <w:p w14:paraId="06B1C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/content/drive/MyDrive/T229/data/building_crops_context/val/destroyed/1004_hurricane-matthew_00000380.jpg</w:t>
            </w:r>
          </w:p>
        </w:tc>
        <w:tc>
          <w:tcPr>
            <w:tcW w:w="2592" w:type="dxa"/>
          </w:tcPr>
          <w:p w14:paraId="6D8D53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CC2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2239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DD9AA0" w14:textId="77777777">
        <w:trPr>
          <w:jc w:val="center"/>
        </w:trPr>
        <w:tc>
          <w:tcPr>
            <w:tcW w:w="2592" w:type="dxa"/>
          </w:tcPr>
          <w:p w14:paraId="22F828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/content/drive/MyDrive/T229/data/building_crops_context/val/destroyed/1010_hurricane-matthew_00000205.jpg</w:t>
            </w:r>
          </w:p>
        </w:tc>
        <w:tc>
          <w:tcPr>
            <w:tcW w:w="2592" w:type="dxa"/>
          </w:tcPr>
          <w:p w14:paraId="2535E0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02FA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3ECA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E28E7F" w14:textId="77777777">
        <w:trPr>
          <w:jc w:val="center"/>
        </w:trPr>
        <w:tc>
          <w:tcPr>
            <w:tcW w:w="2592" w:type="dxa"/>
          </w:tcPr>
          <w:p w14:paraId="3781B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/content/drive/MyDrive/T229/data/building_crops_context/val/destroyed/1011_hurricane-matthew_00000186.jpg</w:t>
            </w:r>
          </w:p>
        </w:tc>
        <w:tc>
          <w:tcPr>
            <w:tcW w:w="2592" w:type="dxa"/>
          </w:tcPr>
          <w:p w14:paraId="05DFA5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DFA7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1C9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FF41FB" w14:textId="77777777">
        <w:trPr>
          <w:jc w:val="center"/>
        </w:trPr>
        <w:tc>
          <w:tcPr>
            <w:tcW w:w="2592" w:type="dxa"/>
          </w:tcPr>
          <w:p w14:paraId="2A818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/content/drive/MyDrive/T229/data/building_crops_context/val/destroyed/1012_hurricane-matthew_00000175.jpg</w:t>
            </w:r>
          </w:p>
        </w:tc>
        <w:tc>
          <w:tcPr>
            <w:tcW w:w="2592" w:type="dxa"/>
          </w:tcPr>
          <w:p w14:paraId="456B71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FD93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087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94FA67" w14:textId="77777777">
        <w:trPr>
          <w:jc w:val="center"/>
        </w:trPr>
        <w:tc>
          <w:tcPr>
            <w:tcW w:w="2592" w:type="dxa"/>
          </w:tcPr>
          <w:p w14:paraId="47932A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/content/drive/MyDrive/T229/data/building_crops_context/val/destroyed/1013_hurricane-matthew_00000331.jpg</w:t>
            </w:r>
          </w:p>
        </w:tc>
        <w:tc>
          <w:tcPr>
            <w:tcW w:w="2592" w:type="dxa"/>
          </w:tcPr>
          <w:p w14:paraId="73DAF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E908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F63D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BBAFCF" w14:textId="77777777">
        <w:trPr>
          <w:jc w:val="center"/>
        </w:trPr>
        <w:tc>
          <w:tcPr>
            <w:tcW w:w="2592" w:type="dxa"/>
          </w:tcPr>
          <w:p w14:paraId="765717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/content/drive/MyDrive/T229/data/building_crops_context/val/destroyed/1021_hurricane-matthew_00000156.jpg</w:t>
            </w:r>
          </w:p>
        </w:tc>
        <w:tc>
          <w:tcPr>
            <w:tcW w:w="2592" w:type="dxa"/>
          </w:tcPr>
          <w:p w14:paraId="06224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BC57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7968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9B380A" w14:textId="77777777">
        <w:trPr>
          <w:jc w:val="center"/>
        </w:trPr>
        <w:tc>
          <w:tcPr>
            <w:tcW w:w="2592" w:type="dxa"/>
          </w:tcPr>
          <w:p w14:paraId="67544B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/content/drive/MyDrive/T229/data/building_crops_context/val/destroyed/1023_hurricane-matthew_00000385.jpg</w:t>
            </w:r>
          </w:p>
        </w:tc>
        <w:tc>
          <w:tcPr>
            <w:tcW w:w="2592" w:type="dxa"/>
          </w:tcPr>
          <w:p w14:paraId="27F09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C8EE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6DC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44B5C8" w14:textId="77777777">
        <w:trPr>
          <w:jc w:val="center"/>
        </w:trPr>
        <w:tc>
          <w:tcPr>
            <w:tcW w:w="2592" w:type="dxa"/>
          </w:tcPr>
          <w:p w14:paraId="23C1D8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/content/drive/MyDrive/T229/data/building_crops_context/val/destroyed/1028_hurricane-matthew_00000380.jpg</w:t>
            </w:r>
          </w:p>
        </w:tc>
        <w:tc>
          <w:tcPr>
            <w:tcW w:w="2592" w:type="dxa"/>
          </w:tcPr>
          <w:p w14:paraId="5EAA3C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E6A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6A6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FFDCA0" w14:textId="77777777">
        <w:trPr>
          <w:jc w:val="center"/>
        </w:trPr>
        <w:tc>
          <w:tcPr>
            <w:tcW w:w="2592" w:type="dxa"/>
          </w:tcPr>
          <w:p w14:paraId="57FE6E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/content/drive/MyDrive/T229/data/building_crops_context/val/destroyed/1033_hurricane-matthew_00000175.jpg</w:t>
            </w:r>
          </w:p>
        </w:tc>
        <w:tc>
          <w:tcPr>
            <w:tcW w:w="2592" w:type="dxa"/>
          </w:tcPr>
          <w:p w14:paraId="56D5C1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622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9A50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677DD4" w14:textId="77777777">
        <w:trPr>
          <w:jc w:val="center"/>
        </w:trPr>
        <w:tc>
          <w:tcPr>
            <w:tcW w:w="2592" w:type="dxa"/>
          </w:tcPr>
          <w:p w14:paraId="70BF9E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/content/drive/MyDrive/T229/data/building_crops_context/val/destroyed/1039_hurricane-matthew_00000156.jpg</w:t>
            </w:r>
          </w:p>
        </w:tc>
        <w:tc>
          <w:tcPr>
            <w:tcW w:w="2592" w:type="dxa"/>
          </w:tcPr>
          <w:p w14:paraId="0223D2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5814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0B87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1246F1" w14:textId="77777777">
        <w:trPr>
          <w:jc w:val="center"/>
        </w:trPr>
        <w:tc>
          <w:tcPr>
            <w:tcW w:w="2592" w:type="dxa"/>
          </w:tcPr>
          <w:p w14:paraId="3B52FA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/content/drive/MyDrive/T229/data/building_crops_context/val/destroyed/103_hurricane-matthew_00000205.jpg</w:t>
            </w:r>
          </w:p>
        </w:tc>
        <w:tc>
          <w:tcPr>
            <w:tcW w:w="2592" w:type="dxa"/>
          </w:tcPr>
          <w:p w14:paraId="795BC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B4F2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C816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880D10" w14:textId="77777777">
        <w:trPr>
          <w:jc w:val="center"/>
        </w:trPr>
        <w:tc>
          <w:tcPr>
            <w:tcW w:w="2592" w:type="dxa"/>
          </w:tcPr>
          <w:p w14:paraId="3B386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/content/drive/MyDrive/T229/data/building_crops_context/val/destroyed/1042_hurricane-matthew_00000126.jpg</w:t>
            </w:r>
          </w:p>
        </w:tc>
        <w:tc>
          <w:tcPr>
            <w:tcW w:w="2592" w:type="dxa"/>
          </w:tcPr>
          <w:p w14:paraId="7ECCF1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47A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1B2C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F63A00" w14:textId="77777777">
        <w:trPr>
          <w:jc w:val="center"/>
        </w:trPr>
        <w:tc>
          <w:tcPr>
            <w:tcW w:w="2592" w:type="dxa"/>
          </w:tcPr>
          <w:p w14:paraId="6269E6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/content/drive/MyDrive/T229/data/building_crops_context/val/destroyed/1043_hurricane-matthew_00000126.jpg</w:t>
            </w:r>
          </w:p>
        </w:tc>
        <w:tc>
          <w:tcPr>
            <w:tcW w:w="2592" w:type="dxa"/>
          </w:tcPr>
          <w:p w14:paraId="13B78F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182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6A1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6E0238" w14:textId="77777777">
        <w:trPr>
          <w:jc w:val="center"/>
        </w:trPr>
        <w:tc>
          <w:tcPr>
            <w:tcW w:w="2592" w:type="dxa"/>
          </w:tcPr>
          <w:p w14:paraId="331C0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/content/drive/MyDrive/T229/data/building_crops_context/val/destroyed/1046_hurricane-michael_00000222.jpg</w:t>
            </w:r>
          </w:p>
        </w:tc>
        <w:tc>
          <w:tcPr>
            <w:tcW w:w="2592" w:type="dxa"/>
          </w:tcPr>
          <w:p w14:paraId="552FDA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EC4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0106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11B16D" w14:textId="77777777">
        <w:trPr>
          <w:jc w:val="center"/>
        </w:trPr>
        <w:tc>
          <w:tcPr>
            <w:tcW w:w="2592" w:type="dxa"/>
          </w:tcPr>
          <w:p w14:paraId="7857F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/content/drive/MyDrive/T229/data/building_crops_context/val/destroyed/1049_hurricane-matthew_00000156.jpg</w:t>
            </w:r>
          </w:p>
        </w:tc>
        <w:tc>
          <w:tcPr>
            <w:tcW w:w="2592" w:type="dxa"/>
          </w:tcPr>
          <w:p w14:paraId="61A537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3EA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292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DFE26F" w14:textId="77777777">
        <w:trPr>
          <w:jc w:val="center"/>
        </w:trPr>
        <w:tc>
          <w:tcPr>
            <w:tcW w:w="2592" w:type="dxa"/>
          </w:tcPr>
          <w:p w14:paraId="68D08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/content/drive/MyDrive/T229/data/building_crops_context/val/destroyed/1050_hurricane-michael_00000165.jpg</w:t>
            </w:r>
          </w:p>
        </w:tc>
        <w:tc>
          <w:tcPr>
            <w:tcW w:w="2592" w:type="dxa"/>
          </w:tcPr>
          <w:p w14:paraId="2308D1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6A4B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E0A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45CA7A" w14:textId="77777777">
        <w:trPr>
          <w:jc w:val="center"/>
        </w:trPr>
        <w:tc>
          <w:tcPr>
            <w:tcW w:w="2592" w:type="dxa"/>
          </w:tcPr>
          <w:p w14:paraId="34FEB3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/content/drive/MyDrive/T229/data/building_crops_context/val/destroyed/1053_hurricane-matthew_00000126.jpg</w:t>
            </w:r>
          </w:p>
        </w:tc>
        <w:tc>
          <w:tcPr>
            <w:tcW w:w="2592" w:type="dxa"/>
          </w:tcPr>
          <w:p w14:paraId="2A48C7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1DAC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6D5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C0AFEC" w14:textId="77777777">
        <w:trPr>
          <w:jc w:val="center"/>
        </w:trPr>
        <w:tc>
          <w:tcPr>
            <w:tcW w:w="2592" w:type="dxa"/>
          </w:tcPr>
          <w:p w14:paraId="64759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/content/drive/MyDrive/T229/data/building_crops_context/val/destroyed/1054_hurricane-michael_00000206.jpg</w:t>
            </w:r>
          </w:p>
        </w:tc>
        <w:tc>
          <w:tcPr>
            <w:tcW w:w="2592" w:type="dxa"/>
          </w:tcPr>
          <w:p w14:paraId="0DB1CF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789F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8502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1157A9" w14:textId="77777777">
        <w:trPr>
          <w:jc w:val="center"/>
        </w:trPr>
        <w:tc>
          <w:tcPr>
            <w:tcW w:w="2592" w:type="dxa"/>
          </w:tcPr>
          <w:p w14:paraId="3B29C7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/content/drive/MyDrive/T229/data/building_crops_context/val/destroyed/1056_hurricane-matthew_00000385.jpg</w:t>
            </w:r>
          </w:p>
        </w:tc>
        <w:tc>
          <w:tcPr>
            <w:tcW w:w="2592" w:type="dxa"/>
          </w:tcPr>
          <w:p w14:paraId="4CD76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992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3130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31F83D" w14:textId="77777777">
        <w:trPr>
          <w:jc w:val="center"/>
        </w:trPr>
        <w:tc>
          <w:tcPr>
            <w:tcW w:w="2592" w:type="dxa"/>
          </w:tcPr>
          <w:p w14:paraId="3E5C9B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/content/drive/MyDrive/T229/data/building_crops_context/val/destroyed/105_hurricane-matthew_00000398.jpg</w:t>
            </w:r>
          </w:p>
        </w:tc>
        <w:tc>
          <w:tcPr>
            <w:tcW w:w="2592" w:type="dxa"/>
          </w:tcPr>
          <w:p w14:paraId="01D4C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7130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668C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3D1CCF" w14:textId="77777777">
        <w:trPr>
          <w:jc w:val="center"/>
        </w:trPr>
        <w:tc>
          <w:tcPr>
            <w:tcW w:w="2592" w:type="dxa"/>
          </w:tcPr>
          <w:p w14:paraId="280D24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/content/drive/MyDrive/T229/data/building_crops_context/val/destroyed/1061_hurricane-matthew_00000126.jpg</w:t>
            </w:r>
          </w:p>
        </w:tc>
        <w:tc>
          <w:tcPr>
            <w:tcW w:w="2592" w:type="dxa"/>
          </w:tcPr>
          <w:p w14:paraId="1B33F7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9B6A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423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78C3F" w14:textId="77777777">
        <w:trPr>
          <w:jc w:val="center"/>
        </w:trPr>
        <w:tc>
          <w:tcPr>
            <w:tcW w:w="2592" w:type="dxa"/>
          </w:tcPr>
          <w:p w14:paraId="3D86F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/content/drive/MyDrive/T229/data/building_crops_context/val/destroyed/1062_hurricane-matthew_00000145.jpg</w:t>
            </w:r>
          </w:p>
        </w:tc>
        <w:tc>
          <w:tcPr>
            <w:tcW w:w="2592" w:type="dxa"/>
          </w:tcPr>
          <w:p w14:paraId="7E63AB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B5BC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1478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51ACE0" w14:textId="77777777">
        <w:trPr>
          <w:jc w:val="center"/>
        </w:trPr>
        <w:tc>
          <w:tcPr>
            <w:tcW w:w="2592" w:type="dxa"/>
          </w:tcPr>
          <w:p w14:paraId="14AC0C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/content/drive/MyDrive/T229/data/building_crops_context/val/destroyed/106_hurricane-matthew_00000186.jpg</w:t>
            </w:r>
          </w:p>
        </w:tc>
        <w:tc>
          <w:tcPr>
            <w:tcW w:w="2592" w:type="dxa"/>
          </w:tcPr>
          <w:p w14:paraId="2773EB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3128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F4E7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975102" w14:textId="77777777">
        <w:trPr>
          <w:jc w:val="center"/>
        </w:trPr>
        <w:tc>
          <w:tcPr>
            <w:tcW w:w="2592" w:type="dxa"/>
          </w:tcPr>
          <w:p w14:paraId="1F61F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/content/drive/MyDrive/T229/data/building_crops_context/val/destroyed/1078_hurricane-matthew_00000126.jpg</w:t>
            </w:r>
          </w:p>
        </w:tc>
        <w:tc>
          <w:tcPr>
            <w:tcW w:w="2592" w:type="dxa"/>
          </w:tcPr>
          <w:p w14:paraId="0CB03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D30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E1779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2C9303" w14:textId="77777777">
        <w:trPr>
          <w:jc w:val="center"/>
        </w:trPr>
        <w:tc>
          <w:tcPr>
            <w:tcW w:w="2592" w:type="dxa"/>
          </w:tcPr>
          <w:p w14:paraId="390B6F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/content/drive/MyDrive/T229/data/building_crops_context/val/destroyed/107_hurricane-matthew_00000149.jpg</w:t>
            </w:r>
          </w:p>
        </w:tc>
        <w:tc>
          <w:tcPr>
            <w:tcW w:w="2592" w:type="dxa"/>
          </w:tcPr>
          <w:p w14:paraId="06AE3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D29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BA82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60B27A" w14:textId="77777777">
        <w:trPr>
          <w:jc w:val="center"/>
        </w:trPr>
        <w:tc>
          <w:tcPr>
            <w:tcW w:w="2592" w:type="dxa"/>
          </w:tcPr>
          <w:p w14:paraId="481083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/content/drive/MyDrive/T229/data/building_crops_context/val/destroyed/1081_hurricane-matthew_00000186.jpg</w:t>
            </w:r>
          </w:p>
        </w:tc>
        <w:tc>
          <w:tcPr>
            <w:tcW w:w="2592" w:type="dxa"/>
          </w:tcPr>
          <w:p w14:paraId="3CA0F6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0B6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27DD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BC31E3" w14:textId="77777777">
        <w:trPr>
          <w:jc w:val="center"/>
        </w:trPr>
        <w:tc>
          <w:tcPr>
            <w:tcW w:w="2592" w:type="dxa"/>
          </w:tcPr>
          <w:p w14:paraId="4AABC9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/content/drive/MyDrive/T229/data/building_crops_context/val/destroyed/1085_hurricane-michael_00000120.jpg</w:t>
            </w:r>
          </w:p>
        </w:tc>
        <w:tc>
          <w:tcPr>
            <w:tcW w:w="2592" w:type="dxa"/>
          </w:tcPr>
          <w:p w14:paraId="3B5C97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223A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E17F9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D39B95" w14:textId="77777777">
        <w:trPr>
          <w:jc w:val="center"/>
        </w:trPr>
        <w:tc>
          <w:tcPr>
            <w:tcW w:w="2592" w:type="dxa"/>
          </w:tcPr>
          <w:p w14:paraId="26D2A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/content/drive/MyDrive/T229/data/building_crops_context/val/destroyed/1088_hurricane-matthew_00000380.jpg</w:t>
            </w:r>
          </w:p>
        </w:tc>
        <w:tc>
          <w:tcPr>
            <w:tcW w:w="2592" w:type="dxa"/>
          </w:tcPr>
          <w:p w14:paraId="7ADD4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5442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8971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62E795" w14:textId="77777777">
        <w:trPr>
          <w:jc w:val="center"/>
        </w:trPr>
        <w:tc>
          <w:tcPr>
            <w:tcW w:w="2592" w:type="dxa"/>
          </w:tcPr>
          <w:p w14:paraId="14046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/content/drive/MyDrive/T229/data/building_crops_context/val/destroyed/1089_hurricane-matthew_00000126.jpg</w:t>
            </w:r>
          </w:p>
        </w:tc>
        <w:tc>
          <w:tcPr>
            <w:tcW w:w="2592" w:type="dxa"/>
          </w:tcPr>
          <w:p w14:paraId="090D60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4984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78A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99A58A" w14:textId="77777777">
        <w:trPr>
          <w:jc w:val="center"/>
        </w:trPr>
        <w:tc>
          <w:tcPr>
            <w:tcW w:w="2592" w:type="dxa"/>
          </w:tcPr>
          <w:p w14:paraId="3C5B1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/content/drive/MyDrive/T229/data/building_crops_context/val/destroyed/108_hurricane-matthew_00000156.jpg</w:t>
            </w:r>
          </w:p>
        </w:tc>
        <w:tc>
          <w:tcPr>
            <w:tcW w:w="2592" w:type="dxa"/>
          </w:tcPr>
          <w:p w14:paraId="0CEB1E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FDEA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2077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D17A50" w14:textId="77777777">
        <w:trPr>
          <w:jc w:val="center"/>
        </w:trPr>
        <w:tc>
          <w:tcPr>
            <w:tcW w:w="2592" w:type="dxa"/>
          </w:tcPr>
          <w:p w14:paraId="1B7081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/content/drive/MyDrive/T229/data/building_crops_context/val/destroyed/1091_hurricane-matthew_00000398.jpg</w:t>
            </w:r>
          </w:p>
        </w:tc>
        <w:tc>
          <w:tcPr>
            <w:tcW w:w="2592" w:type="dxa"/>
          </w:tcPr>
          <w:p w14:paraId="461FAB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08B1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8037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C01D65" w14:textId="77777777">
        <w:trPr>
          <w:jc w:val="center"/>
        </w:trPr>
        <w:tc>
          <w:tcPr>
            <w:tcW w:w="2592" w:type="dxa"/>
          </w:tcPr>
          <w:p w14:paraId="7C4E15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/content/drive/MyDrive/T229/data/building_crops_context/val/destroyed/1098_hurricane-matthew_00000385.jpg</w:t>
            </w:r>
          </w:p>
        </w:tc>
        <w:tc>
          <w:tcPr>
            <w:tcW w:w="2592" w:type="dxa"/>
          </w:tcPr>
          <w:p w14:paraId="5A8A39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DA9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115A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E84FC7" w14:textId="77777777">
        <w:trPr>
          <w:jc w:val="center"/>
        </w:trPr>
        <w:tc>
          <w:tcPr>
            <w:tcW w:w="2592" w:type="dxa"/>
          </w:tcPr>
          <w:p w14:paraId="5D3484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/content/drive/MyDrive/T229/data/building_crops_context/val/destroyed/1116_hurricane-matthew_00000380.jpg</w:t>
            </w:r>
          </w:p>
        </w:tc>
        <w:tc>
          <w:tcPr>
            <w:tcW w:w="2592" w:type="dxa"/>
          </w:tcPr>
          <w:p w14:paraId="42DC8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EB7D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3B9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05E447" w14:textId="77777777">
        <w:trPr>
          <w:jc w:val="center"/>
        </w:trPr>
        <w:tc>
          <w:tcPr>
            <w:tcW w:w="2592" w:type="dxa"/>
          </w:tcPr>
          <w:p w14:paraId="40495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/content/drive/MyDrive/T229/data/building_crops_context/val/destroyed/1119_hurricane-matthew_00000245.jpg</w:t>
            </w:r>
          </w:p>
        </w:tc>
        <w:tc>
          <w:tcPr>
            <w:tcW w:w="2592" w:type="dxa"/>
          </w:tcPr>
          <w:p w14:paraId="597491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F6B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1E50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9C9B9C" w14:textId="77777777">
        <w:trPr>
          <w:jc w:val="center"/>
        </w:trPr>
        <w:tc>
          <w:tcPr>
            <w:tcW w:w="2592" w:type="dxa"/>
          </w:tcPr>
          <w:p w14:paraId="39135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/content/drive/MyDrive/T229/data/building_crops_context/val/destroyed/1120_hurricane-matthew_00000385.jpg</w:t>
            </w:r>
          </w:p>
        </w:tc>
        <w:tc>
          <w:tcPr>
            <w:tcW w:w="2592" w:type="dxa"/>
          </w:tcPr>
          <w:p w14:paraId="374BED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DAE2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2BB3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A8B2DD" w14:textId="77777777">
        <w:trPr>
          <w:jc w:val="center"/>
        </w:trPr>
        <w:tc>
          <w:tcPr>
            <w:tcW w:w="2592" w:type="dxa"/>
          </w:tcPr>
          <w:p w14:paraId="340A59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/content/drive/MyDrive/T229/data/building_crops_context/val/destroyed/1123_hurricane-matthew_00000186.jpg</w:t>
            </w:r>
          </w:p>
        </w:tc>
        <w:tc>
          <w:tcPr>
            <w:tcW w:w="2592" w:type="dxa"/>
          </w:tcPr>
          <w:p w14:paraId="0C1D6A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9AEB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4D11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29BDBA" w14:textId="77777777">
        <w:trPr>
          <w:jc w:val="center"/>
        </w:trPr>
        <w:tc>
          <w:tcPr>
            <w:tcW w:w="2592" w:type="dxa"/>
          </w:tcPr>
          <w:p w14:paraId="4AE27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/content/drive/MyDrive/T229/data/building_crops_context/val/destroyed/1126_hurricane-matthew_00000385.jpg</w:t>
            </w:r>
          </w:p>
        </w:tc>
        <w:tc>
          <w:tcPr>
            <w:tcW w:w="2592" w:type="dxa"/>
          </w:tcPr>
          <w:p w14:paraId="6CD843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9C40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5B2F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A596EB" w14:textId="77777777">
        <w:trPr>
          <w:jc w:val="center"/>
        </w:trPr>
        <w:tc>
          <w:tcPr>
            <w:tcW w:w="2592" w:type="dxa"/>
          </w:tcPr>
          <w:p w14:paraId="15604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/content/drive/MyDrive/T229/data/building_crops_context/val/destroyed/1131_hurricane-matthew_00000126.jpg</w:t>
            </w:r>
          </w:p>
        </w:tc>
        <w:tc>
          <w:tcPr>
            <w:tcW w:w="2592" w:type="dxa"/>
          </w:tcPr>
          <w:p w14:paraId="29F1D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2F02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842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D28C1C" w14:textId="77777777">
        <w:trPr>
          <w:jc w:val="center"/>
        </w:trPr>
        <w:tc>
          <w:tcPr>
            <w:tcW w:w="2592" w:type="dxa"/>
          </w:tcPr>
          <w:p w14:paraId="179B67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/content/drive/MyDrive/T229/data/building_crops_context/val/destroyed/1135_hurricane-florence_00000537.jpg</w:t>
            </w:r>
          </w:p>
        </w:tc>
        <w:tc>
          <w:tcPr>
            <w:tcW w:w="2592" w:type="dxa"/>
          </w:tcPr>
          <w:p w14:paraId="3FD5C1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6264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B83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F4C98A5" w14:textId="77777777">
        <w:trPr>
          <w:jc w:val="center"/>
        </w:trPr>
        <w:tc>
          <w:tcPr>
            <w:tcW w:w="2592" w:type="dxa"/>
          </w:tcPr>
          <w:p w14:paraId="4555E4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/content/drive/MyDrive/T229/data/building_crops_context/val/destroyed/1146_hurricane-matthew_00000385.jpg</w:t>
            </w:r>
          </w:p>
        </w:tc>
        <w:tc>
          <w:tcPr>
            <w:tcW w:w="2592" w:type="dxa"/>
          </w:tcPr>
          <w:p w14:paraId="0B39D2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418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10F3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2999EA" w14:textId="77777777">
        <w:trPr>
          <w:jc w:val="center"/>
        </w:trPr>
        <w:tc>
          <w:tcPr>
            <w:tcW w:w="2592" w:type="dxa"/>
          </w:tcPr>
          <w:p w14:paraId="3888F9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/content/drive/MyDrive/T229/data/building_crops_context/val/destroyed/1151_hurricane-matthew_00000156.jpg</w:t>
            </w:r>
          </w:p>
        </w:tc>
        <w:tc>
          <w:tcPr>
            <w:tcW w:w="2592" w:type="dxa"/>
          </w:tcPr>
          <w:p w14:paraId="79E09A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82C3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A18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FAB511" w14:textId="77777777">
        <w:trPr>
          <w:jc w:val="center"/>
        </w:trPr>
        <w:tc>
          <w:tcPr>
            <w:tcW w:w="2592" w:type="dxa"/>
          </w:tcPr>
          <w:p w14:paraId="2D0286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/content/drive/MyDrive/T229/data/building_crops_context/val/destroyed/1154_hurricane-matthew_00000126.jpg</w:t>
            </w:r>
          </w:p>
        </w:tc>
        <w:tc>
          <w:tcPr>
            <w:tcW w:w="2592" w:type="dxa"/>
          </w:tcPr>
          <w:p w14:paraId="54F22D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D65D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CA75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987C6B" w14:textId="77777777">
        <w:trPr>
          <w:jc w:val="center"/>
        </w:trPr>
        <w:tc>
          <w:tcPr>
            <w:tcW w:w="2592" w:type="dxa"/>
          </w:tcPr>
          <w:p w14:paraId="510132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/content/drive/MyDrive/T229/data/building_crops_context/val/destroyed/1162_hurricane-matthew_00000156.jpg</w:t>
            </w:r>
          </w:p>
        </w:tc>
        <w:tc>
          <w:tcPr>
            <w:tcW w:w="2592" w:type="dxa"/>
          </w:tcPr>
          <w:p w14:paraId="35FA62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9B6C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960D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2062DB" w14:textId="77777777">
        <w:trPr>
          <w:jc w:val="center"/>
        </w:trPr>
        <w:tc>
          <w:tcPr>
            <w:tcW w:w="2592" w:type="dxa"/>
          </w:tcPr>
          <w:p w14:paraId="01EA00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/content/drive/MyDrive/T229/data/building_crops_context/val/destroyed/1170_hurricane-matthew_00000202.jpg</w:t>
            </w:r>
          </w:p>
        </w:tc>
        <w:tc>
          <w:tcPr>
            <w:tcW w:w="2592" w:type="dxa"/>
          </w:tcPr>
          <w:p w14:paraId="091DEF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73D5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DF85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BCD7D9" w14:textId="77777777">
        <w:trPr>
          <w:jc w:val="center"/>
        </w:trPr>
        <w:tc>
          <w:tcPr>
            <w:tcW w:w="2592" w:type="dxa"/>
          </w:tcPr>
          <w:p w14:paraId="597D3C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/content/drive/MyDrive/T229/data/building_crops_context/val/destroyed/1175_hurricane-matthew_00000336.jpg</w:t>
            </w:r>
          </w:p>
        </w:tc>
        <w:tc>
          <w:tcPr>
            <w:tcW w:w="2592" w:type="dxa"/>
          </w:tcPr>
          <w:p w14:paraId="3474DB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24A3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A61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38802C" w14:textId="77777777">
        <w:trPr>
          <w:jc w:val="center"/>
        </w:trPr>
        <w:tc>
          <w:tcPr>
            <w:tcW w:w="2592" w:type="dxa"/>
          </w:tcPr>
          <w:p w14:paraId="6CB188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/content/drive/MyDrive/T229/data/building_crops_context/val/destroyed/1176_hurricane-matthew_00000186.jpg</w:t>
            </w:r>
          </w:p>
        </w:tc>
        <w:tc>
          <w:tcPr>
            <w:tcW w:w="2592" w:type="dxa"/>
          </w:tcPr>
          <w:p w14:paraId="71C054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6AE5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0253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498CC5" w14:textId="77777777">
        <w:trPr>
          <w:jc w:val="center"/>
        </w:trPr>
        <w:tc>
          <w:tcPr>
            <w:tcW w:w="2592" w:type="dxa"/>
          </w:tcPr>
          <w:p w14:paraId="3899F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/content/drive/MyDrive/T229/data/building_crops_context/val/destroyed/1180_hurricane-harvey_00000088.jpg</w:t>
            </w:r>
          </w:p>
        </w:tc>
        <w:tc>
          <w:tcPr>
            <w:tcW w:w="2592" w:type="dxa"/>
          </w:tcPr>
          <w:p w14:paraId="053AF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766F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8ED3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A93FEA" w14:textId="77777777">
        <w:trPr>
          <w:jc w:val="center"/>
        </w:trPr>
        <w:tc>
          <w:tcPr>
            <w:tcW w:w="2592" w:type="dxa"/>
          </w:tcPr>
          <w:p w14:paraId="4EAA26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/content/drive/MyDrive/T229/data/building_crops_context/val/destroyed/1181_hurricane-michael_00000212.jpg</w:t>
            </w:r>
          </w:p>
        </w:tc>
        <w:tc>
          <w:tcPr>
            <w:tcW w:w="2592" w:type="dxa"/>
          </w:tcPr>
          <w:p w14:paraId="708E1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A6BE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DD9B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03F513" w14:textId="77777777">
        <w:trPr>
          <w:jc w:val="center"/>
        </w:trPr>
        <w:tc>
          <w:tcPr>
            <w:tcW w:w="2592" w:type="dxa"/>
          </w:tcPr>
          <w:p w14:paraId="0505E3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/content/drive/MyDrive/T229/data/building_crops_context/val/destroyed/1182_hurricane-matthew_00000385.jpg</w:t>
            </w:r>
          </w:p>
        </w:tc>
        <w:tc>
          <w:tcPr>
            <w:tcW w:w="2592" w:type="dxa"/>
          </w:tcPr>
          <w:p w14:paraId="4DF86A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0A35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B00D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DEC5E8" w14:textId="77777777">
        <w:trPr>
          <w:jc w:val="center"/>
        </w:trPr>
        <w:tc>
          <w:tcPr>
            <w:tcW w:w="2592" w:type="dxa"/>
          </w:tcPr>
          <w:p w14:paraId="53DD85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/content/drive/MyDrive/T229/data/building_crops_context/val/destroyed/1190_hurricane-matthew_00000195.jpg</w:t>
            </w:r>
          </w:p>
        </w:tc>
        <w:tc>
          <w:tcPr>
            <w:tcW w:w="2592" w:type="dxa"/>
          </w:tcPr>
          <w:p w14:paraId="744F21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D37E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EB5F0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8371DA" w14:textId="77777777">
        <w:trPr>
          <w:jc w:val="center"/>
        </w:trPr>
        <w:tc>
          <w:tcPr>
            <w:tcW w:w="2592" w:type="dxa"/>
          </w:tcPr>
          <w:p w14:paraId="515B43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/content/drive/MyDrive/T229/data/building_crops_context/val/destroyed/1191_hurricane-matthew_00000204.jpg</w:t>
            </w:r>
          </w:p>
        </w:tc>
        <w:tc>
          <w:tcPr>
            <w:tcW w:w="2592" w:type="dxa"/>
          </w:tcPr>
          <w:p w14:paraId="3544E6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4199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98D7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B06046" w14:textId="77777777">
        <w:trPr>
          <w:jc w:val="center"/>
        </w:trPr>
        <w:tc>
          <w:tcPr>
            <w:tcW w:w="2592" w:type="dxa"/>
          </w:tcPr>
          <w:p w14:paraId="19B37A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/content/drive/MyDrive/T229/data/building_crops_context/val/destroyed/1198_hurricane-harvey_00000434.jpg</w:t>
            </w:r>
          </w:p>
        </w:tc>
        <w:tc>
          <w:tcPr>
            <w:tcW w:w="2592" w:type="dxa"/>
          </w:tcPr>
          <w:p w14:paraId="157E13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CE8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854B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6BEC01B" w14:textId="77777777">
        <w:trPr>
          <w:jc w:val="center"/>
        </w:trPr>
        <w:tc>
          <w:tcPr>
            <w:tcW w:w="2592" w:type="dxa"/>
          </w:tcPr>
          <w:p w14:paraId="226A47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/content/drive/MyDrive/T229/data/building_crops_context/val/destroyed/119_hurricane-matthew_00000202.jpg</w:t>
            </w:r>
          </w:p>
        </w:tc>
        <w:tc>
          <w:tcPr>
            <w:tcW w:w="2592" w:type="dxa"/>
          </w:tcPr>
          <w:p w14:paraId="6246E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32A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FD33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D39C89" w14:textId="77777777">
        <w:trPr>
          <w:jc w:val="center"/>
        </w:trPr>
        <w:tc>
          <w:tcPr>
            <w:tcW w:w="2592" w:type="dxa"/>
          </w:tcPr>
          <w:p w14:paraId="2EDC8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/content/drive/MyDrive/T229/data/building_crops_context/val/destroyed/11_hurricane-matthew_00000156.jpg</w:t>
            </w:r>
          </w:p>
        </w:tc>
        <w:tc>
          <w:tcPr>
            <w:tcW w:w="2592" w:type="dxa"/>
          </w:tcPr>
          <w:p w14:paraId="5C8A5F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7E95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3588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05F850" w14:textId="77777777">
        <w:trPr>
          <w:jc w:val="center"/>
        </w:trPr>
        <w:tc>
          <w:tcPr>
            <w:tcW w:w="2592" w:type="dxa"/>
          </w:tcPr>
          <w:p w14:paraId="2B28E7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/content/drive/MyDrive/T229/data/building_crops_context/val/destroyed/1200_hurricane-</w:t>
            </w:r>
            <w:r w:rsidRPr="00956BAC">
              <w:rPr>
                <w:rFonts w:ascii="Times New Roman" w:hAnsi="Times New Roman" w:cs="Times New Roman"/>
                <w:color w:val="000000" w:themeColor="text1"/>
                <w:sz w:val="9"/>
              </w:rPr>
              <w:lastRenderedPageBreak/>
              <w:t>matthew_00000156.jpg</w:t>
            </w:r>
          </w:p>
        </w:tc>
        <w:tc>
          <w:tcPr>
            <w:tcW w:w="2592" w:type="dxa"/>
          </w:tcPr>
          <w:p w14:paraId="5B44C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destroyed</w:t>
            </w:r>
          </w:p>
        </w:tc>
        <w:tc>
          <w:tcPr>
            <w:tcW w:w="2592" w:type="dxa"/>
          </w:tcPr>
          <w:p w14:paraId="797FD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74E8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534EC6" w14:textId="77777777">
        <w:trPr>
          <w:jc w:val="center"/>
        </w:trPr>
        <w:tc>
          <w:tcPr>
            <w:tcW w:w="2592" w:type="dxa"/>
          </w:tcPr>
          <w:p w14:paraId="6113F6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/content/drive/MyDrive/T229/data/building_crops_context/val/destroyed/1202_hurricane-michael_00000162.jpg</w:t>
            </w:r>
          </w:p>
        </w:tc>
        <w:tc>
          <w:tcPr>
            <w:tcW w:w="2592" w:type="dxa"/>
          </w:tcPr>
          <w:p w14:paraId="55F477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A2ED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7FE3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0328F2" w14:textId="77777777">
        <w:trPr>
          <w:jc w:val="center"/>
        </w:trPr>
        <w:tc>
          <w:tcPr>
            <w:tcW w:w="2592" w:type="dxa"/>
          </w:tcPr>
          <w:p w14:paraId="2B01BC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/content/drive/MyDrive/T229/data/building_crops_context/val/destroyed/1206_hurricane-matthew_00000205.jpg</w:t>
            </w:r>
          </w:p>
        </w:tc>
        <w:tc>
          <w:tcPr>
            <w:tcW w:w="2592" w:type="dxa"/>
          </w:tcPr>
          <w:p w14:paraId="7C961D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E629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E29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51863A" w14:textId="77777777">
        <w:trPr>
          <w:jc w:val="center"/>
        </w:trPr>
        <w:tc>
          <w:tcPr>
            <w:tcW w:w="2592" w:type="dxa"/>
          </w:tcPr>
          <w:p w14:paraId="7546A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/content/drive/MyDrive/T229/data/building_crops_context/val/destroyed/1208_hurricane-michael_00000061.jpg</w:t>
            </w:r>
          </w:p>
        </w:tc>
        <w:tc>
          <w:tcPr>
            <w:tcW w:w="2592" w:type="dxa"/>
          </w:tcPr>
          <w:p w14:paraId="33D89D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136F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B09B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3D404E" w14:textId="77777777">
        <w:trPr>
          <w:jc w:val="center"/>
        </w:trPr>
        <w:tc>
          <w:tcPr>
            <w:tcW w:w="2592" w:type="dxa"/>
          </w:tcPr>
          <w:p w14:paraId="789750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/content/drive/MyDrive/T229/data/building_crops_context/val/destroyed/1212_hurricane-michael_00000222.jpg</w:t>
            </w:r>
          </w:p>
        </w:tc>
        <w:tc>
          <w:tcPr>
            <w:tcW w:w="2592" w:type="dxa"/>
          </w:tcPr>
          <w:p w14:paraId="5FF2C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82B8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F34F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A6F2FF" w14:textId="77777777">
        <w:trPr>
          <w:jc w:val="center"/>
        </w:trPr>
        <w:tc>
          <w:tcPr>
            <w:tcW w:w="2592" w:type="dxa"/>
          </w:tcPr>
          <w:p w14:paraId="6ED8EA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/content/drive/MyDrive/T229/data/building_crops_context/val/destroyed/1217_hurricane-matthew_00000215.jpg</w:t>
            </w:r>
          </w:p>
        </w:tc>
        <w:tc>
          <w:tcPr>
            <w:tcW w:w="2592" w:type="dxa"/>
          </w:tcPr>
          <w:p w14:paraId="129AEA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2F7D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F97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599419" w14:textId="77777777">
        <w:trPr>
          <w:jc w:val="center"/>
        </w:trPr>
        <w:tc>
          <w:tcPr>
            <w:tcW w:w="2592" w:type="dxa"/>
          </w:tcPr>
          <w:p w14:paraId="29C4D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/content/drive/MyDrive/T229/data/building_crops_context/val/destroyed/1218_hurricane-harvey_00000434.jpg</w:t>
            </w:r>
          </w:p>
        </w:tc>
        <w:tc>
          <w:tcPr>
            <w:tcW w:w="2592" w:type="dxa"/>
          </w:tcPr>
          <w:p w14:paraId="7FC50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7C63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0365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76438C9" w14:textId="77777777">
        <w:trPr>
          <w:jc w:val="center"/>
        </w:trPr>
        <w:tc>
          <w:tcPr>
            <w:tcW w:w="2592" w:type="dxa"/>
          </w:tcPr>
          <w:p w14:paraId="5B937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/content/drive/MyDrive/T229/data/building_crops_context/val/destroyed/1220_hurricane-matthew_00000245.jpg</w:t>
            </w:r>
          </w:p>
        </w:tc>
        <w:tc>
          <w:tcPr>
            <w:tcW w:w="2592" w:type="dxa"/>
          </w:tcPr>
          <w:p w14:paraId="425779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0D3F1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DD21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0DB16C" w14:textId="77777777">
        <w:trPr>
          <w:jc w:val="center"/>
        </w:trPr>
        <w:tc>
          <w:tcPr>
            <w:tcW w:w="2592" w:type="dxa"/>
          </w:tcPr>
          <w:p w14:paraId="1AE34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/content/drive/MyDrive/T229/data/building_crops_context/val/destroyed/1226_hurricane-matthew_00000156.jpg</w:t>
            </w:r>
          </w:p>
        </w:tc>
        <w:tc>
          <w:tcPr>
            <w:tcW w:w="2592" w:type="dxa"/>
          </w:tcPr>
          <w:p w14:paraId="1CB90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DDF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F84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28750B" w14:textId="77777777">
        <w:trPr>
          <w:jc w:val="center"/>
        </w:trPr>
        <w:tc>
          <w:tcPr>
            <w:tcW w:w="2592" w:type="dxa"/>
          </w:tcPr>
          <w:p w14:paraId="1A5C40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/content/drive/MyDrive/T229/data/building_crops_context/val/destroyed/1228_hurricane-matthew_00000156.jpg</w:t>
            </w:r>
          </w:p>
        </w:tc>
        <w:tc>
          <w:tcPr>
            <w:tcW w:w="2592" w:type="dxa"/>
          </w:tcPr>
          <w:p w14:paraId="602BA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A94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ED78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FA50A9" w14:textId="77777777">
        <w:trPr>
          <w:jc w:val="center"/>
        </w:trPr>
        <w:tc>
          <w:tcPr>
            <w:tcW w:w="2592" w:type="dxa"/>
          </w:tcPr>
          <w:p w14:paraId="4E1F1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/content/drive/MyDrive/T229/data/building_crops_context/val/destroyed/1231_hurricane-matthew_00000149.jpg</w:t>
            </w:r>
          </w:p>
        </w:tc>
        <w:tc>
          <w:tcPr>
            <w:tcW w:w="2592" w:type="dxa"/>
          </w:tcPr>
          <w:p w14:paraId="1A8BF4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2276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3283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9C07E7" w14:textId="77777777">
        <w:trPr>
          <w:jc w:val="center"/>
        </w:trPr>
        <w:tc>
          <w:tcPr>
            <w:tcW w:w="2592" w:type="dxa"/>
          </w:tcPr>
          <w:p w14:paraId="64F56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/content/drive/MyDrive/T229/data/building_crops_context/val/destroyed/1233_hurricane-matthew_00000126.jpg</w:t>
            </w:r>
          </w:p>
        </w:tc>
        <w:tc>
          <w:tcPr>
            <w:tcW w:w="2592" w:type="dxa"/>
          </w:tcPr>
          <w:p w14:paraId="34CCB8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CAF6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641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3A7C15" w14:textId="77777777">
        <w:trPr>
          <w:jc w:val="center"/>
        </w:trPr>
        <w:tc>
          <w:tcPr>
            <w:tcW w:w="2592" w:type="dxa"/>
          </w:tcPr>
          <w:p w14:paraId="14E82E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/content/drive/MyDrive/T229/data/building_crops_context/val/destroyed/1236_hurricane-florence_00000282.jpg</w:t>
            </w:r>
          </w:p>
        </w:tc>
        <w:tc>
          <w:tcPr>
            <w:tcW w:w="2592" w:type="dxa"/>
          </w:tcPr>
          <w:p w14:paraId="2A4D5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250D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7BEC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CF0B89C" w14:textId="77777777">
        <w:trPr>
          <w:jc w:val="center"/>
        </w:trPr>
        <w:tc>
          <w:tcPr>
            <w:tcW w:w="2592" w:type="dxa"/>
          </w:tcPr>
          <w:p w14:paraId="68B6E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/content/drive/MyDrive/T229/data/building_crops_context/val/destroyed/1238_hurricane-matthew_00000149.jpg</w:t>
            </w:r>
          </w:p>
        </w:tc>
        <w:tc>
          <w:tcPr>
            <w:tcW w:w="2592" w:type="dxa"/>
          </w:tcPr>
          <w:p w14:paraId="4B0A33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716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C4F4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A97B5E" w14:textId="77777777">
        <w:trPr>
          <w:jc w:val="center"/>
        </w:trPr>
        <w:tc>
          <w:tcPr>
            <w:tcW w:w="2592" w:type="dxa"/>
          </w:tcPr>
          <w:p w14:paraId="19E72B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/content/drive/MyDrive/T229/data/building_crops_context/val/destroyed/123_hurricane-matthew_00000156.jpg</w:t>
            </w:r>
          </w:p>
        </w:tc>
        <w:tc>
          <w:tcPr>
            <w:tcW w:w="2592" w:type="dxa"/>
          </w:tcPr>
          <w:p w14:paraId="548991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A19B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E1D4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4E6918" w14:textId="77777777">
        <w:trPr>
          <w:jc w:val="center"/>
        </w:trPr>
        <w:tc>
          <w:tcPr>
            <w:tcW w:w="2592" w:type="dxa"/>
          </w:tcPr>
          <w:p w14:paraId="78EEA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/content/drive/MyDrive/T229/data/building_crops_context/val/destroyed/1246_hurricane-matthew_00000380.jpg</w:t>
            </w:r>
          </w:p>
        </w:tc>
        <w:tc>
          <w:tcPr>
            <w:tcW w:w="2592" w:type="dxa"/>
          </w:tcPr>
          <w:p w14:paraId="75E2FB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CD6F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3138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DDBE95" w14:textId="77777777">
        <w:trPr>
          <w:jc w:val="center"/>
        </w:trPr>
        <w:tc>
          <w:tcPr>
            <w:tcW w:w="2592" w:type="dxa"/>
          </w:tcPr>
          <w:p w14:paraId="29227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/content/drive/MyDrive/T229/data/building_crops_context/val/destroyed/1248_hurricane-matthew_00000126.jpg</w:t>
            </w:r>
          </w:p>
        </w:tc>
        <w:tc>
          <w:tcPr>
            <w:tcW w:w="2592" w:type="dxa"/>
          </w:tcPr>
          <w:p w14:paraId="2AA50E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1A7E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7A38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AC584A" w14:textId="77777777">
        <w:trPr>
          <w:jc w:val="center"/>
        </w:trPr>
        <w:tc>
          <w:tcPr>
            <w:tcW w:w="2592" w:type="dxa"/>
          </w:tcPr>
          <w:p w14:paraId="1CE543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/content/drive/MyDrive/T229/data/building_crops_context/val/destroyed/1249_hurricane-harvey_00000434.jpg</w:t>
            </w:r>
          </w:p>
        </w:tc>
        <w:tc>
          <w:tcPr>
            <w:tcW w:w="2592" w:type="dxa"/>
          </w:tcPr>
          <w:p w14:paraId="22604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ACE5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F67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4FDE422" w14:textId="77777777">
        <w:trPr>
          <w:jc w:val="center"/>
        </w:trPr>
        <w:tc>
          <w:tcPr>
            <w:tcW w:w="2592" w:type="dxa"/>
          </w:tcPr>
          <w:p w14:paraId="55C3D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/content/drive/MyDrive/T229/data/building_crops_context/val/destroyed/1250_hurricane-matthew_00000398.jpg</w:t>
            </w:r>
          </w:p>
        </w:tc>
        <w:tc>
          <w:tcPr>
            <w:tcW w:w="2592" w:type="dxa"/>
          </w:tcPr>
          <w:p w14:paraId="54377B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932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194F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8513EE" w14:textId="77777777">
        <w:trPr>
          <w:jc w:val="center"/>
        </w:trPr>
        <w:tc>
          <w:tcPr>
            <w:tcW w:w="2592" w:type="dxa"/>
          </w:tcPr>
          <w:p w14:paraId="6B25AD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/content/drive/MyDrive/T229/data/building_crops_context/val/destroyed/1253_hurricane-matthew_00000385.jpg</w:t>
            </w:r>
          </w:p>
        </w:tc>
        <w:tc>
          <w:tcPr>
            <w:tcW w:w="2592" w:type="dxa"/>
          </w:tcPr>
          <w:p w14:paraId="1F8DC1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405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93A0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08C26A" w14:textId="77777777">
        <w:trPr>
          <w:jc w:val="center"/>
        </w:trPr>
        <w:tc>
          <w:tcPr>
            <w:tcW w:w="2592" w:type="dxa"/>
          </w:tcPr>
          <w:p w14:paraId="585A5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/content/drive/MyDrive/T229/data/building_crops_context/val/destroyed/1254_hurricane-matthew_00000398.jpg</w:t>
            </w:r>
          </w:p>
        </w:tc>
        <w:tc>
          <w:tcPr>
            <w:tcW w:w="2592" w:type="dxa"/>
          </w:tcPr>
          <w:p w14:paraId="1DFEA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A839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A56B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A31F10" w14:textId="77777777">
        <w:trPr>
          <w:jc w:val="center"/>
        </w:trPr>
        <w:tc>
          <w:tcPr>
            <w:tcW w:w="2592" w:type="dxa"/>
          </w:tcPr>
          <w:p w14:paraId="72173D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/content/drive/MyDrive/T229/data/building_crops_context/val/destroyed/1257_hurricane-matthew_00000385.jpg</w:t>
            </w:r>
          </w:p>
        </w:tc>
        <w:tc>
          <w:tcPr>
            <w:tcW w:w="2592" w:type="dxa"/>
          </w:tcPr>
          <w:p w14:paraId="00A0B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0FCA3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15A6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794785" w14:textId="77777777">
        <w:trPr>
          <w:jc w:val="center"/>
        </w:trPr>
        <w:tc>
          <w:tcPr>
            <w:tcW w:w="2592" w:type="dxa"/>
          </w:tcPr>
          <w:p w14:paraId="40EB95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/content/drive/MyDrive/T229/data/building_crops_context/val/destroyed/1260_hurricane-matthew_00000156.jpg</w:t>
            </w:r>
          </w:p>
        </w:tc>
        <w:tc>
          <w:tcPr>
            <w:tcW w:w="2592" w:type="dxa"/>
          </w:tcPr>
          <w:p w14:paraId="28C05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2FC4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8702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DE3B9A" w14:textId="77777777">
        <w:trPr>
          <w:jc w:val="center"/>
        </w:trPr>
        <w:tc>
          <w:tcPr>
            <w:tcW w:w="2592" w:type="dxa"/>
          </w:tcPr>
          <w:p w14:paraId="69B975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/content/drive/MyDrive/T229/data/building_crops_context/val/destroyed/1264_hurricane-michael_00000044.jpg</w:t>
            </w:r>
          </w:p>
        </w:tc>
        <w:tc>
          <w:tcPr>
            <w:tcW w:w="2592" w:type="dxa"/>
          </w:tcPr>
          <w:p w14:paraId="0ADFC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603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FC9B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3B435A" w14:textId="77777777">
        <w:trPr>
          <w:jc w:val="center"/>
        </w:trPr>
        <w:tc>
          <w:tcPr>
            <w:tcW w:w="2592" w:type="dxa"/>
          </w:tcPr>
          <w:p w14:paraId="7DA15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/content/drive/MyDrive/T229/data/building_crops_context/val/destroyed/126_hurricane-matthew_00000380.jpg</w:t>
            </w:r>
          </w:p>
        </w:tc>
        <w:tc>
          <w:tcPr>
            <w:tcW w:w="2592" w:type="dxa"/>
          </w:tcPr>
          <w:p w14:paraId="31466A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62C7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813E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03C90A" w14:textId="77777777">
        <w:trPr>
          <w:jc w:val="center"/>
        </w:trPr>
        <w:tc>
          <w:tcPr>
            <w:tcW w:w="2592" w:type="dxa"/>
          </w:tcPr>
          <w:p w14:paraId="6293A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/content/drive/MyDrive/T229/data/building_crops_context/val/destroyed/1284_hurricane-matthew_00000156.jpg</w:t>
            </w:r>
          </w:p>
        </w:tc>
        <w:tc>
          <w:tcPr>
            <w:tcW w:w="2592" w:type="dxa"/>
          </w:tcPr>
          <w:p w14:paraId="55C5DA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55B7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5E8A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086AF93" w14:textId="77777777">
        <w:trPr>
          <w:jc w:val="center"/>
        </w:trPr>
        <w:tc>
          <w:tcPr>
            <w:tcW w:w="2592" w:type="dxa"/>
          </w:tcPr>
          <w:p w14:paraId="0F4447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/content/drive/MyDrive/T229/data/building_crops_context/val/destroyed/1287_hurricane-michael_00000045.jpg</w:t>
            </w:r>
          </w:p>
        </w:tc>
        <w:tc>
          <w:tcPr>
            <w:tcW w:w="2592" w:type="dxa"/>
          </w:tcPr>
          <w:p w14:paraId="497981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5E7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D4B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D0E448" w14:textId="77777777">
        <w:trPr>
          <w:jc w:val="center"/>
        </w:trPr>
        <w:tc>
          <w:tcPr>
            <w:tcW w:w="2592" w:type="dxa"/>
          </w:tcPr>
          <w:p w14:paraId="1A0A4D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/content/drive/MyDrive/T229/data/building_crops_context/val/destroyed/128_hurricane-matthew_00000156.jpg</w:t>
            </w:r>
          </w:p>
        </w:tc>
        <w:tc>
          <w:tcPr>
            <w:tcW w:w="2592" w:type="dxa"/>
          </w:tcPr>
          <w:p w14:paraId="1851E2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7691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C698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3B8E1C" w14:textId="77777777">
        <w:trPr>
          <w:jc w:val="center"/>
        </w:trPr>
        <w:tc>
          <w:tcPr>
            <w:tcW w:w="2592" w:type="dxa"/>
          </w:tcPr>
          <w:p w14:paraId="40D28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/content/drive/MyDrive/T229/data/building_crops_context/val/destroyed/1296_hurricane-matthew_00000245.jpg</w:t>
            </w:r>
          </w:p>
        </w:tc>
        <w:tc>
          <w:tcPr>
            <w:tcW w:w="2592" w:type="dxa"/>
          </w:tcPr>
          <w:p w14:paraId="66C23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21F9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5DE5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1C9B7D" w14:textId="77777777">
        <w:trPr>
          <w:jc w:val="center"/>
        </w:trPr>
        <w:tc>
          <w:tcPr>
            <w:tcW w:w="2592" w:type="dxa"/>
          </w:tcPr>
          <w:p w14:paraId="71C7C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/content/drive/MyDrive/T229/data/building_crops_context/val/destroyed/1300_hurricane-michael_00000162.jpg</w:t>
            </w:r>
          </w:p>
        </w:tc>
        <w:tc>
          <w:tcPr>
            <w:tcW w:w="2592" w:type="dxa"/>
          </w:tcPr>
          <w:p w14:paraId="17BB0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97EC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50FD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974DF0" w14:textId="77777777">
        <w:trPr>
          <w:jc w:val="center"/>
        </w:trPr>
        <w:tc>
          <w:tcPr>
            <w:tcW w:w="2592" w:type="dxa"/>
          </w:tcPr>
          <w:p w14:paraId="6D85C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/content/drive/MyDrive/T229/data/building_crops_context/val/destroyed/1303_hurricane-matthew_00000281.jpg</w:t>
            </w:r>
          </w:p>
        </w:tc>
        <w:tc>
          <w:tcPr>
            <w:tcW w:w="2592" w:type="dxa"/>
          </w:tcPr>
          <w:p w14:paraId="4161E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1A8A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3977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0D4AC2" w14:textId="77777777">
        <w:trPr>
          <w:jc w:val="center"/>
        </w:trPr>
        <w:tc>
          <w:tcPr>
            <w:tcW w:w="2592" w:type="dxa"/>
          </w:tcPr>
          <w:p w14:paraId="2E95AB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/content/drive/MyDrive/T229/data/building_crops_context/val/destroyed/1310_hurricane-matthew_00000175.jpg</w:t>
            </w:r>
          </w:p>
        </w:tc>
        <w:tc>
          <w:tcPr>
            <w:tcW w:w="2592" w:type="dxa"/>
          </w:tcPr>
          <w:p w14:paraId="3ED6D5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C456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2FE2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E1DAB4" w14:textId="77777777">
        <w:trPr>
          <w:jc w:val="center"/>
        </w:trPr>
        <w:tc>
          <w:tcPr>
            <w:tcW w:w="2592" w:type="dxa"/>
          </w:tcPr>
          <w:p w14:paraId="59F9B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/content/drive/MyDrive/T229/data/building_crops_context/val/destroyed/1312_hurricane-matthew_00000156.jpg</w:t>
            </w:r>
          </w:p>
        </w:tc>
        <w:tc>
          <w:tcPr>
            <w:tcW w:w="2592" w:type="dxa"/>
          </w:tcPr>
          <w:p w14:paraId="5BEBF3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E749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FECB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F1F5F9" w14:textId="77777777">
        <w:trPr>
          <w:jc w:val="center"/>
        </w:trPr>
        <w:tc>
          <w:tcPr>
            <w:tcW w:w="2592" w:type="dxa"/>
          </w:tcPr>
          <w:p w14:paraId="2C8FE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/content/drive/MyDrive/T229/data/building_crops_context/val/destroyed/1313_hurricane-matthew_00000156.jpg</w:t>
            </w:r>
          </w:p>
        </w:tc>
        <w:tc>
          <w:tcPr>
            <w:tcW w:w="2592" w:type="dxa"/>
          </w:tcPr>
          <w:p w14:paraId="27A4C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7E59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2ACC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6FE2D3" w14:textId="77777777">
        <w:trPr>
          <w:jc w:val="center"/>
        </w:trPr>
        <w:tc>
          <w:tcPr>
            <w:tcW w:w="2592" w:type="dxa"/>
          </w:tcPr>
          <w:p w14:paraId="037633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/content/drive/MyDrive/T229/data/building_crops_context/val/destroyed/1318_hurricane-matthew_00000245.jpg</w:t>
            </w:r>
          </w:p>
        </w:tc>
        <w:tc>
          <w:tcPr>
            <w:tcW w:w="2592" w:type="dxa"/>
          </w:tcPr>
          <w:p w14:paraId="688FE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9C42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A7B8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A020A8" w14:textId="77777777">
        <w:trPr>
          <w:jc w:val="center"/>
        </w:trPr>
        <w:tc>
          <w:tcPr>
            <w:tcW w:w="2592" w:type="dxa"/>
          </w:tcPr>
          <w:p w14:paraId="345DA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/content/drive/MyDrive/T229/data/building_crops_context/val/destroyed/1319_hurricane-matthew_00000149.jpg</w:t>
            </w:r>
          </w:p>
        </w:tc>
        <w:tc>
          <w:tcPr>
            <w:tcW w:w="2592" w:type="dxa"/>
          </w:tcPr>
          <w:p w14:paraId="07A6BC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991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516B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F0A9A2" w14:textId="77777777">
        <w:trPr>
          <w:jc w:val="center"/>
        </w:trPr>
        <w:tc>
          <w:tcPr>
            <w:tcW w:w="2592" w:type="dxa"/>
          </w:tcPr>
          <w:p w14:paraId="3D11C0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/content/drive/MyDrive/T229/data/building_crops_context/val/destroyed/1320_hurricane-matthew_00000385.jpg</w:t>
            </w:r>
          </w:p>
        </w:tc>
        <w:tc>
          <w:tcPr>
            <w:tcW w:w="2592" w:type="dxa"/>
          </w:tcPr>
          <w:p w14:paraId="6D1E1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7233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1B86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1590DC" w14:textId="77777777">
        <w:trPr>
          <w:jc w:val="center"/>
        </w:trPr>
        <w:tc>
          <w:tcPr>
            <w:tcW w:w="2592" w:type="dxa"/>
          </w:tcPr>
          <w:p w14:paraId="48A87A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/content/drive/MyDrive/T229/data/building_crops_context/val/destroyed/1322_hurricane-matthew_00000156.jpg</w:t>
            </w:r>
          </w:p>
        </w:tc>
        <w:tc>
          <w:tcPr>
            <w:tcW w:w="2592" w:type="dxa"/>
          </w:tcPr>
          <w:p w14:paraId="026E7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A62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1621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3FC2111" w14:textId="77777777">
        <w:trPr>
          <w:jc w:val="center"/>
        </w:trPr>
        <w:tc>
          <w:tcPr>
            <w:tcW w:w="2592" w:type="dxa"/>
          </w:tcPr>
          <w:p w14:paraId="4A62FA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/content/drive/MyDrive/T229/data/building_crops_context/val/destroyed/1324_hurricane-matthew_00000385.jpg</w:t>
            </w:r>
          </w:p>
        </w:tc>
        <w:tc>
          <w:tcPr>
            <w:tcW w:w="2592" w:type="dxa"/>
          </w:tcPr>
          <w:p w14:paraId="52254B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D99F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D0D1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757E48" w14:textId="77777777">
        <w:trPr>
          <w:jc w:val="center"/>
        </w:trPr>
        <w:tc>
          <w:tcPr>
            <w:tcW w:w="2592" w:type="dxa"/>
          </w:tcPr>
          <w:p w14:paraId="2A8D6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/content/drive/MyDrive/T229/data/building_crops_context/val/destroyed/1328_hurricane-matthew_00000156.jpg</w:t>
            </w:r>
          </w:p>
        </w:tc>
        <w:tc>
          <w:tcPr>
            <w:tcW w:w="2592" w:type="dxa"/>
          </w:tcPr>
          <w:p w14:paraId="0E7272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AE37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9D66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03E5CD" w14:textId="77777777">
        <w:trPr>
          <w:jc w:val="center"/>
        </w:trPr>
        <w:tc>
          <w:tcPr>
            <w:tcW w:w="2592" w:type="dxa"/>
          </w:tcPr>
          <w:p w14:paraId="1C7A5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/content/drive/MyDrive/T229/data/building_crops_context/val/destroyed/1335_hurricane-matthew_00000281.jpg</w:t>
            </w:r>
          </w:p>
        </w:tc>
        <w:tc>
          <w:tcPr>
            <w:tcW w:w="2592" w:type="dxa"/>
          </w:tcPr>
          <w:p w14:paraId="1C9ACB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8A6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339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67FDFF" w14:textId="77777777">
        <w:trPr>
          <w:jc w:val="center"/>
        </w:trPr>
        <w:tc>
          <w:tcPr>
            <w:tcW w:w="2592" w:type="dxa"/>
          </w:tcPr>
          <w:p w14:paraId="2C93AC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/content/drive/MyDrive/T229/data/building_crops_context/val/destroyed/1336_hurricane-matthew_00000380.jpg</w:t>
            </w:r>
          </w:p>
        </w:tc>
        <w:tc>
          <w:tcPr>
            <w:tcW w:w="2592" w:type="dxa"/>
          </w:tcPr>
          <w:p w14:paraId="38406D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BD26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79BD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5E63FD" w14:textId="77777777">
        <w:trPr>
          <w:jc w:val="center"/>
        </w:trPr>
        <w:tc>
          <w:tcPr>
            <w:tcW w:w="2592" w:type="dxa"/>
          </w:tcPr>
          <w:p w14:paraId="5287C3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/content/drive/MyDrive/T229/data/building_crops_context/val/destroyed/133_hurricane-florence_00000043.jpg</w:t>
            </w:r>
          </w:p>
        </w:tc>
        <w:tc>
          <w:tcPr>
            <w:tcW w:w="2592" w:type="dxa"/>
          </w:tcPr>
          <w:p w14:paraId="3D762B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6929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72B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225CF9E" w14:textId="77777777">
        <w:trPr>
          <w:jc w:val="center"/>
        </w:trPr>
        <w:tc>
          <w:tcPr>
            <w:tcW w:w="2592" w:type="dxa"/>
          </w:tcPr>
          <w:p w14:paraId="3E2EA7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/content/drive/MyDrive/T229/data/building_crops_context/val/destroyed/1340_hurricane-matthew_00000385.jpg</w:t>
            </w:r>
          </w:p>
        </w:tc>
        <w:tc>
          <w:tcPr>
            <w:tcW w:w="2592" w:type="dxa"/>
          </w:tcPr>
          <w:p w14:paraId="1EDC6A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F49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A05D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693E3F" w14:textId="77777777">
        <w:trPr>
          <w:jc w:val="center"/>
        </w:trPr>
        <w:tc>
          <w:tcPr>
            <w:tcW w:w="2592" w:type="dxa"/>
          </w:tcPr>
          <w:p w14:paraId="3F9AA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/content/drive/MyDrive/T229/data/building_crops_context/val/destroyed/1341_hurricane-matthew_00000149.jpg</w:t>
            </w:r>
          </w:p>
        </w:tc>
        <w:tc>
          <w:tcPr>
            <w:tcW w:w="2592" w:type="dxa"/>
          </w:tcPr>
          <w:p w14:paraId="2C0A5D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AA25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7D85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D121B2" w14:textId="77777777">
        <w:trPr>
          <w:jc w:val="center"/>
        </w:trPr>
        <w:tc>
          <w:tcPr>
            <w:tcW w:w="2592" w:type="dxa"/>
          </w:tcPr>
          <w:p w14:paraId="0085C9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/content/drive/MyDrive/T229/data/building_crops_context/val/destroyed/1345_hurricane-matthew_00000126.jpg</w:t>
            </w:r>
          </w:p>
        </w:tc>
        <w:tc>
          <w:tcPr>
            <w:tcW w:w="2592" w:type="dxa"/>
          </w:tcPr>
          <w:p w14:paraId="277D2E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7026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7565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13368E" w14:textId="77777777">
        <w:trPr>
          <w:jc w:val="center"/>
        </w:trPr>
        <w:tc>
          <w:tcPr>
            <w:tcW w:w="2592" w:type="dxa"/>
          </w:tcPr>
          <w:p w14:paraId="35065C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/content/drive/MyDrive/T229/data/building_crops_context/val/destroyed/1349_hurricane-michael_00000061.jpg</w:t>
            </w:r>
          </w:p>
        </w:tc>
        <w:tc>
          <w:tcPr>
            <w:tcW w:w="2592" w:type="dxa"/>
          </w:tcPr>
          <w:p w14:paraId="5004E1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530D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447A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323420" w14:textId="77777777">
        <w:trPr>
          <w:jc w:val="center"/>
        </w:trPr>
        <w:tc>
          <w:tcPr>
            <w:tcW w:w="2592" w:type="dxa"/>
          </w:tcPr>
          <w:p w14:paraId="5520B3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/content/drive/MyDrive/T229/data/building_crops_context/val/destroyed/1359_hurricane-michael_00000165.jpg</w:t>
            </w:r>
          </w:p>
        </w:tc>
        <w:tc>
          <w:tcPr>
            <w:tcW w:w="2592" w:type="dxa"/>
          </w:tcPr>
          <w:p w14:paraId="629C1E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48CB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B441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E3C21A" w14:textId="77777777">
        <w:trPr>
          <w:jc w:val="center"/>
        </w:trPr>
        <w:tc>
          <w:tcPr>
            <w:tcW w:w="2592" w:type="dxa"/>
          </w:tcPr>
          <w:p w14:paraId="640673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/content/drive/MyDrive/T229/data/building_crops_context/val/destroyed/1360_hurricane-matthew_00000385.jpg</w:t>
            </w:r>
          </w:p>
        </w:tc>
        <w:tc>
          <w:tcPr>
            <w:tcW w:w="2592" w:type="dxa"/>
          </w:tcPr>
          <w:p w14:paraId="668D1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EB8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BC67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2E815F" w14:textId="77777777">
        <w:trPr>
          <w:jc w:val="center"/>
        </w:trPr>
        <w:tc>
          <w:tcPr>
            <w:tcW w:w="2592" w:type="dxa"/>
          </w:tcPr>
          <w:p w14:paraId="559A4B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/content/drive/MyDrive/T229/data/building_crops_context/val/destroyed/1368_hurricane-harvey_00000109.jpg</w:t>
            </w:r>
          </w:p>
        </w:tc>
        <w:tc>
          <w:tcPr>
            <w:tcW w:w="2592" w:type="dxa"/>
          </w:tcPr>
          <w:p w14:paraId="1B4EF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89A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1957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4AF8871" w14:textId="77777777">
        <w:trPr>
          <w:jc w:val="center"/>
        </w:trPr>
        <w:tc>
          <w:tcPr>
            <w:tcW w:w="2592" w:type="dxa"/>
          </w:tcPr>
          <w:p w14:paraId="1E25CA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/content/drive/MyDrive/T229/data/building_crops_context/val/destroyed/1374_hurricane-matthew_00000215.jpg</w:t>
            </w:r>
          </w:p>
        </w:tc>
        <w:tc>
          <w:tcPr>
            <w:tcW w:w="2592" w:type="dxa"/>
          </w:tcPr>
          <w:p w14:paraId="2AD9D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CF0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0CD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9DAB7C" w14:textId="77777777">
        <w:trPr>
          <w:jc w:val="center"/>
        </w:trPr>
        <w:tc>
          <w:tcPr>
            <w:tcW w:w="2592" w:type="dxa"/>
          </w:tcPr>
          <w:p w14:paraId="0D1241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/content/drive/MyDrive/T229/data/building_crops_context/val/destroyed/1380_hurricane-matthew_00000245.jpg</w:t>
            </w:r>
          </w:p>
        </w:tc>
        <w:tc>
          <w:tcPr>
            <w:tcW w:w="2592" w:type="dxa"/>
          </w:tcPr>
          <w:p w14:paraId="105D10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4A4F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E906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5C9972" w14:textId="77777777">
        <w:trPr>
          <w:jc w:val="center"/>
        </w:trPr>
        <w:tc>
          <w:tcPr>
            <w:tcW w:w="2592" w:type="dxa"/>
          </w:tcPr>
          <w:p w14:paraId="1FC879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/content/drive/MyDrive/T229/data/building_crops_context/val/destroyed/1382_hurricane-matthew_00000380.jpg</w:t>
            </w:r>
          </w:p>
        </w:tc>
        <w:tc>
          <w:tcPr>
            <w:tcW w:w="2592" w:type="dxa"/>
          </w:tcPr>
          <w:p w14:paraId="68D8F3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F28D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2B40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9B585A" w14:textId="77777777">
        <w:trPr>
          <w:jc w:val="center"/>
        </w:trPr>
        <w:tc>
          <w:tcPr>
            <w:tcW w:w="2592" w:type="dxa"/>
          </w:tcPr>
          <w:p w14:paraId="06775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/content/drive/MyDrive/T229/data/building_crops_context/val/destroyed/1385_hurricane-matthew_00000385.jpg</w:t>
            </w:r>
          </w:p>
        </w:tc>
        <w:tc>
          <w:tcPr>
            <w:tcW w:w="2592" w:type="dxa"/>
          </w:tcPr>
          <w:p w14:paraId="2C17A8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A715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ECF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332E12" w14:textId="77777777">
        <w:trPr>
          <w:jc w:val="center"/>
        </w:trPr>
        <w:tc>
          <w:tcPr>
            <w:tcW w:w="2592" w:type="dxa"/>
          </w:tcPr>
          <w:p w14:paraId="36994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/content/drive/MyDrive/T229/data/building_crops_context/val/destroyed/1391_hurricane-matthew_00000149.jpg</w:t>
            </w:r>
          </w:p>
        </w:tc>
        <w:tc>
          <w:tcPr>
            <w:tcW w:w="2592" w:type="dxa"/>
          </w:tcPr>
          <w:p w14:paraId="325B2F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4BB3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408B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CED3AC" w14:textId="77777777">
        <w:trPr>
          <w:jc w:val="center"/>
        </w:trPr>
        <w:tc>
          <w:tcPr>
            <w:tcW w:w="2592" w:type="dxa"/>
          </w:tcPr>
          <w:p w14:paraId="077B3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/content/drive/MyDrive/T229/data/building_crops_context/val/destroyed/1392_hurricane-matthew_00000156.jpg</w:t>
            </w:r>
          </w:p>
        </w:tc>
        <w:tc>
          <w:tcPr>
            <w:tcW w:w="2592" w:type="dxa"/>
          </w:tcPr>
          <w:p w14:paraId="1D750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013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E629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C0F2616" w14:textId="77777777">
        <w:trPr>
          <w:jc w:val="center"/>
        </w:trPr>
        <w:tc>
          <w:tcPr>
            <w:tcW w:w="2592" w:type="dxa"/>
          </w:tcPr>
          <w:p w14:paraId="3A9B28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/content/drive/MyDrive/T229/data/building_crops_context/val/destroyed/1396_hurricane-michael_00000206.jpg</w:t>
            </w:r>
          </w:p>
        </w:tc>
        <w:tc>
          <w:tcPr>
            <w:tcW w:w="2592" w:type="dxa"/>
          </w:tcPr>
          <w:p w14:paraId="6D5A82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5BE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BC83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DE0BBA" w14:textId="77777777">
        <w:trPr>
          <w:jc w:val="center"/>
        </w:trPr>
        <w:tc>
          <w:tcPr>
            <w:tcW w:w="2592" w:type="dxa"/>
          </w:tcPr>
          <w:p w14:paraId="6C351B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/content/drive/MyDrive/T229/data/building_crops_context/val/destroyed/139_hurricane-harvey_00000072.jpg</w:t>
            </w:r>
          </w:p>
        </w:tc>
        <w:tc>
          <w:tcPr>
            <w:tcW w:w="2592" w:type="dxa"/>
          </w:tcPr>
          <w:p w14:paraId="4C79FF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F3B01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5BBFC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B8FF458" w14:textId="77777777">
        <w:trPr>
          <w:jc w:val="center"/>
        </w:trPr>
        <w:tc>
          <w:tcPr>
            <w:tcW w:w="2592" w:type="dxa"/>
          </w:tcPr>
          <w:p w14:paraId="4C74D4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/content/drive/MyDrive/T229/data/building_crops_context/val/destroyed/1401_hurricane-matthew_00000126.jpg</w:t>
            </w:r>
          </w:p>
        </w:tc>
        <w:tc>
          <w:tcPr>
            <w:tcW w:w="2592" w:type="dxa"/>
          </w:tcPr>
          <w:p w14:paraId="3914D4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34A0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0C9A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445370" w14:textId="77777777">
        <w:trPr>
          <w:jc w:val="center"/>
        </w:trPr>
        <w:tc>
          <w:tcPr>
            <w:tcW w:w="2592" w:type="dxa"/>
          </w:tcPr>
          <w:p w14:paraId="0C9DB7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/content/drive/MyDrive/T229/data/building_crops_context/val/destroyed/1408_hurricane-matthew_00000149.jpg</w:t>
            </w:r>
          </w:p>
        </w:tc>
        <w:tc>
          <w:tcPr>
            <w:tcW w:w="2592" w:type="dxa"/>
          </w:tcPr>
          <w:p w14:paraId="199A3F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72C6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4236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A7889F" w14:textId="77777777">
        <w:trPr>
          <w:jc w:val="center"/>
        </w:trPr>
        <w:tc>
          <w:tcPr>
            <w:tcW w:w="2592" w:type="dxa"/>
          </w:tcPr>
          <w:p w14:paraId="2241CD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/content/drive/MyDrive/T229/data/building_crops_context/val/destroyed/1409_hurricane-matthew_00000336.jpg</w:t>
            </w:r>
          </w:p>
        </w:tc>
        <w:tc>
          <w:tcPr>
            <w:tcW w:w="2592" w:type="dxa"/>
          </w:tcPr>
          <w:p w14:paraId="51670B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314D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7BA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CA11C9" w14:textId="77777777">
        <w:trPr>
          <w:jc w:val="center"/>
        </w:trPr>
        <w:tc>
          <w:tcPr>
            <w:tcW w:w="2592" w:type="dxa"/>
          </w:tcPr>
          <w:p w14:paraId="383136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/content/drive/MyDrive/T229/data/building_crops_context/val/destroyed/140_hurricane-matthew_00000156.jpg</w:t>
            </w:r>
          </w:p>
        </w:tc>
        <w:tc>
          <w:tcPr>
            <w:tcW w:w="2592" w:type="dxa"/>
          </w:tcPr>
          <w:p w14:paraId="53074D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3D34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1AD0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6F996B" w14:textId="77777777">
        <w:trPr>
          <w:jc w:val="center"/>
        </w:trPr>
        <w:tc>
          <w:tcPr>
            <w:tcW w:w="2592" w:type="dxa"/>
          </w:tcPr>
          <w:p w14:paraId="27190B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/content/drive/MyDrive/T229/data/building_crops_context/val/destroyed/1410_hurricane-matthew_00000149.jpg</w:t>
            </w:r>
          </w:p>
        </w:tc>
        <w:tc>
          <w:tcPr>
            <w:tcW w:w="2592" w:type="dxa"/>
          </w:tcPr>
          <w:p w14:paraId="06DA6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D919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AA49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1B49C0" w14:textId="77777777">
        <w:trPr>
          <w:jc w:val="center"/>
        </w:trPr>
        <w:tc>
          <w:tcPr>
            <w:tcW w:w="2592" w:type="dxa"/>
          </w:tcPr>
          <w:p w14:paraId="125D92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/content/drive/MyDrive/T229/data/building_crops_context/val/destroyed/1411_hurricane-matthew_00000385.jpg</w:t>
            </w:r>
          </w:p>
        </w:tc>
        <w:tc>
          <w:tcPr>
            <w:tcW w:w="2592" w:type="dxa"/>
          </w:tcPr>
          <w:p w14:paraId="2ACE4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216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8D3A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63975D" w14:textId="77777777">
        <w:trPr>
          <w:jc w:val="center"/>
        </w:trPr>
        <w:tc>
          <w:tcPr>
            <w:tcW w:w="2592" w:type="dxa"/>
          </w:tcPr>
          <w:p w14:paraId="1CE943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/content/drive/MyDrive/T229/data/building_crops_context/val/destroyed/1413_hurricane-matthew_00000175.jpg</w:t>
            </w:r>
          </w:p>
        </w:tc>
        <w:tc>
          <w:tcPr>
            <w:tcW w:w="2592" w:type="dxa"/>
          </w:tcPr>
          <w:p w14:paraId="3BDF10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87A8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60DF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1C3EF0" w14:textId="77777777">
        <w:trPr>
          <w:jc w:val="center"/>
        </w:trPr>
        <w:tc>
          <w:tcPr>
            <w:tcW w:w="2592" w:type="dxa"/>
          </w:tcPr>
          <w:p w14:paraId="44B2B7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/content/drive/MyDrive/T229/data/building_crops_context/val/destroyed/1418_hurricane-michael_00000162.jpg</w:t>
            </w:r>
          </w:p>
        </w:tc>
        <w:tc>
          <w:tcPr>
            <w:tcW w:w="2592" w:type="dxa"/>
          </w:tcPr>
          <w:p w14:paraId="1733D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0BC1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FA15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C58255" w14:textId="77777777">
        <w:trPr>
          <w:jc w:val="center"/>
        </w:trPr>
        <w:tc>
          <w:tcPr>
            <w:tcW w:w="2592" w:type="dxa"/>
          </w:tcPr>
          <w:p w14:paraId="28A77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/content/drive/MyDrive/T229/data/building_crops_context/val/destroyed/1420_hurricane-matthew_00000154.jpg</w:t>
            </w:r>
          </w:p>
        </w:tc>
        <w:tc>
          <w:tcPr>
            <w:tcW w:w="2592" w:type="dxa"/>
          </w:tcPr>
          <w:p w14:paraId="3B7F82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C67A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4706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BCF184" w14:textId="77777777">
        <w:trPr>
          <w:jc w:val="center"/>
        </w:trPr>
        <w:tc>
          <w:tcPr>
            <w:tcW w:w="2592" w:type="dxa"/>
          </w:tcPr>
          <w:p w14:paraId="3125C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/content/drive/MyDrive/T229/data/building_crops_context/val/destroyed/1421_hurricane-matthew_00000336.jpg</w:t>
            </w:r>
          </w:p>
        </w:tc>
        <w:tc>
          <w:tcPr>
            <w:tcW w:w="2592" w:type="dxa"/>
          </w:tcPr>
          <w:p w14:paraId="121E3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F147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57E3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9E2AF1" w14:textId="77777777">
        <w:trPr>
          <w:jc w:val="center"/>
        </w:trPr>
        <w:tc>
          <w:tcPr>
            <w:tcW w:w="2592" w:type="dxa"/>
          </w:tcPr>
          <w:p w14:paraId="508A26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/content/drive/MyDrive/T229/data/building_crops_context/val/destroyed/1431_hurricane-matthew_00000145.jpg</w:t>
            </w:r>
          </w:p>
        </w:tc>
        <w:tc>
          <w:tcPr>
            <w:tcW w:w="2592" w:type="dxa"/>
          </w:tcPr>
          <w:p w14:paraId="5EFE6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E5E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DA37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0FD8E4" w14:textId="77777777">
        <w:trPr>
          <w:jc w:val="center"/>
        </w:trPr>
        <w:tc>
          <w:tcPr>
            <w:tcW w:w="2592" w:type="dxa"/>
          </w:tcPr>
          <w:p w14:paraId="7DE263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/content/drive/MyDrive/T229/data/building_crops_context/val/destroyed/1438_hurricane-matthew_00000281.jpg</w:t>
            </w:r>
          </w:p>
        </w:tc>
        <w:tc>
          <w:tcPr>
            <w:tcW w:w="2592" w:type="dxa"/>
          </w:tcPr>
          <w:p w14:paraId="71213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AC42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75B7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22BB6A" w14:textId="77777777">
        <w:trPr>
          <w:jc w:val="center"/>
        </w:trPr>
        <w:tc>
          <w:tcPr>
            <w:tcW w:w="2592" w:type="dxa"/>
          </w:tcPr>
          <w:p w14:paraId="0B008A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/content/drive/MyDrive/T229/data/building_crops_context/val/destroyed/1440_hurricane-matthew_00000126.jpg</w:t>
            </w:r>
          </w:p>
        </w:tc>
        <w:tc>
          <w:tcPr>
            <w:tcW w:w="2592" w:type="dxa"/>
          </w:tcPr>
          <w:p w14:paraId="2EDDA5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1845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29C9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1B7E80" w14:textId="77777777">
        <w:trPr>
          <w:jc w:val="center"/>
        </w:trPr>
        <w:tc>
          <w:tcPr>
            <w:tcW w:w="2592" w:type="dxa"/>
          </w:tcPr>
          <w:p w14:paraId="4B7C9B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/content/drive/MyDrive/T229/data/building_crops_context/val/destroyed/1441_hurricane-matthew_00000380.jpg</w:t>
            </w:r>
          </w:p>
        </w:tc>
        <w:tc>
          <w:tcPr>
            <w:tcW w:w="2592" w:type="dxa"/>
          </w:tcPr>
          <w:p w14:paraId="0667C2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9583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EF0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244ED3" w14:textId="77777777">
        <w:trPr>
          <w:jc w:val="center"/>
        </w:trPr>
        <w:tc>
          <w:tcPr>
            <w:tcW w:w="2592" w:type="dxa"/>
          </w:tcPr>
          <w:p w14:paraId="30D0CD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/content/drive/MyDrive/T229/data/building_crops_context/val/destroyed/1447_hurricane-michael_00000058.jpg</w:t>
            </w:r>
          </w:p>
        </w:tc>
        <w:tc>
          <w:tcPr>
            <w:tcW w:w="2592" w:type="dxa"/>
          </w:tcPr>
          <w:p w14:paraId="555AB3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9F2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6538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D6F58D" w14:textId="77777777">
        <w:trPr>
          <w:jc w:val="center"/>
        </w:trPr>
        <w:tc>
          <w:tcPr>
            <w:tcW w:w="2592" w:type="dxa"/>
          </w:tcPr>
          <w:p w14:paraId="35F0B1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/content/drive/MyDrive/T229/data/building_crops_context/val/destroyed/1448_hurricane-matthew_00000156.jpg</w:t>
            </w:r>
          </w:p>
        </w:tc>
        <w:tc>
          <w:tcPr>
            <w:tcW w:w="2592" w:type="dxa"/>
          </w:tcPr>
          <w:p w14:paraId="6DC4DC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4432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E694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CB115D" w14:textId="77777777">
        <w:trPr>
          <w:jc w:val="center"/>
        </w:trPr>
        <w:tc>
          <w:tcPr>
            <w:tcW w:w="2592" w:type="dxa"/>
          </w:tcPr>
          <w:p w14:paraId="5796F1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/content/drive/MyDrive/T229/data/building_crops_context/val/destroyed/1450_hurricane-matthew_00000126.jpg</w:t>
            </w:r>
          </w:p>
        </w:tc>
        <w:tc>
          <w:tcPr>
            <w:tcW w:w="2592" w:type="dxa"/>
          </w:tcPr>
          <w:p w14:paraId="54B895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598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E82B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457CFB" w14:textId="77777777">
        <w:trPr>
          <w:jc w:val="center"/>
        </w:trPr>
        <w:tc>
          <w:tcPr>
            <w:tcW w:w="2592" w:type="dxa"/>
          </w:tcPr>
          <w:p w14:paraId="0F65F3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/content/drive/MyDrive/T229/data/building_crops_context/val/destroyed/1451_hurricane-matthew_00000126.jpg</w:t>
            </w:r>
          </w:p>
        </w:tc>
        <w:tc>
          <w:tcPr>
            <w:tcW w:w="2592" w:type="dxa"/>
          </w:tcPr>
          <w:p w14:paraId="552C0F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69DF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B553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690A3D" w14:textId="77777777">
        <w:trPr>
          <w:jc w:val="center"/>
        </w:trPr>
        <w:tc>
          <w:tcPr>
            <w:tcW w:w="2592" w:type="dxa"/>
          </w:tcPr>
          <w:p w14:paraId="75D87E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/content/drive/MyDrive/T229/data/building_crops_context/val/destroyed/1455_hurricane-michael_00000153.jpg</w:t>
            </w:r>
          </w:p>
        </w:tc>
        <w:tc>
          <w:tcPr>
            <w:tcW w:w="2592" w:type="dxa"/>
          </w:tcPr>
          <w:p w14:paraId="0D7AD6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8809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D96E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FF4BEE" w14:textId="77777777">
        <w:trPr>
          <w:jc w:val="center"/>
        </w:trPr>
        <w:tc>
          <w:tcPr>
            <w:tcW w:w="2592" w:type="dxa"/>
          </w:tcPr>
          <w:p w14:paraId="19BA9B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/content/drive/MyDrive/T229/data/building_crops_context/val/destroyed/1457_hurricane-matthew_00000385.jpg</w:t>
            </w:r>
          </w:p>
        </w:tc>
        <w:tc>
          <w:tcPr>
            <w:tcW w:w="2592" w:type="dxa"/>
          </w:tcPr>
          <w:p w14:paraId="26EF59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41C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3BDF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9654A1" w14:textId="77777777">
        <w:trPr>
          <w:jc w:val="center"/>
        </w:trPr>
        <w:tc>
          <w:tcPr>
            <w:tcW w:w="2592" w:type="dxa"/>
          </w:tcPr>
          <w:p w14:paraId="4D10A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/content/drive/MyDrive/T229/data/building_crops_context/val/destroyed/1459_hurricane-matthew_00000156.jpg</w:t>
            </w:r>
          </w:p>
        </w:tc>
        <w:tc>
          <w:tcPr>
            <w:tcW w:w="2592" w:type="dxa"/>
          </w:tcPr>
          <w:p w14:paraId="13445F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0272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006E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6F7A5CF" w14:textId="77777777">
        <w:trPr>
          <w:jc w:val="center"/>
        </w:trPr>
        <w:tc>
          <w:tcPr>
            <w:tcW w:w="2592" w:type="dxa"/>
          </w:tcPr>
          <w:p w14:paraId="073967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/content/drive/MyDrive/T229/data/building_crops_context/val/destroyed/1461_hurricane-matthew_00000336.jpg</w:t>
            </w:r>
          </w:p>
        </w:tc>
        <w:tc>
          <w:tcPr>
            <w:tcW w:w="2592" w:type="dxa"/>
          </w:tcPr>
          <w:p w14:paraId="40437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0498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4EC5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568999" w14:textId="77777777">
        <w:trPr>
          <w:jc w:val="center"/>
        </w:trPr>
        <w:tc>
          <w:tcPr>
            <w:tcW w:w="2592" w:type="dxa"/>
          </w:tcPr>
          <w:p w14:paraId="35A0C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/content/drive/MyDrive/T229/data/building_crops_context/val/destroyed/1462_hurricane-matthew_00000126.jpg</w:t>
            </w:r>
          </w:p>
        </w:tc>
        <w:tc>
          <w:tcPr>
            <w:tcW w:w="2592" w:type="dxa"/>
          </w:tcPr>
          <w:p w14:paraId="734619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42C0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F126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41159C" w14:textId="77777777">
        <w:trPr>
          <w:jc w:val="center"/>
        </w:trPr>
        <w:tc>
          <w:tcPr>
            <w:tcW w:w="2592" w:type="dxa"/>
          </w:tcPr>
          <w:p w14:paraId="3AE98C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/content/drive/MyDrive/T229/data/building_crops_context/val/destroyed/1463_hurricane-matthew_00000175.jpg</w:t>
            </w:r>
          </w:p>
        </w:tc>
        <w:tc>
          <w:tcPr>
            <w:tcW w:w="2592" w:type="dxa"/>
          </w:tcPr>
          <w:p w14:paraId="2CC29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005D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0DF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E39E5C" w14:textId="77777777">
        <w:trPr>
          <w:jc w:val="center"/>
        </w:trPr>
        <w:tc>
          <w:tcPr>
            <w:tcW w:w="2592" w:type="dxa"/>
          </w:tcPr>
          <w:p w14:paraId="58E6CA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/content/drive/MyDrive/T229/data/building_crops_context/val/destroyed/1469_hurricane-matthew_00000249.jpg</w:t>
            </w:r>
          </w:p>
        </w:tc>
        <w:tc>
          <w:tcPr>
            <w:tcW w:w="2592" w:type="dxa"/>
          </w:tcPr>
          <w:p w14:paraId="28FEFF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8D6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ACFF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972DA0" w14:textId="77777777">
        <w:trPr>
          <w:jc w:val="center"/>
        </w:trPr>
        <w:tc>
          <w:tcPr>
            <w:tcW w:w="2592" w:type="dxa"/>
          </w:tcPr>
          <w:p w14:paraId="193F1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/content/drive/MyDrive/T229/data/building_crops_context/val/destroyed/1475_hurricane-michael_00000165.jpg</w:t>
            </w:r>
          </w:p>
        </w:tc>
        <w:tc>
          <w:tcPr>
            <w:tcW w:w="2592" w:type="dxa"/>
          </w:tcPr>
          <w:p w14:paraId="24B48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75FA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102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8BF72D" w14:textId="77777777">
        <w:trPr>
          <w:jc w:val="center"/>
        </w:trPr>
        <w:tc>
          <w:tcPr>
            <w:tcW w:w="2592" w:type="dxa"/>
          </w:tcPr>
          <w:p w14:paraId="4ABE24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/content/drive/MyDrive/T229/data/building_crops_context/val/destroyed/1476_hurricane-matthew_00000156.jpg</w:t>
            </w:r>
          </w:p>
        </w:tc>
        <w:tc>
          <w:tcPr>
            <w:tcW w:w="2592" w:type="dxa"/>
          </w:tcPr>
          <w:p w14:paraId="7B7F8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72D0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B96C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B16CAE" w14:textId="77777777">
        <w:trPr>
          <w:jc w:val="center"/>
        </w:trPr>
        <w:tc>
          <w:tcPr>
            <w:tcW w:w="2592" w:type="dxa"/>
          </w:tcPr>
          <w:p w14:paraId="689665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/content/drive/MyDrive/T229/data/building_crops_context/val/destroyed/1481_hurricane-matthew_00000380.jpg</w:t>
            </w:r>
          </w:p>
        </w:tc>
        <w:tc>
          <w:tcPr>
            <w:tcW w:w="2592" w:type="dxa"/>
          </w:tcPr>
          <w:p w14:paraId="6CC55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77D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14B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B54722" w14:textId="77777777">
        <w:trPr>
          <w:jc w:val="center"/>
        </w:trPr>
        <w:tc>
          <w:tcPr>
            <w:tcW w:w="2592" w:type="dxa"/>
          </w:tcPr>
          <w:p w14:paraId="58A33A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/content/drive/MyDrive/T229/data/building_crops_context/val/destroyed/1492_hurricane-matthew_00000156.jpg</w:t>
            </w:r>
          </w:p>
        </w:tc>
        <w:tc>
          <w:tcPr>
            <w:tcW w:w="2592" w:type="dxa"/>
          </w:tcPr>
          <w:p w14:paraId="0916CA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67D3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18C1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D0482D" w14:textId="77777777">
        <w:trPr>
          <w:jc w:val="center"/>
        </w:trPr>
        <w:tc>
          <w:tcPr>
            <w:tcW w:w="2592" w:type="dxa"/>
          </w:tcPr>
          <w:p w14:paraId="4176B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/content/drive/MyDrive/T229/data/building_crops_context/val/destroyed/1498_hurricane-matthew_00000202.jpg</w:t>
            </w:r>
          </w:p>
        </w:tc>
        <w:tc>
          <w:tcPr>
            <w:tcW w:w="2592" w:type="dxa"/>
          </w:tcPr>
          <w:p w14:paraId="02283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105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2D31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EAF6D1" w14:textId="77777777">
        <w:trPr>
          <w:jc w:val="center"/>
        </w:trPr>
        <w:tc>
          <w:tcPr>
            <w:tcW w:w="2592" w:type="dxa"/>
          </w:tcPr>
          <w:p w14:paraId="376DA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/content/drive/MyDrive/T229/data/building_crops_context/val/destroyed/14_hurricane-matthew_00000398.jpg</w:t>
            </w:r>
          </w:p>
        </w:tc>
        <w:tc>
          <w:tcPr>
            <w:tcW w:w="2592" w:type="dxa"/>
          </w:tcPr>
          <w:p w14:paraId="0602FF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0420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5780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91591A" w14:textId="77777777">
        <w:trPr>
          <w:jc w:val="center"/>
        </w:trPr>
        <w:tc>
          <w:tcPr>
            <w:tcW w:w="2592" w:type="dxa"/>
          </w:tcPr>
          <w:p w14:paraId="390B6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/content/drive/MyDrive/T229/data/building_crops_context/val/destroyed/1500_hurricane-matthew_00000156.jpg</w:t>
            </w:r>
          </w:p>
        </w:tc>
        <w:tc>
          <w:tcPr>
            <w:tcW w:w="2592" w:type="dxa"/>
          </w:tcPr>
          <w:p w14:paraId="060AEB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F62D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2A58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973C43" w14:textId="77777777">
        <w:trPr>
          <w:jc w:val="center"/>
        </w:trPr>
        <w:tc>
          <w:tcPr>
            <w:tcW w:w="2592" w:type="dxa"/>
          </w:tcPr>
          <w:p w14:paraId="7813F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/content/drive/MyDrive/T229/data/building_crops_context/val/destroyed/1503_hurricane-matthew_00000175.jpg</w:t>
            </w:r>
          </w:p>
        </w:tc>
        <w:tc>
          <w:tcPr>
            <w:tcW w:w="2592" w:type="dxa"/>
          </w:tcPr>
          <w:p w14:paraId="31B4D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A4F0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B6B6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006231" w14:textId="77777777">
        <w:trPr>
          <w:jc w:val="center"/>
        </w:trPr>
        <w:tc>
          <w:tcPr>
            <w:tcW w:w="2592" w:type="dxa"/>
          </w:tcPr>
          <w:p w14:paraId="32EFC3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/content/drive/MyDrive/T229/data/building_crops_context/val/destroyed/1505_hurricane-matthew_00000126.jpg</w:t>
            </w:r>
          </w:p>
        </w:tc>
        <w:tc>
          <w:tcPr>
            <w:tcW w:w="2592" w:type="dxa"/>
          </w:tcPr>
          <w:p w14:paraId="333204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ED62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EB11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BEC0A3" w14:textId="77777777">
        <w:trPr>
          <w:jc w:val="center"/>
        </w:trPr>
        <w:tc>
          <w:tcPr>
            <w:tcW w:w="2592" w:type="dxa"/>
          </w:tcPr>
          <w:p w14:paraId="7FC3C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/content/drive/MyDrive/T229/data/building_crops_context/val/destroyed/1508_hurricane-matthew_00000156.jpg</w:t>
            </w:r>
          </w:p>
        </w:tc>
        <w:tc>
          <w:tcPr>
            <w:tcW w:w="2592" w:type="dxa"/>
          </w:tcPr>
          <w:p w14:paraId="1559C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E373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C9A4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72D24C" w14:textId="77777777">
        <w:trPr>
          <w:jc w:val="center"/>
        </w:trPr>
        <w:tc>
          <w:tcPr>
            <w:tcW w:w="2592" w:type="dxa"/>
          </w:tcPr>
          <w:p w14:paraId="15F0E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/content/drive/MyDrive/T229/data/building_crops_context/val/destroyed/150_hurricane-michael_00000212.jpg</w:t>
            </w:r>
          </w:p>
        </w:tc>
        <w:tc>
          <w:tcPr>
            <w:tcW w:w="2592" w:type="dxa"/>
          </w:tcPr>
          <w:p w14:paraId="56D441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EF60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487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51B865" w14:textId="77777777">
        <w:trPr>
          <w:jc w:val="center"/>
        </w:trPr>
        <w:tc>
          <w:tcPr>
            <w:tcW w:w="2592" w:type="dxa"/>
          </w:tcPr>
          <w:p w14:paraId="17FAA5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/content/drive/MyDrive/T229/data/building_crops_context/val/destroyed/1514_hurricane-matthew_00000175.jpg</w:t>
            </w:r>
          </w:p>
        </w:tc>
        <w:tc>
          <w:tcPr>
            <w:tcW w:w="2592" w:type="dxa"/>
          </w:tcPr>
          <w:p w14:paraId="05BA23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01BC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B3EB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A608D9" w14:textId="77777777">
        <w:trPr>
          <w:jc w:val="center"/>
        </w:trPr>
        <w:tc>
          <w:tcPr>
            <w:tcW w:w="2592" w:type="dxa"/>
          </w:tcPr>
          <w:p w14:paraId="211BEA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/content/drive/MyDrive/T229/data/building_crops_context/val/destroyed/1519_hurricane-matthew_00000175.jpg</w:t>
            </w:r>
          </w:p>
        </w:tc>
        <w:tc>
          <w:tcPr>
            <w:tcW w:w="2592" w:type="dxa"/>
          </w:tcPr>
          <w:p w14:paraId="46FF71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A605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326D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4EE261" w14:textId="77777777">
        <w:trPr>
          <w:jc w:val="center"/>
        </w:trPr>
        <w:tc>
          <w:tcPr>
            <w:tcW w:w="2592" w:type="dxa"/>
          </w:tcPr>
          <w:p w14:paraId="4DAE2A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/content/drive/MyDrive/T229/data/building_crops_context/val/destroyed/1532_hurricane-harvey_00000347.jpg</w:t>
            </w:r>
          </w:p>
        </w:tc>
        <w:tc>
          <w:tcPr>
            <w:tcW w:w="2592" w:type="dxa"/>
          </w:tcPr>
          <w:p w14:paraId="2DA136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BF7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7930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85D7B46" w14:textId="77777777">
        <w:trPr>
          <w:jc w:val="center"/>
        </w:trPr>
        <w:tc>
          <w:tcPr>
            <w:tcW w:w="2592" w:type="dxa"/>
          </w:tcPr>
          <w:p w14:paraId="224F6D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/content/drive/MyDrive/T229/data/building_crops_context/val/destroyed/1533_hurricane-michael_00000081.jpg</w:t>
            </w:r>
          </w:p>
        </w:tc>
        <w:tc>
          <w:tcPr>
            <w:tcW w:w="2592" w:type="dxa"/>
          </w:tcPr>
          <w:p w14:paraId="5C2854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4B7C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ED2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18FBED" w14:textId="77777777">
        <w:trPr>
          <w:jc w:val="center"/>
        </w:trPr>
        <w:tc>
          <w:tcPr>
            <w:tcW w:w="2592" w:type="dxa"/>
          </w:tcPr>
          <w:p w14:paraId="454F14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/content/drive/MyDrive/T229/data/building_crops_context/val/destroyed/1537_hurricane-matthew_00000149.jpg</w:t>
            </w:r>
          </w:p>
        </w:tc>
        <w:tc>
          <w:tcPr>
            <w:tcW w:w="2592" w:type="dxa"/>
          </w:tcPr>
          <w:p w14:paraId="05C13E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9885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56E8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1F53D9" w14:textId="77777777">
        <w:trPr>
          <w:jc w:val="center"/>
        </w:trPr>
        <w:tc>
          <w:tcPr>
            <w:tcW w:w="2592" w:type="dxa"/>
          </w:tcPr>
          <w:p w14:paraId="618585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/content/drive/MyDrive/T229/data/building_crops_context/val/destroyed/1549_hurricane-michael_00000058.jpg</w:t>
            </w:r>
          </w:p>
        </w:tc>
        <w:tc>
          <w:tcPr>
            <w:tcW w:w="2592" w:type="dxa"/>
          </w:tcPr>
          <w:p w14:paraId="5A65D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1F45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CA18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0A2BC0" w14:textId="77777777">
        <w:trPr>
          <w:jc w:val="center"/>
        </w:trPr>
        <w:tc>
          <w:tcPr>
            <w:tcW w:w="2592" w:type="dxa"/>
          </w:tcPr>
          <w:p w14:paraId="05E055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/content/drive/MyDrive/T229/data/building_crops_context/val/destroyed/1552_hurricane-michael_00000058.jpg</w:t>
            </w:r>
          </w:p>
        </w:tc>
        <w:tc>
          <w:tcPr>
            <w:tcW w:w="2592" w:type="dxa"/>
          </w:tcPr>
          <w:p w14:paraId="0A33FC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7247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2FD4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DBBE8C" w14:textId="77777777">
        <w:trPr>
          <w:jc w:val="center"/>
        </w:trPr>
        <w:tc>
          <w:tcPr>
            <w:tcW w:w="2592" w:type="dxa"/>
          </w:tcPr>
          <w:p w14:paraId="053D2F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/content/drive/MyDrive/T229/data/building_crops_context/val/destroyed/1553_hurricane-harvey_00000109.jpg</w:t>
            </w:r>
          </w:p>
        </w:tc>
        <w:tc>
          <w:tcPr>
            <w:tcW w:w="2592" w:type="dxa"/>
          </w:tcPr>
          <w:p w14:paraId="175AF2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0CD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6814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B1099CC" w14:textId="77777777">
        <w:trPr>
          <w:jc w:val="center"/>
        </w:trPr>
        <w:tc>
          <w:tcPr>
            <w:tcW w:w="2592" w:type="dxa"/>
          </w:tcPr>
          <w:p w14:paraId="4B29C8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/content/drive/MyDrive/T229/data/building_crops_context/val/destroyed/1554_hurricane-matthew_00000380.jpg</w:t>
            </w:r>
          </w:p>
        </w:tc>
        <w:tc>
          <w:tcPr>
            <w:tcW w:w="2592" w:type="dxa"/>
          </w:tcPr>
          <w:p w14:paraId="1CFA76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977D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A6E7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C8810B" w14:textId="77777777">
        <w:trPr>
          <w:jc w:val="center"/>
        </w:trPr>
        <w:tc>
          <w:tcPr>
            <w:tcW w:w="2592" w:type="dxa"/>
          </w:tcPr>
          <w:p w14:paraId="46E91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/content/drive/MyDrive/T229/data/building_crops_context/val/destroyed/1555_hurricane-matthew_00000156.jpg</w:t>
            </w:r>
          </w:p>
        </w:tc>
        <w:tc>
          <w:tcPr>
            <w:tcW w:w="2592" w:type="dxa"/>
          </w:tcPr>
          <w:p w14:paraId="77D2B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2635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F003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FD5D46" w14:textId="77777777">
        <w:trPr>
          <w:jc w:val="center"/>
        </w:trPr>
        <w:tc>
          <w:tcPr>
            <w:tcW w:w="2592" w:type="dxa"/>
          </w:tcPr>
          <w:p w14:paraId="370B7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/content/drive/MyDrive/T229/data/building_crops_context/val/destroyed/155_hurricane-matthew_00000126.jpg</w:t>
            </w:r>
          </w:p>
        </w:tc>
        <w:tc>
          <w:tcPr>
            <w:tcW w:w="2592" w:type="dxa"/>
          </w:tcPr>
          <w:p w14:paraId="4D7BE6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5250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E99B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149D74" w14:textId="77777777">
        <w:trPr>
          <w:jc w:val="center"/>
        </w:trPr>
        <w:tc>
          <w:tcPr>
            <w:tcW w:w="2592" w:type="dxa"/>
          </w:tcPr>
          <w:p w14:paraId="67F01F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/content/drive/MyDrive/T229/data/building_crops_context/val/destroyed/1562_hurricane-matthew_00000380.jpg</w:t>
            </w:r>
          </w:p>
        </w:tc>
        <w:tc>
          <w:tcPr>
            <w:tcW w:w="2592" w:type="dxa"/>
          </w:tcPr>
          <w:p w14:paraId="01FEA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BEEE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4DC9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241D35" w14:textId="77777777">
        <w:trPr>
          <w:jc w:val="center"/>
        </w:trPr>
        <w:tc>
          <w:tcPr>
            <w:tcW w:w="2592" w:type="dxa"/>
          </w:tcPr>
          <w:p w14:paraId="6AE924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/content/drive/MyDrive/T229/data/building_crops_context/val/destroyed/1564_hurricane-michael_00000058.jpg</w:t>
            </w:r>
          </w:p>
        </w:tc>
        <w:tc>
          <w:tcPr>
            <w:tcW w:w="2592" w:type="dxa"/>
          </w:tcPr>
          <w:p w14:paraId="0D36FA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2E9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A125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037A1A" w14:textId="77777777">
        <w:trPr>
          <w:jc w:val="center"/>
        </w:trPr>
        <w:tc>
          <w:tcPr>
            <w:tcW w:w="2592" w:type="dxa"/>
          </w:tcPr>
          <w:p w14:paraId="738156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/content/drive/MyDrive/T229/data/building_crops_context/val/destroyed/1565_hurricane-matthew_00000204.jpg</w:t>
            </w:r>
          </w:p>
        </w:tc>
        <w:tc>
          <w:tcPr>
            <w:tcW w:w="2592" w:type="dxa"/>
          </w:tcPr>
          <w:p w14:paraId="43E889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FDC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A077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9DAFDA" w14:textId="77777777">
        <w:trPr>
          <w:jc w:val="center"/>
        </w:trPr>
        <w:tc>
          <w:tcPr>
            <w:tcW w:w="2592" w:type="dxa"/>
          </w:tcPr>
          <w:p w14:paraId="6F6FE5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/content/drive/MyDrive/T229/data/building_crops_context/val/destroyed/1569_hurricane-matthew_00000336.jpg</w:t>
            </w:r>
          </w:p>
        </w:tc>
        <w:tc>
          <w:tcPr>
            <w:tcW w:w="2592" w:type="dxa"/>
          </w:tcPr>
          <w:p w14:paraId="32B6DB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0A62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77F2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57564D" w14:textId="77777777">
        <w:trPr>
          <w:jc w:val="center"/>
        </w:trPr>
        <w:tc>
          <w:tcPr>
            <w:tcW w:w="2592" w:type="dxa"/>
          </w:tcPr>
          <w:p w14:paraId="0D6FF1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/content/drive/MyDrive/T229/data/building_crops_context/val/destroyed/1578_hurricane-michael_00000162.jpg</w:t>
            </w:r>
          </w:p>
        </w:tc>
        <w:tc>
          <w:tcPr>
            <w:tcW w:w="2592" w:type="dxa"/>
          </w:tcPr>
          <w:p w14:paraId="1A9FC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4C86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8D444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A31DFE" w14:textId="77777777">
        <w:trPr>
          <w:jc w:val="center"/>
        </w:trPr>
        <w:tc>
          <w:tcPr>
            <w:tcW w:w="2592" w:type="dxa"/>
          </w:tcPr>
          <w:p w14:paraId="4B96A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/content/drive/MyDrive/T229/data/building_crops_context/val/destroyed/1581_hurricane-matthew_00000215.jpg</w:t>
            </w:r>
          </w:p>
        </w:tc>
        <w:tc>
          <w:tcPr>
            <w:tcW w:w="2592" w:type="dxa"/>
          </w:tcPr>
          <w:p w14:paraId="6DFE0C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2E6B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DE6A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CEFCD9" w14:textId="77777777">
        <w:trPr>
          <w:jc w:val="center"/>
        </w:trPr>
        <w:tc>
          <w:tcPr>
            <w:tcW w:w="2592" w:type="dxa"/>
          </w:tcPr>
          <w:p w14:paraId="04C279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/content/drive/MyDrive/T229/data/building_crops_context/val/destroyed/1582_hurricane-michael_00000212.jpg</w:t>
            </w:r>
          </w:p>
        </w:tc>
        <w:tc>
          <w:tcPr>
            <w:tcW w:w="2592" w:type="dxa"/>
          </w:tcPr>
          <w:p w14:paraId="33C3E5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54BE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0AB5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F70BAD" w14:textId="77777777">
        <w:trPr>
          <w:jc w:val="center"/>
        </w:trPr>
        <w:tc>
          <w:tcPr>
            <w:tcW w:w="2592" w:type="dxa"/>
          </w:tcPr>
          <w:p w14:paraId="0FC6D2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/content/drive/MyDrive/T229/data/building_crops_context/val/destroyed/158_hurricane-matthew_00000205.jpg</w:t>
            </w:r>
          </w:p>
        </w:tc>
        <w:tc>
          <w:tcPr>
            <w:tcW w:w="2592" w:type="dxa"/>
          </w:tcPr>
          <w:p w14:paraId="598AE3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4D03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799F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6085EC" w14:textId="77777777">
        <w:trPr>
          <w:jc w:val="center"/>
        </w:trPr>
        <w:tc>
          <w:tcPr>
            <w:tcW w:w="2592" w:type="dxa"/>
          </w:tcPr>
          <w:p w14:paraId="7187A1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/content/drive/MyDrive/T229/data/building_crops_context/val/destroyed/1590_hurricane-michael_00000162.jpg</w:t>
            </w:r>
          </w:p>
        </w:tc>
        <w:tc>
          <w:tcPr>
            <w:tcW w:w="2592" w:type="dxa"/>
          </w:tcPr>
          <w:p w14:paraId="7B42C1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B04AD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7555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28ECB9" w14:textId="77777777">
        <w:trPr>
          <w:jc w:val="center"/>
        </w:trPr>
        <w:tc>
          <w:tcPr>
            <w:tcW w:w="2592" w:type="dxa"/>
          </w:tcPr>
          <w:p w14:paraId="36FE9E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/content/drive/MyDrive/T229/data/building_crops_context/val/destroyed/1592_hurricane-matthew_00000176.jpg</w:t>
            </w:r>
          </w:p>
        </w:tc>
        <w:tc>
          <w:tcPr>
            <w:tcW w:w="2592" w:type="dxa"/>
          </w:tcPr>
          <w:p w14:paraId="610BD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F343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749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ADC5B1" w14:textId="77777777">
        <w:trPr>
          <w:jc w:val="center"/>
        </w:trPr>
        <w:tc>
          <w:tcPr>
            <w:tcW w:w="2592" w:type="dxa"/>
          </w:tcPr>
          <w:p w14:paraId="5E0E2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/content/drive/MyDrive/T229/data/building_crops_context/val/destroyed/1603_hurricane-matthew_00000126.jpg</w:t>
            </w:r>
          </w:p>
        </w:tc>
        <w:tc>
          <w:tcPr>
            <w:tcW w:w="2592" w:type="dxa"/>
          </w:tcPr>
          <w:p w14:paraId="5F895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7F0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FE52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B994A7" w14:textId="77777777">
        <w:trPr>
          <w:jc w:val="center"/>
        </w:trPr>
        <w:tc>
          <w:tcPr>
            <w:tcW w:w="2592" w:type="dxa"/>
          </w:tcPr>
          <w:p w14:paraId="6385EE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/content/drive/MyDrive/T229/data/building_crops_context/val/destroyed/1604_hurricane-harvey_00000300.jpg</w:t>
            </w:r>
          </w:p>
        </w:tc>
        <w:tc>
          <w:tcPr>
            <w:tcW w:w="2592" w:type="dxa"/>
          </w:tcPr>
          <w:p w14:paraId="2427A7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5BA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9D5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A0B084" w14:textId="77777777">
        <w:trPr>
          <w:jc w:val="center"/>
        </w:trPr>
        <w:tc>
          <w:tcPr>
            <w:tcW w:w="2592" w:type="dxa"/>
          </w:tcPr>
          <w:p w14:paraId="238889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/content/drive/MyDrive/T229/data/building_crops_context/val/destroyed/1605_hurricane-matthew_00000385.jpg</w:t>
            </w:r>
          </w:p>
        </w:tc>
        <w:tc>
          <w:tcPr>
            <w:tcW w:w="2592" w:type="dxa"/>
          </w:tcPr>
          <w:p w14:paraId="48058F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712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01F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5984FF" w14:textId="77777777">
        <w:trPr>
          <w:jc w:val="center"/>
        </w:trPr>
        <w:tc>
          <w:tcPr>
            <w:tcW w:w="2592" w:type="dxa"/>
          </w:tcPr>
          <w:p w14:paraId="7CA09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/content/drive/MyDrive/T229/data/building_crops_context/val/destroyed/1609_hurricane-michael_00000152.jpg</w:t>
            </w:r>
          </w:p>
        </w:tc>
        <w:tc>
          <w:tcPr>
            <w:tcW w:w="2592" w:type="dxa"/>
          </w:tcPr>
          <w:p w14:paraId="37DD80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9FE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E60B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A71A7A" w14:textId="77777777">
        <w:trPr>
          <w:jc w:val="center"/>
        </w:trPr>
        <w:tc>
          <w:tcPr>
            <w:tcW w:w="2592" w:type="dxa"/>
          </w:tcPr>
          <w:p w14:paraId="054FEC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/content/drive/MyDrive/T229/data/building_crops_context/val/destroyed/1610_hurricane-matthew_00000126.jpg</w:t>
            </w:r>
          </w:p>
        </w:tc>
        <w:tc>
          <w:tcPr>
            <w:tcW w:w="2592" w:type="dxa"/>
          </w:tcPr>
          <w:p w14:paraId="662258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97C2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102D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14329F" w14:textId="77777777">
        <w:trPr>
          <w:jc w:val="center"/>
        </w:trPr>
        <w:tc>
          <w:tcPr>
            <w:tcW w:w="2592" w:type="dxa"/>
          </w:tcPr>
          <w:p w14:paraId="17AF67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/content/drive/MyDrive/T229/data/building_crops_context/val/destroyed/1615_hurricane-matthew_00000380.jpg</w:t>
            </w:r>
          </w:p>
        </w:tc>
        <w:tc>
          <w:tcPr>
            <w:tcW w:w="2592" w:type="dxa"/>
          </w:tcPr>
          <w:p w14:paraId="3F2567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0109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C7BF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78C5D3" w14:textId="77777777">
        <w:trPr>
          <w:jc w:val="center"/>
        </w:trPr>
        <w:tc>
          <w:tcPr>
            <w:tcW w:w="2592" w:type="dxa"/>
          </w:tcPr>
          <w:p w14:paraId="12E6B9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/content/drive/MyDrive/T229/data/building_crops_context/val/destroyed/1616_hurricane-michael_00000224.jpg</w:t>
            </w:r>
          </w:p>
        </w:tc>
        <w:tc>
          <w:tcPr>
            <w:tcW w:w="2592" w:type="dxa"/>
          </w:tcPr>
          <w:p w14:paraId="386C34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2112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D070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878CB5" w14:textId="77777777">
        <w:trPr>
          <w:jc w:val="center"/>
        </w:trPr>
        <w:tc>
          <w:tcPr>
            <w:tcW w:w="2592" w:type="dxa"/>
          </w:tcPr>
          <w:p w14:paraId="684A1B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/content/drive/MyDrive/T229/data/building_crops_context/val/destroyed/1617_hurricane-matthew_00000156.jpg</w:t>
            </w:r>
          </w:p>
        </w:tc>
        <w:tc>
          <w:tcPr>
            <w:tcW w:w="2592" w:type="dxa"/>
          </w:tcPr>
          <w:p w14:paraId="7E20F8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EA31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853D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E410A0" w14:textId="77777777">
        <w:trPr>
          <w:jc w:val="center"/>
        </w:trPr>
        <w:tc>
          <w:tcPr>
            <w:tcW w:w="2592" w:type="dxa"/>
          </w:tcPr>
          <w:p w14:paraId="152DD4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/content/drive/MyDrive/T229/data/building_crops_context/val/destroyed/161_hurricane-matthew_00000156.jpg</w:t>
            </w:r>
          </w:p>
        </w:tc>
        <w:tc>
          <w:tcPr>
            <w:tcW w:w="2592" w:type="dxa"/>
          </w:tcPr>
          <w:p w14:paraId="1A3FB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10AE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0CC4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1B1B21" w14:textId="77777777">
        <w:trPr>
          <w:jc w:val="center"/>
        </w:trPr>
        <w:tc>
          <w:tcPr>
            <w:tcW w:w="2592" w:type="dxa"/>
          </w:tcPr>
          <w:p w14:paraId="715EAA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/content/drive/MyDrive/T229/data/building_crops_context/val/destroyed/1621_hurricane-matthew_00000145.jpg</w:t>
            </w:r>
          </w:p>
        </w:tc>
        <w:tc>
          <w:tcPr>
            <w:tcW w:w="2592" w:type="dxa"/>
          </w:tcPr>
          <w:p w14:paraId="57ADE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C126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DCA7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276BC9" w14:textId="77777777">
        <w:trPr>
          <w:jc w:val="center"/>
        </w:trPr>
        <w:tc>
          <w:tcPr>
            <w:tcW w:w="2592" w:type="dxa"/>
          </w:tcPr>
          <w:p w14:paraId="66ECA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/content/drive/MyDrive/T229/data/building_crops_context/val/destroyed/1627_hurricane-matthew_00000134.jpg</w:t>
            </w:r>
          </w:p>
        </w:tc>
        <w:tc>
          <w:tcPr>
            <w:tcW w:w="2592" w:type="dxa"/>
          </w:tcPr>
          <w:p w14:paraId="1ECE5F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28D3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40C0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C35FCD" w14:textId="77777777">
        <w:trPr>
          <w:jc w:val="center"/>
        </w:trPr>
        <w:tc>
          <w:tcPr>
            <w:tcW w:w="2592" w:type="dxa"/>
          </w:tcPr>
          <w:p w14:paraId="1D5EEF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/content/drive/MyDrive/T229/data/building_crops_context/val/destroyed/1633_hurricane-michael_00000212.jpg</w:t>
            </w:r>
          </w:p>
        </w:tc>
        <w:tc>
          <w:tcPr>
            <w:tcW w:w="2592" w:type="dxa"/>
          </w:tcPr>
          <w:p w14:paraId="5E0F9C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E4E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44D6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4C95BE6" w14:textId="77777777">
        <w:trPr>
          <w:jc w:val="center"/>
        </w:trPr>
        <w:tc>
          <w:tcPr>
            <w:tcW w:w="2592" w:type="dxa"/>
          </w:tcPr>
          <w:p w14:paraId="4D3F2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/content/drive/MyDrive/T229/data/building_crops_context/val/destroyed/1644_hurricane-matthew_00000156.jpg</w:t>
            </w:r>
          </w:p>
        </w:tc>
        <w:tc>
          <w:tcPr>
            <w:tcW w:w="2592" w:type="dxa"/>
          </w:tcPr>
          <w:p w14:paraId="0B23CD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7F33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E31C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1D4C27" w14:textId="77777777">
        <w:trPr>
          <w:jc w:val="center"/>
        </w:trPr>
        <w:tc>
          <w:tcPr>
            <w:tcW w:w="2592" w:type="dxa"/>
          </w:tcPr>
          <w:p w14:paraId="4BD77A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/content/drive/MyDrive/T229/data/building_crops_context/val/destroyed/1651_hurricane-matthew_00000385.jpg</w:t>
            </w:r>
          </w:p>
        </w:tc>
        <w:tc>
          <w:tcPr>
            <w:tcW w:w="2592" w:type="dxa"/>
          </w:tcPr>
          <w:p w14:paraId="249646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419A4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C33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67EAEA" w14:textId="77777777">
        <w:trPr>
          <w:jc w:val="center"/>
        </w:trPr>
        <w:tc>
          <w:tcPr>
            <w:tcW w:w="2592" w:type="dxa"/>
          </w:tcPr>
          <w:p w14:paraId="4DFF26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/content/drive/MyDrive/T229/data/building_crops_context/val/destroyed/1652_hurricane-</w:t>
            </w:r>
            <w:r w:rsidRPr="00956BAC">
              <w:rPr>
                <w:rFonts w:ascii="Times New Roman" w:hAnsi="Times New Roman" w:cs="Times New Roman"/>
                <w:color w:val="000000" w:themeColor="text1"/>
                <w:sz w:val="9"/>
              </w:rPr>
              <w:lastRenderedPageBreak/>
              <w:t>matthew_00000202.jpg</w:t>
            </w:r>
          </w:p>
        </w:tc>
        <w:tc>
          <w:tcPr>
            <w:tcW w:w="2592" w:type="dxa"/>
          </w:tcPr>
          <w:p w14:paraId="506CF8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destroyed</w:t>
            </w:r>
          </w:p>
        </w:tc>
        <w:tc>
          <w:tcPr>
            <w:tcW w:w="2592" w:type="dxa"/>
          </w:tcPr>
          <w:p w14:paraId="7F970C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0C346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6DCD92" w14:textId="77777777">
        <w:trPr>
          <w:jc w:val="center"/>
        </w:trPr>
        <w:tc>
          <w:tcPr>
            <w:tcW w:w="2592" w:type="dxa"/>
          </w:tcPr>
          <w:p w14:paraId="33ABE0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/content/drive/MyDrive/T229/data/building_crops_context/val/destroyed/1655_hurricane-matthew_00000385.jpg</w:t>
            </w:r>
          </w:p>
        </w:tc>
        <w:tc>
          <w:tcPr>
            <w:tcW w:w="2592" w:type="dxa"/>
          </w:tcPr>
          <w:p w14:paraId="63C448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18D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0C71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A9B99A" w14:textId="77777777">
        <w:trPr>
          <w:jc w:val="center"/>
        </w:trPr>
        <w:tc>
          <w:tcPr>
            <w:tcW w:w="2592" w:type="dxa"/>
          </w:tcPr>
          <w:p w14:paraId="3E744A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/content/drive/MyDrive/T229/data/building_crops_context/val/destroyed/1658_hurricane-matthew_00000205.jpg</w:t>
            </w:r>
          </w:p>
        </w:tc>
        <w:tc>
          <w:tcPr>
            <w:tcW w:w="2592" w:type="dxa"/>
          </w:tcPr>
          <w:p w14:paraId="0E5E09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9A7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4CC8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F51130" w14:textId="77777777">
        <w:trPr>
          <w:jc w:val="center"/>
        </w:trPr>
        <w:tc>
          <w:tcPr>
            <w:tcW w:w="2592" w:type="dxa"/>
          </w:tcPr>
          <w:p w14:paraId="274217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/content/drive/MyDrive/T229/data/building_crops_context/val/destroyed/1659_hurricane-matthew_00000126.jpg</w:t>
            </w:r>
          </w:p>
        </w:tc>
        <w:tc>
          <w:tcPr>
            <w:tcW w:w="2592" w:type="dxa"/>
          </w:tcPr>
          <w:p w14:paraId="2D93D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B20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319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0249D4" w14:textId="77777777">
        <w:trPr>
          <w:jc w:val="center"/>
        </w:trPr>
        <w:tc>
          <w:tcPr>
            <w:tcW w:w="2592" w:type="dxa"/>
          </w:tcPr>
          <w:p w14:paraId="19A117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/content/drive/MyDrive/T229/data/building_crops_context/val/destroyed/1660_hurricane-matthew_00000149.jpg</w:t>
            </w:r>
          </w:p>
        </w:tc>
        <w:tc>
          <w:tcPr>
            <w:tcW w:w="2592" w:type="dxa"/>
          </w:tcPr>
          <w:p w14:paraId="53FC86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CF80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74B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576B42" w14:textId="77777777">
        <w:trPr>
          <w:jc w:val="center"/>
        </w:trPr>
        <w:tc>
          <w:tcPr>
            <w:tcW w:w="2592" w:type="dxa"/>
          </w:tcPr>
          <w:p w14:paraId="32D728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/content/drive/MyDrive/T229/data/building_crops_context/val/destroyed/1661_hurricane-matthew_00000149.jpg</w:t>
            </w:r>
          </w:p>
        </w:tc>
        <w:tc>
          <w:tcPr>
            <w:tcW w:w="2592" w:type="dxa"/>
          </w:tcPr>
          <w:p w14:paraId="0330F2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D7CA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7B82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7FF92E" w14:textId="77777777">
        <w:trPr>
          <w:jc w:val="center"/>
        </w:trPr>
        <w:tc>
          <w:tcPr>
            <w:tcW w:w="2592" w:type="dxa"/>
          </w:tcPr>
          <w:p w14:paraId="19BA82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/content/drive/MyDrive/T229/data/building_crops_context/val/destroyed/1670_hurricane-matthew_00000175.jpg</w:t>
            </w:r>
          </w:p>
        </w:tc>
        <w:tc>
          <w:tcPr>
            <w:tcW w:w="2592" w:type="dxa"/>
          </w:tcPr>
          <w:p w14:paraId="2330BC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CA34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42EC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927055" w14:textId="77777777">
        <w:trPr>
          <w:jc w:val="center"/>
        </w:trPr>
        <w:tc>
          <w:tcPr>
            <w:tcW w:w="2592" w:type="dxa"/>
          </w:tcPr>
          <w:p w14:paraId="658725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/content/drive/MyDrive/T229/data/building_crops_context/val/destroyed/1671_hurricane-matthew_00000156.jpg</w:t>
            </w:r>
          </w:p>
        </w:tc>
        <w:tc>
          <w:tcPr>
            <w:tcW w:w="2592" w:type="dxa"/>
          </w:tcPr>
          <w:p w14:paraId="0CAC7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B51E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5E8E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1C7D80" w14:textId="77777777">
        <w:trPr>
          <w:jc w:val="center"/>
        </w:trPr>
        <w:tc>
          <w:tcPr>
            <w:tcW w:w="2592" w:type="dxa"/>
          </w:tcPr>
          <w:p w14:paraId="77EC4F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/content/drive/MyDrive/T229/data/building_crops_context/val/destroyed/1672_hurricane-matthew_00000126.jpg</w:t>
            </w:r>
          </w:p>
        </w:tc>
        <w:tc>
          <w:tcPr>
            <w:tcW w:w="2592" w:type="dxa"/>
          </w:tcPr>
          <w:p w14:paraId="3FAF4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BDE6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4C74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1A1D83" w14:textId="77777777">
        <w:trPr>
          <w:jc w:val="center"/>
        </w:trPr>
        <w:tc>
          <w:tcPr>
            <w:tcW w:w="2592" w:type="dxa"/>
          </w:tcPr>
          <w:p w14:paraId="05077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/content/drive/MyDrive/T229/data/building_crops_context/val/destroyed/1673_hurricane-matthew_00000385.jpg</w:t>
            </w:r>
          </w:p>
        </w:tc>
        <w:tc>
          <w:tcPr>
            <w:tcW w:w="2592" w:type="dxa"/>
          </w:tcPr>
          <w:p w14:paraId="0B9C3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0BA3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881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532C91" w14:textId="77777777">
        <w:trPr>
          <w:jc w:val="center"/>
        </w:trPr>
        <w:tc>
          <w:tcPr>
            <w:tcW w:w="2592" w:type="dxa"/>
          </w:tcPr>
          <w:p w14:paraId="4CEB2B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/content/drive/MyDrive/T229/data/building_crops_context/val/destroyed/1675_hurricane-matthew_00000398.jpg</w:t>
            </w:r>
          </w:p>
        </w:tc>
        <w:tc>
          <w:tcPr>
            <w:tcW w:w="2592" w:type="dxa"/>
          </w:tcPr>
          <w:p w14:paraId="74F51D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8C92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CC1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CF852C" w14:textId="77777777">
        <w:trPr>
          <w:jc w:val="center"/>
        </w:trPr>
        <w:tc>
          <w:tcPr>
            <w:tcW w:w="2592" w:type="dxa"/>
          </w:tcPr>
          <w:p w14:paraId="03E166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/content/drive/MyDrive/T229/data/building_crops_context/val/destroyed/1677_hurricane-matthew_00000398.jpg</w:t>
            </w:r>
          </w:p>
        </w:tc>
        <w:tc>
          <w:tcPr>
            <w:tcW w:w="2592" w:type="dxa"/>
          </w:tcPr>
          <w:p w14:paraId="7933B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2E7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89F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70ECF5" w14:textId="77777777">
        <w:trPr>
          <w:jc w:val="center"/>
        </w:trPr>
        <w:tc>
          <w:tcPr>
            <w:tcW w:w="2592" w:type="dxa"/>
          </w:tcPr>
          <w:p w14:paraId="0934C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/content/drive/MyDrive/T229/data/building_crops_context/val/destroyed/1679_hurricane-matthew_00000245.jpg</w:t>
            </w:r>
          </w:p>
        </w:tc>
        <w:tc>
          <w:tcPr>
            <w:tcW w:w="2592" w:type="dxa"/>
          </w:tcPr>
          <w:p w14:paraId="49145F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9F0A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5D3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FED5A3" w14:textId="77777777">
        <w:trPr>
          <w:jc w:val="center"/>
        </w:trPr>
        <w:tc>
          <w:tcPr>
            <w:tcW w:w="2592" w:type="dxa"/>
          </w:tcPr>
          <w:p w14:paraId="623F3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/content/drive/MyDrive/T229/data/building_crops_context/val/destroyed/167_hurricane-matthew_00000126.jpg</w:t>
            </w:r>
          </w:p>
        </w:tc>
        <w:tc>
          <w:tcPr>
            <w:tcW w:w="2592" w:type="dxa"/>
          </w:tcPr>
          <w:p w14:paraId="2EB38B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080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71B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974989" w14:textId="77777777">
        <w:trPr>
          <w:jc w:val="center"/>
        </w:trPr>
        <w:tc>
          <w:tcPr>
            <w:tcW w:w="2592" w:type="dxa"/>
          </w:tcPr>
          <w:p w14:paraId="1756B0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/content/drive/MyDrive/T229/data/building_crops_context/val/destroyed/1680_hurricane-matthew_00000380.jpg</w:t>
            </w:r>
          </w:p>
        </w:tc>
        <w:tc>
          <w:tcPr>
            <w:tcW w:w="2592" w:type="dxa"/>
          </w:tcPr>
          <w:p w14:paraId="73CD23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D7A4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E06B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0203F7" w14:textId="77777777">
        <w:trPr>
          <w:jc w:val="center"/>
        </w:trPr>
        <w:tc>
          <w:tcPr>
            <w:tcW w:w="2592" w:type="dxa"/>
          </w:tcPr>
          <w:p w14:paraId="30ED12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/content/drive/MyDrive/T229/data/building_crops_context/val/destroyed/1683_hurricane-michael_00000165.jpg</w:t>
            </w:r>
          </w:p>
        </w:tc>
        <w:tc>
          <w:tcPr>
            <w:tcW w:w="2592" w:type="dxa"/>
          </w:tcPr>
          <w:p w14:paraId="11F7B4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C5B4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B2DE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A60558" w14:textId="77777777">
        <w:trPr>
          <w:jc w:val="center"/>
        </w:trPr>
        <w:tc>
          <w:tcPr>
            <w:tcW w:w="2592" w:type="dxa"/>
          </w:tcPr>
          <w:p w14:paraId="5E5F0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/content/drive/MyDrive/T229/data/building_crops_context/val/destroyed/1684_hurricane-matthew_00000385.jpg</w:t>
            </w:r>
          </w:p>
        </w:tc>
        <w:tc>
          <w:tcPr>
            <w:tcW w:w="2592" w:type="dxa"/>
          </w:tcPr>
          <w:p w14:paraId="7F996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C164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4720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9A1CB2" w14:textId="77777777">
        <w:trPr>
          <w:jc w:val="center"/>
        </w:trPr>
        <w:tc>
          <w:tcPr>
            <w:tcW w:w="2592" w:type="dxa"/>
          </w:tcPr>
          <w:p w14:paraId="4027B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/content/drive/MyDrive/T229/data/building_crops_context/val/destroyed/1687_hurricane-matthew_00000156.jpg</w:t>
            </w:r>
          </w:p>
        </w:tc>
        <w:tc>
          <w:tcPr>
            <w:tcW w:w="2592" w:type="dxa"/>
          </w:tcPr>
          <w:p w14:paraId="4F2280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BBA7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2341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6893A5" w14:textId="77777777">
        <w:trPr>
          <w:jc w:val="center"/>
        </w:trPr>
        <w:tc>
          <w:tcPr>
            <w:tcW w:w="2592" w:type="dxa"/>
          </w:tcPr>
          <w:p w14:paraId="114BDC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/content/drive/MyDrive/T229/data/building_crops_context/val/destroyed/168_hurricane-michael_00000081.jpg</w:t>
            </w:r>
          </w:p>
        </w:tc>
        <w:tc>
          <w:tcPr>
            <w:tcW w:w="2592" w:type="dxa"/>
          </w:tcPr>
          <w:p w14:paraId="2669A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E4638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01F6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749699" w14:textId="77777777">
        <w:trPr>
          <w:jc w:val="center"/>
        </w:trPr>
        <w:tc>
          <w:tcPr>
            <w:tcW w:w="2592" w:type="dxa"/>
          </w:tcPr>
          <w:p w14:paraId="73F4D1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/content/drive/MyDrive/T229/data/building_crops_context/val/destroyed/1692_hurricane-matthew_00000126.jpg</w:t>
            </w:r>
          </w:p>
        </w:tc>
        <w:tc>
          <w:tcPr>
            <w:tcW w:w="2592" w:type="dxa"/>
          </w:tcPr>
          <w:p w14:paraId="120764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9D20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01F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0089AA" w14:textId="77777777">
        <w:trPr>
          <w:jc w:val="center"/>
        </w:trPr>
        <w:tc>
          <w:tcPr>
            <w:tcW w:w="2592" w:type="dxa"/>
          </w:tcPr>
          <w:p w14:paraId="23C250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/content/drive/MyDrive/T229/data/building_crops_context/val/destroyed/1693_hurricane-matthew_00000175.jpg</w:t>
            </w:r>
          </w:p>
        </w:tc>
        <w:tc>
          <w:tcPr>
            <w:tcW w:w="2592" w:type="dxa"/>
          </w:tcPr>
          <w:p w14:paraId="709A5E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2D6C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A3A5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D84EB7" w14:textId="77777777">
        <w:trPr>
          <w:jc w:val="center"/>
        </w:trPr>
        <w:tc>
          <w:tcPr>
            <w:tcW w:w="2592" w:type="dxa"/>
          </w:tcPr>
          <w:p w14:paraId="3EAE2E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/content/drive/MyDrive/T229/data/building_crops_context/val/destroyed/1699_hurricane-matthew_00000156.jpg</w:t>
            </w:r>
          </w:p>
        </w:tc>
        <w:tc>
          <w:tcPr>
            <w:tcW w:w="2592" w:type="dxa"/>
          </w:tcPr>
          <w:p w14:paraId="3B4288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6C50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47A6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6A0A9D8" w14:textId="77777777">
        <w:trPr>
          <w:jc w:val="center"/>
        </w:trPr>
        <w:tc>
          <w:tcPr>
            <w:tcW w:w="2592" w:type="dxa"/>
          </w:tcPr>
          <w:p w14:paraId="30508D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/content/drive/MyDrive/T229/data/building_crops_context/val/destroyed/16_hurricane-matthew_00000156.jpg</w:t>
            </w:r>
          </w:p>
        </w:tc>
        <w:tc>
          <w:tcPr>
            <w:tcW w:w="2592" w:type="dxa"/>
          </w:tcPr>
          <w:p w14:paraId="1D4AE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B31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D7B0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9999A2" w14:textId="77777777">
        <w:trPr>
          <w:jc w:val="center"/>
        </w:trPr>
        <w:tc>
          <w:tcPr>
            <w:tcW w:w="2592" w:type="dxa"/>
          </w:tcPr>
          <w:p w14:paraId="4CA09F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/content/drive/MyDrive/T229/data/building_crops_context/val/destroyed/1705_hurricane-matthew_00000145.jpg</w:t>
            </w:r>
          </w:p>
        </w:tc>
        <w:tc>
          <w:tcPr>
            <w:tcW w:w="2592" w:type="dxa"/>
          </w:tcPr>
          <w:p w14:paraId="4918CD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8B35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90BC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EC9B34" w14:textId="77777777">
        <w:trPr>
          <w:jc w:val="center"/>
        </w:trPr>
        <w:tc>
          <w:tcPr>
            <w:tcW w:w="2592" w:type="dxa"/>
          </w:tcPr>
          <w:p w14:paraId="00A7B5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/content/drive/MyDrive/T229/data/building_crops_context/val/destroyed/1707_hurricane-michael_00000165.jpg</w:t>
            </w:r>
          </w:p>
        </w:tc>
        <w:tc>
          <w:tcPr>
            <w:tcW w:w="2592" w:type="dxa"/>
          </w:tcPr>
          <w:p w14:paraId="3CE0D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0E66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87F3A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7E30E2" w14:textId="77777777">
        <w:trPr>
          <w:jc w:val="center"/>
        </w:trPr>
        <w:tc>
          <w:tcPr>
            <w:tcW w:w="2592" w:type="dxa"/>
          </w:tcPr>
          <w:p w14:paraId="470ADD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/content/drive/MyDrive/T229/data/building_crops_context/val/destroyed/1708_hurricane-matthew_00000156.jpg</w:t>
            </w:r>
          </w:p>
        </w:tc>
        <w:tc>
          <w:tcPr>
            <w:tcW w:w="2592" w:type="dxa"/>
          </w:tcPr>
          <w:p w14:paraId="06E804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065D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4AFA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0A8B37" w14:textId="77777777">
        <w:trPr>
          <w:jc w:val="center"/>
        </w:trPr>
        <w:tc>
          <w:tcPr>
            <w:tcW w:w="2592" w:type="dxa"/>
          </w:tcPr>
          <w:p w14:paraId="2C2616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/content/drive/MyDrive/T229/data/building_crops_context/val/destroyed/1711_hurricane-michael_00000061.jpg</w:t>
            </w:r>
          </w:p>
        </w:tc>
        <w:tc>
          <w:tcPr>
            <w:tcW w:w="2592" w:type="dxa"/>
          </w:tcPr>
          <w:p w14:paraId="4C3F1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8C4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E6E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3C6B88" w14:textId="77777777">
        <w:trPr>
          <w:jc w:val="center"/>
        </w:trPr>
        <w:tc>
          <w:tcPr>
            <w:tcW w:w="2592" w:type="dxa"/>
          </w:tcPr>
          <w:p w14:paraId="448B8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/content/drive/MyDrive/T229/data/building_crops_context/val/destroyed/1715_hurricane-matthew_00000380.jpg</w:t>
            </w:r>
          </w:p>
        </w:tc>
        <w:tc>
          <w:tcPr>
            <w:tcW w:w="2592" w:type="dxa"/>
          </w:tcPr>
          <w:p w14:paraId="387C5B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BFC9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B2DF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E84A39" w14:textId="77777777">
        <w:trPr>
          <w:jc w:val="center"/>
        </w:trPr>
        <w:tc>
          <w:tcPr>
            <w:tcW w:w="2592" w:type="dxa"/>
          </w:tcPr>
          <w:p w14:paraId="4EF61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/content/drive/MyDrive/T229/data/building_crops_context/val/destroyed/1716_hurricane-matthew_00000126.jpg</w:t>
            </w:r>
          </w:p>
        </w:tc>
        <w:tc>
          <w:tcPr>
            <w:tcW w:w="2592" w:type="dxa"/>
          </w:tcPr>
          <w:p w14:paraId="531D2B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24CB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AF4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35DDD7" w14:textId="77777777">
        <w:trPr>
          <w:jc w:val="center"/>
        </w:trPr>
        <w:tc>
          <w:tcPr>
            <w:tcW w:w="2592" w:type="dxa"/>
          </w:tcPr>
          <w:p w14:paraId="43744A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/content/drive/MyDrive/T229/data/building_crops_context/val/destroyed/1719_hurricane-michael_00000212.jpg</w:t>
            </w:r>
          </w:p>
        </w:tc>
        <w:tc>
          <w:tcPr>
            <w:tcW w:w="2592" w:type="dxa"/>
          </w:tcPr>
          <w:p w14:paraId="5F6CD2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E3B4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8A78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7B215C" w14:textId="77777777">
        <w:trPr>
          <w:jc w:val="center"/>
        </w:trPr>
        <w:tc>
          <w:tcPr>
            <w:tcW w:w="2592" w:type="dxa"/>
          </w:tcPr>
          <w:p w14:paraId="628C60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/content/drive/MyDrive/T229/data/building_crops_context/val/destroyed/1720_hurricane-matthew_00000249.jpg</w:t>
            </w:r>
          </w:p>
        </w:tc>
        <w:tc>
          <w:tcPr>
            <w:tcW w:w="2592" w:type="dxa"/>
          </w:tcPr>
          <w:p w14:paraId="3E4D3E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46EBF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B360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EEBD2B" w14:textId="77777777">
        <w:trPr>
          <w:jc w:val="center"/>
        </w:trPr>
        <w:tc>
          <w:tcPr>
            <w:tcW w:w="2592" w:type="dxa"/>
          </w:tcPr>
          <w:p w14:paraId="29BBA4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/content/drive/MyDrive/T229/data/building_crops_context/val/destroyed/1722_hurricane-matthew_00000126.jpg</w:t>
            </w:r>
          </w:p>
        </w:tc>
        <w:tc>
          <w:tcPr>
            <w:tcW w:w="2592" w:type="dxa"/>
          </w:tcPr>
          <w:p w14:paraId="1EA99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AE40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DB3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AC7D71" w14:textId="77777777">
        <w:trPr>
          <w:jc w:val="center"/>
        </w:trPr>
        <w:tc>
          <w:tcPr>
            <w:tcW w:w="2592" w:type="dxa"/>
          </w:tcPr>
          <w:p w14:paraId="69DBF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/content/drive/MyDrive/T229/data/building_crops_context/val/destroyed/1726_hurricane-matthew_00000126.jpg</w:t>
            </w:r>
          </w:p>
        </w:tc>
        <w:tc>
          <w:tcPr>
            <w:tcW w:w="2592" w:type="dxa"/>
          </w:tcPr>
          <w:p w14:paraId="35F367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E5DA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F70C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8AD54C" w14:textId="77777777">
        <w:trPr>
          <w:jc w:val="center"/>
        </w:trPr>
        <w:tc>
          <w:tcPr>
            <w:tcW w:w="2592" w:type="dxa"/>
          </w:tcPr>
          <w:p w14:paraId="29552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/content/drive/MyDrive/T229/data/building_crops_context/val/destroyed/1728_hurricane-matthew_00000385.jpg</w:t>
            </w:r>
          </w:p>
        </w:tc>
        <w:tc>
          <w:tcPr>
            <w:tcW w:w="2592" w:type="dxa"/>
          </w:tcPr>
          <w:p w14:paraId="422323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1A7E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860C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B3B8F8" w14:textId="77777777">
        <w:trPr>
          <w:jc w:val="center"/>
        </w:trPr>
        <w:tc>
          <w:tcPr>
            <w:tcW w:w="2592" w:type="dxa"/>
          </w:tcPr>
          <w:p w14:paraId="5E25C9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/content/drive/MyDrive/T229/data/building_crops_context/val/destroyed/1731_hurricane-matthew_00000385.jpg</w:t>
            </w:r>
          </w:p>
        </w:tc>
        <w:tc>
          <w:tcPr>
            <w:tcW w:w="2592" w:type="dxa"/>
          </w:tcPr>
          <w:p w14:paraId="6AC288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F42E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AE31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E55B3F" w14:textId="77777777">
        <w:trPr>
          <w:jc w:val="center"/>
        </w:trPr>
        <w:tc>
          <w:tcPr>
            <w:tcW w:w="2592" w:type="dxa"/>
          </w:tcPr>
          <w:p w14:paraId="5BCBF2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/content/drive/MyDrive/T229/data/building_crops_context/val/destroyed/1734_hurricane-matthew_00000145.jpg</w:t>
            </w:r>
          </w:p>
        </w:tc>
        <w:tc>
          <w:tcPr>
            <w:tcW w:w="2592" w:type="dxa"/>
          </w:tcPr>
          <w:p w14:paraId="3A140B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01FE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7B65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D1C6AE" w14:textId="77777777">
        <w:trPr>
          <w:jc w:val="center"/>
        </w:trPr>
        <w:tc>
          <w:tcPr>
            <w:tcW w:w="2592" w:type="dxa"/>
          </w:tcPr>
          <w:p w14:paraId="76EA48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/content/drive/MyDrive/T229/data/building_crops_context/val/destroyed/1735_hurricane-matthew_00000009.jpg</w:t>
            </w:r>
          </w:p>
        </w:tc>
        <w:tc>
          <w:tcPr>
            <w:tcW w:w="2592" w:type="dxa"/>
          </w:tcPr>
          <w:p w14:paraId="14FD23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3CAA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67D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636DE5" w14:textId="77777777">
        <w:trPr>
          <w:jc w:val="center"/>
        </w:trPr>
        <w:tc>
          <w:tcPr>
            <w:tcW w:w="2592" w:type="dxa"/>
          </w:tcPr>
          <w:p w14:paraId="71BFB3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/content/drive/MyDrive/T229/data/building_crops_context/val/destroyed/1739_hurricane-michael_00000045.jpg</w:t>
            </w:r>
          </w:p>
        </w:tc>
        <w:tc>
          <w:tcPr>
            <w:tcW w:w="2592" w:type="dxa"/>
          </w:tcPr>
          <w:p w14:paraId="625877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EF26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AF6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8D4638" w14:textId="77777777">
        <w:trPr>
          <w:jc w:val="center"/>
        </w:trPr>
        <w:tc>
          <w:tcPr>
            <w:tcW w:w="2592" w:type="dxa"/>
          </w:tcPr>
          <w:p w14:paraId="397BA0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/content/drive/MyDrive/T229/data/building_crops_context/val/destroyed/1742_hurricane-matthew_00000126.jpg</w:t>
            </w:r>
          </w:p>
        </w:tc>
        <w:tc>
          <w:tcPr>
            <w:tcW w:w="2592" w:type="dxa"/>
          </w:tcPr>
          <w:p w14:paraId="56C116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8011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24D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FF7C8D" w14:textId="77777777">
        <w:trPr>
          <w:jc w:val="center"/>
        </w:trPr>
        <w:tc>
          <w:tcPr>
            <w:tcW w:w="2592" w:type="dxa"/>
          </w:tcPr>
          <w:p w14:paraId="57CBA6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/content/drive/MyDrive/T229/data/building_crops_context/val/destroyed/1744_hurricane-matthew_00000156.jpg</w:t>
            </w:r>
          </w:p>
        </w:tc>
        <w:tc>
          <w:tcPr>
            <w:tcW w:w="2592" w:type="dxa"/>
          </w:tcPr>
          <w:p w14:paraId="3AB363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ED5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904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6626998" w14:textId="77777777">
        <w:trPr>
          <w:jc w:val="center"/>
        </w:trPr>
        <w:tc>
          <w:tcPr>
            <w:tcW w:w="2592" w:type="dxa"/>
          </w:tcPr>
          <w:p w14:paraId="0E59F8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/content/drive/MyDrive/T229/data/building_crops_context/val/destroyed/1749_hurricane-matthew_00000385.jpg</w:t>
            </w:r>
          </w:p>
        </w:tc>
        <w:tc>
          <w:tcPr>
            <w:tcW w:w="2592" w:type="dxa"/>
          </w:tcPr>
          <w:p w14:paraId="2C8BFC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61C4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B8E6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A3790E" w14:textId="77777777">
        <w:trPr>
          <w:jc w:val="center"/>
        </w:trPr>
        <w:tc>
          <w:tcPr>
            <w:tcW w:w="2592" w:type="dxa"/>
          </w:tcPr>
          <w:p w14:paraId="4879B6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/content/drive/MyDrive/T229/data/building_crops_context/val/destroyed/174_hurricane-matthew_00000398.jpg</w:t>
            </w:r>
          </w:p>
        </w:tc>
        <w:tc>
          <w:tcPr>
            <w:tcW w:w="2592" w:type="dxa"/>
          </w:tcPr>
          <w:p w14:paraId="006599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BEBF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4D6E8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9D2F20" w14:textId="77777777">
        <w:trPr>
          <w:jc w:val="center"/>
        </w:trPr>
        <w:tc>
          <w:tcPr>
            <w:tcW w:w="2592" w:type="dxa"/>
          </w:tcPr>
          <w:p w14:paraId="2167EB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/content/drive/MyDrive/T229/data/building_crops_context/val/destroyed/1760_hurricane-matthew_00000126.jpg</w:t>
            </w:r>
          </w:p>
        </w:tc>
        <w:tc>
          <w:tcPr>
            <w:tcW w:w="2592" w:type="dxa"/>
          </w:tcPr>
          <w:p w14:paraId="2AB4D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4A6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8E63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BD0E52" w14:textId="77777777">
        <w:trPr>
          <w:jc w:val="center"/>
        </w:trPr>
        <w:tc>
          <w:tcPr>
            <w:tcW w:w="2592" w:type="dxa"/>
          </w:tcPr>
          <w:p w14:paraId="1225D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/content/drive/MyDrive/T229/data/building_crops_context/val/destroyed/1767_hurricane-matthew_00000156.jpg</w:t>
            </w:r>
          </w:p>
        </w:tc>
        <w:tc>
          <w:tcPr>
            <w:tcW w:w="2592" w:type="dxa"/>
          </w:tcPr>
          <w:p w14:paraId="504FC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BFF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46C3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6B3C5C" w14:textId="77777777">
        <w:trPr>
          <w:jc w:val="center"/>
        </w:trPr>
        <w:tc>
          <w:tcPr>
            <w:tcW w:w="2592" w:type="dxa"/>
          </w:tcPr>
          <w:p w14:paraId="30DB2F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/content/drive/MyDrive/T229/data/building_crops_context/val/destroyed/1773_hurricane-michael_00000045.jpg</w:t>
            </w:r>
          </w:p>
        </w:tc>
        <w:tc>
          <w:tcPr>
            <w:tcW w:w="2592" w:type="dxa"/>
          </w:tcPr>
          <w:p w14:paraId="63C34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78F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A433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62FAB9" w14:textId="77777777">
        <w:trPr>
          <w:jc w:val="center"/>
        </w:trPr>
        <w:tc>
          <w:tcPr>
            <w:tcW w:w="2592" w:type="dxa"/>
          </w:tcPr>
          <w:p w14:paraId="46F792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/content/drive/MyDrive/T229/data/building_crops_context/val/destroyed/1778_hurricane-matthew_00000126.jpg</w:t>
            </w:r>
          </w:p>
        </w:tc>
        <w:tc>
          <w:tcPr>
            <w:tcW w:w="2592" w:type="dxa"/>
          </w:tcPr>
          <w:p w14:paraId="22B292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AF8A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5E0E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167268" w14:textId="77777777">
        <w:trPr>
          <w:jc w:val="center"/>
        </w:trPr>
        <w:tc>
          <w:tcPr>
            <w:tcW w:w="2592" w:type="dxa"/>
          </w:tcPr>
          <w:p w14:paraId="7B393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/content/drive/MyDrive/T229/data/building_crops_context/val/destroyed/177_hurricane-matthew_00000126.jpg</w:t>
            </w:r>
          </w:p>
        </w:tc>
        <w:tc>
          <w:tcPr>
            <w:tcW w:w="2592" w:type="dxa"/>
          </w:tcPr>
          <w:p w14:paraId="5D0CD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AA6D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4A7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EA9189" w14:textId="77777777">
        <w:trPr>
          <w:jc w:val="center"/>
        </w:trPr>
        <w:tc>
          <w:tcPr>
            <w:tcW w:w="2592" w:type="dxa"/>
          </w:tcPr>
          <w:p w14:paraId="4E2FE4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/content/drive/MyDrive/T229/data/building_crops_context/val/destroyed/1784_hurricane-matthew_00000249.jpg</w:t>
            </w:r>
          </w:p>
        </w:tc>
        <w:tc>
          <w:tcPr>
            <w:tcW w:w="2592" w:type="dxa"/>
          </w:tcPr>
          <w:p w14:paraId="1E51C8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7A2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35E0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D69E58" w14:textId="77777777">
        <w:trPr>
          <w:jc w:val="center"/>
        </w:trPr>
        <w:tc>
          <w:tcPr>
            <w:tcW w:w="2592" w:type="dxa"/>
          </w:tcPr>
          <w:p w14:paraId="0CDE0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/content/drive/MyDrive/T229/data/building_crops_context/val/destroyed/1785_hurricane-matthew_00000385.jpg</w:t>
            </w:r>
          </w:p>
        </w:tc>
        <w:tc>
          <w:tcPr>
            <w:tcW w:w="2592" w:type="dxa"/>
          </w:tcPr>
          <w:p w14:paraId="3D594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275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325A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4E606E" w14:textId="77777777">
        <w:trPr>
          <w:jc w:val="center"/>
        </w:trPr>
        <w:tc>
          <w:tcPr>
            <w:tcW w:w="2592" w:type="dxa"/>
          </w:tcPr>
          <w:p w14:paraId="50857F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/content/drive/MyDrive/T229/data/building_crops_context/val/destroyed/1788_hurricane-matthew_00000156.jpg</w:t>
            </w:r>
          </w:p>
        </w:tc>
        <w:tc>
          <w:tcPr>
            <w:tcW w:w="2592" w:type="dxa"/>
          </w:tcPr>
          <w:p w14:paraId="2C892E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BED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6352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726A81" w14:textId="77777777">
        <w:trPr>
          <w:jc w:val="center"/>
        </w:trPr>
        <w:tc>
          <w:tcPr>
            <w:tcW w:w="2592" w:type="dxa"/>
          </w:tcPr>
          <w:p w14:paraId="4FD65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/content/drive/MyDrive/T229/data/building_crops_context/val/destroyed/178_hurricane-matthew_00000204.jpg</w:t>
            </w:r>
          </w:p>
        </w:tc>
        <w:tc>
          <w:tcPr>
            <w:tcW w:w="2592" w:type="dxa"/>
          </w:tcPr>
          <w:p w14:paraId="6D780A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39D5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AE80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091596" w14:textId="77777777">
        <w:trPr>
          <w:jc w:val="center"/>
        </w:trPr>
        <w:tc>
          <w:tcPr>
            <w:tcW w:w="2592" w:type="dxa"/>
          </w:tcPr>
          <w:p w14:paraId="7F6CA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/content/drive/MyDrive/T229/data/building_crops_context/val/destroyed/1791_hurricane-matthew_00000126.jpg</w:t>
            </w:r>
          </w:p>
        </w:tc>
        <w:tc>
          <w:tcPr>
            <w:tcW w:w="2592" w:type="dxa"/>
          </w:tcPr>
          <w:p w14:paraId="067C09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910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B998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F66E5F" w14:textId="77777777">
        <w:trPr>
          <w:jc w:val="center"/>
        </w:trPr>
        <w:tc>
          <w:tcPr>
            <w:tcW w:w="2592" w:type="dxa"/>
          </w:tcPr>
          <w:p w14:paraId="378DF0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/content/drive/MyDrive/T229/data/building_crops_context/val/destroyed/1795_hurricane-matthew_00000145.jpg</w:t>
            </w:r>
          </w:p>
        </w:tc>
        <w:tc>
          <w:tcPr>
            <w:tcW w:w="2592" w:type="dxa"/>
          </w:tcPr>
          <w:p w14:paraId="5B48F8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6736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7B370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986E71D" w14:textId="77777777">
        <w:trPr>
          <w:jc w:val="center"/>
        </w:trPr>
        <w:tc>
          <w:tcPr>
            <w:tcW w:w="2592" w:type="dxa"/>
          </w:tcPr>
          <w:p w14:paraId="6DF4FD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/content/drive/MyDrive/T229/data/building_crops_context/val/destroyed/1796_hurricane-michael_00000222.jpg</w:t>
            </w:r>
          </w:p>
        </w:tc>
        <w:tc>
          <w:tcPr>
            <w:tcW w:w="2592" w:type="dxa"/>
          </w:tcPr>
          <w:p w14:paraId="6ABFC3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B046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946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BECB30" w14:textId="77777777">
        <w:trPr>
          <w:jc w:val="center"/>
        </w:trPr>
        <w:tc>
          <w:tcPr>
            <w:tcW w:w="2592" w:type="dxa"/>
          </w:tcPr>
          <w:p w14:paraId="175CEE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/content/drive/MyDrive/T229/data/building_crops_context/val/destroyed/1797_hurricane-michael_00000212.jpg</w:t>
            </w:r>
          </w:p>
        </w:tc>
        <w:tc>
          <w:tcPr>
            <w:tcW w:w="2592" w:type="dxa"/>
          </w:tcPr>
          <w:p w14:paraId="633DEE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E4CB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5AA0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740105F" w14:textId="77777777">
        <w:trPr>
          <w:jc w:val="center"/>
        </w:trPr>
        <w:tc>
          <w:tcPr>
            <w:tcW w:w="2592" w:type="dxa"/>
          </w:tcPr>
          <w:p w14:paraId="0685D4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/content/drive/MyDrive/T229/data/building_crops_context/val/destroyed/1799_hurricane-matthew_00000126.jpg</w:t>
            </w:r>
          </w:p>
        </w:tc>
        <w:tc>
          <w:tcPr>
            <w:tcW w:w="2592" w:type="dxa"/>
          </w:tcPr>
          <w:p w14:paraId="572946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7E63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B001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7519FC" w14:textId="77777777">
        <w:trPr>
          <w:jc w:val="center"/>
        </w:trPr>
        <w:tc>
          <w:tcPr>
            <w:tcW w:w="2592" w:type="dxa"/>
          </w:tcPr>
          <w:p w14:paraId="7FC0DC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/content/drive/MyDrive/T229/data/building_crops_context/val/destroyed/1802_hurricane-matthew_00000156.jpg</w:t>
            </w:r>
          </w:p>
        </w:tc>
        <w:tc>
          <w:tcPr>
            <w:tcW w:w="2592" w:type="dxa"/>
          </w:tcPr>
          <w:p w14:paraId="24D38D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EAD8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734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E950B8" w14:textId="77777777">
        <w:trPr>
          <w:jc w:val="center"/>
        </w:trPr>
        <w:tc>
          <w:tcPr>
            <w:tcW w:w="2592" w:type="dxa"/>
          </w:tcPr>
          <w:p w14:paraId="1D72DB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/content/drive/MyDrive/T229/data/building_crops_context/val/destroyed/1803_hurricane-matthew_00000156.jpg</w:t>
            </w:r>
          </w:p>
        </w:tc>
        <w:tc>
          <w:tcPr>
            <w:tcW w:w="2592" w:type="dxa"/>
          </w:tcPr>
          <w:p w14:paraId="5A6DAA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200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5FC3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159EAB" w14:textId="77777777">
        <w:trPr>
          <w:jc w:val="center"/>
        </w:trPr>
        <w:tc>
          <w:tcPr>
            <w:tcW w:w="2592" w:type="dxa"/>
          </w:tcPr>
          <w:p w14:paraId="40CA8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/content/drive/MyDrive/T229/data/building_crops_context/val/destroyed/1810_hurricane-matthew_00000156.jpg</w:t>
            </w:r>
          </w:p>
        </w:tc>
        <w:tc>
          <w:tcPr>
            <w:tcW w:w="2592" w:type="dxa"/>
          </w:tcPr>
          <w:p w14:paraId="352EFF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0DA1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E772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24DB58" w14:textId="77777777">
        <w:trPr>
          <w:jc w:val="center"/>
        </w:trPr>
        <w:tc>
          <w:tcPr>
            <w:tcW w:w="2592" w:type="dxa"/>
          </w:tcPr>
          <w:p w14:paraId="4A74D5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/content/drive/MyDrive/T229/data/building_crops_context/val/destroyed/1815_hurricane-matthew_00000380.jpg</w:t>
            </w:r>
          </w:p>
        </w:tc>
        <w:tc>
          <w:tcPr>
            <w:tcW w:w="2592" w:type="dxa"/>
          </w:tcPr>
          <w:p w14:paraId="7F22C4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DF7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42A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197E22" w14:textId="77777777">
        <w:trPr>
          <w:jc w:val="center"/>
        </w:trPr>
        <w:tc>
          <w:tcPr>
            <w:tcW w:w="2592" w:type="dxa"/>
          </w:tcPr>
          <w:p w14:paraId="03FF9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/content/drive/MyDrive/T229/data/building_crops_context/val/destroyed/1821_hurricane-matthew_00000119.jpg</w:t>
            </w:r>
          </w:p>
        </w:tc>
        <w:tc>
          <w:tcPr>
            <w:tcW w:w="2592" w:type="dxa"/>
          </w:tcPr>
          <w:p w14:paraId="7FE96B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BF59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CF0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DB83D9" w14:textId="77777777">
        <w:trPr>
          <w:jc w:val="center"/>
        </w:trPr>
        <w:tc>
          <w:tcPr>
            <w:tcW w:w="2592" w:type="dxa"/>
          </w:tcPr>
          <w:p w14:paraId="4108D8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/content/drive/MyDrive/T229/data/building_crops_context/val/destroyed/1827_hurricane-matthew_00000156.jpg</w:t>
            </w:r>
          </w:p>
        </w:tc>
        <w:tc>
          <w:tcPr>
            <w:tcW w:w="2592" w:type="dxa"/>
          </w:tcPr>
          <w:p w14:paraId="0B6E89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97DC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0214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F3919EE" w14:textId="77777777">
        <w:trPr>
          <w:jc w:val="center"/>
        </w:trPr>
        <w:tc>
          <w:tcPr>
            <w:tcW w:w="2592" w:type="dxa"/>
          </w:tcPr>
          <w:p w14:paraId="595DE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/content/drive/MyDrive/T229/data/building_crops_context/val/destroyed/1830_hurricane-matthew_00000385.jpg</w:t>
            </w:r>
          </w:p>
        </w:tc>
        <w:tc>
          <w:tcPr>
            <w:tcW w:w="2592" w:type="dxa"/>
          </w:tcPr>
          <w:p w14:paraId="01F798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9191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7687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5097B0" w14:textId="77777777">
        <w:trPr>
          <w:jc w:val="center"/>
        </w:trPr>
        <w:tc>
          <w:tcPr>
            <w:tcW w:w="2592" w:type="dxa"/>
          </w:tcPr>
          <w:p w14:paraId="2CA4B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/content/drive/MyDrive/T229/data/building_crops_context/val/destroyed/1833_hurricane-matthew_00000154.jpg</w:t>
            </w:r>
          </w:p>
        </w:tc>
        <w:tc>
          <w:tcPr>
            <w:tcW w:w="2592" w:type="dxa"/>
          </w:tcPr>
          <w:p w14:paraId="460C3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9D90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AB72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923389" w14:textId="77777777">
        <w:trPr>
          <w:jc w:val="center"/>
        </w:trPr>
        <w:tc>
          <w:tcPr>
            <w:tcW w:w="2592" w:type="dxa"/>
          </w:tcPr>
          <w:p w14:paraId="4FD7E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/content/drive/MyDrive/T229/data/building_crops_context/val/destroyed/1837_hurricane-matthew_00000380.jpg</w:t>
            </w:r>
          </w:p>
        </w:tc>
        <w:tc>
          <w:tcPr>
            <w:tcW w:w="2592" w:type="dxa"/>
          </w:tcPr>
          <w:p w14:paraId="298EC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7F01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609D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4484A5" w14:textId="77777777">
        <w:trPr>
          <w:jc w:val="center"/>
        </w:trPr>
        <w:tc>
          <w:tcPr>
            <w:tcW w:w="2592" w:type="dxa"/>
          </w:tcPr>
          <w:p w14:paraId="1DCFF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/content/drive/MyDrive/T229/data/building_crops_context/val/destroyed/183_hurricane-matthew_00000385.jpg</w:t>
            </w:r>
          </w:p>
        </w:tc>
        <w:tc>
          <w:tcPr>
            <w:tcW w:w="2592" w:type="dxa"/>
          </w:tcPr>
          <w:p w14:paraId="4D57AC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72DB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551C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2BCF2F" w14:textId="77777777">
        <w:trPr>
          <w:jc w:val="center"/>
        </w:trPr>
        <w:tc>
          <w:tcPr>
            <w:tcW w:w="2592" w:type="dxa"/>
          </w:tcPr>
          <w:p w14:paraId="77A19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/content/drive/MyDrive/T229/data/building_crops_context/val/destroyed/1842_hurricane-matthew_00000336.jpg</w:t>
            </w:r>
          </w:p>
        </w:tc>
        <w:tc>
          <w:tcPr>
            <w:tcW w:w="2592" w:type="dxa"/>
          </w:tcPr>
          <w:p w14:paraId="0E1610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F82B3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394C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0C8152" w14:textId="77777777">
        <w:trPr>
          <w:jc w:val="center"/>
        </w:trPr>
        <w:tc>
          <w:tcPr>
            <w:tcW w:w="2592" w:type="dxa"/>
          </w:tcPr>
          <w:p w14:paraId="6CB815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/content/drive/MyDrive/T229/data/building_crops_context/val/destroyed/184_hurricane-matthew_00000385.jpg</w:t>
            </w:r>
          </w:p>
        </w:tc>
        <w:tc>
          <w:tcPr>
            <w:tcW w:w="2592" w:type="dxa"/>
          </w:tcPr>
          <w:p w14:paraId="6D1B61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896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7F0C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21B6FA" w14:textId="77777777">
        <w:trPr>
          <w:jc w:val="center"/>
        </w:trPr>
        <w:tc>
          <w:tcPr>
            <w:tcW w:w="2592" w:type="dxa"/>
          </w:tcPr>
          <w:p w14:paraId="7CCA0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/content/drive/MyDrive/T229/data/building_crops_context/val/destroyed/1853_hurricane-matthew_00000385.jpg</w:t>
            </w:r>
          </w:p>
        </w:tc>
        <w:tc>
          <w:tcPr>
            <w:tcW w:w="2592" w:type="dxa"/>
          </w:tcPr>
          <w:p w14:paraId="6E0DE0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6D29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E062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C3F619" w14:textId="77777777">
        <w:trPr>
          <w:jc w:val="center"/>
        </w:trPr>
        <w:tc>
          <w:tcPr>
            <w:tcW w:w="2592" w:type="dxa"/>
          </w:tcPr>
          <w:p w14:paraId="76755B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/content/drive/MyDrive/T229/data/building_crops_context/val/destroyed/1862_hurricane-matthew_00000156.jpg</w:t>
            </w:r>
          </w:p>
        </w:tc>
        <w:tc>
          <w:tcPr>
            <w:tcW w:w="2592" w:type="dxa"/>
          </w:tcPr>
          <w:p w14:paraId="0F48F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F52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7FD9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E45A42" w14:textId="77777777">
        <w:trPr>
          <w:jc w:val="center"/>
        </w:trPr>
        <w:tc>
          <w:tcPr>
            <w:tcW w:w="2592" w:type="dxa"/>
          </w:tcPr>
          <w:p w14:paraId="0FC4E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/content/drive/MyDrive/T229/data/building_crops_context/val/destroyed/1863_hurricane-michael_00000061.jpg</w:t>
            </w:r>
          </w:p>
        </w:tc>
        <w:tc>
          <w:tcPr>
            <w:tcW w:w="2592" w:type="dxa"/>
          </w:tcPr>
          <w:p w14:paraId="0EF753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4376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1AA2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79FE9E" w14:textId="77777777">
        <w:trPr>
          <w:jc w:val="center"/>
        </w:trPr>
        <w:tc>
          <w:tcPr>
            <w:tcW w:w="2592" w:type="dxa"/>
          </w:tcPr>
          <w:p w14:paraId="7F6749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/content/drive/MyDrive/T229/data/building_crops_context/val/destroyed/1865_hurricane-matthew_00000126.jpg</w:t>
            </w:r>
          </w:p>
        </w:tc>
        <w:tc>
          <w:tcPr>
            <w:tcW w:w="2592" w:type="dxa"/>
          </w:tcPr>
          <w:p w14:paraId="388AF8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5A5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FA2C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4CDD2C" w14:textId="77777777">
        <w:trPr>
          <w:jc w:val="center"/>
        </w:trPr>
        <w:tc>
          <w:tcPr>
            <w:tcW w:w="2592" w:type="dxa"/>
          </w:tcPr>
          <w:p w14:paraId="3D29B6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/content/drive/MyDrive/T229/data/building_crops_context/val/destroyed/1870_hurricane-matthew_00000126.jpg</w:t>
            </w:r>
          </w:p>
        </w:tc>
        <w:tc>
          <w:tcPr>
            <w:tcW w:w="2592" w:type="dxa"/>
          </w:tcPr>
          <w:p w14:paraId="0457F5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720D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7B39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0AF150" w14:textId="77777777">
        <w:trPr>
          <w:jc w:val="center"/>
        </w:trPr>
        <w:tc>
          <w:tcPr>
            <w:tcW w:w="2592" w:type="dxa"/>
          </w:tcPr>
          <w:p w14:paraId="1CCD9D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/content/drive/MyDrive/T229/data/building_crops_context/val/destroyed/1878_hurricane-matthew_00000380.jpg</w:t>
            </w:r>
          </w:p>
        </w:tc>
        <w:tc>
          <w:tcPr>
            <w:tcW w:w="2592" w:type="dxa"/>
          </w:tcPr>
          <w:p w14:paraId="171E35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E4DE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34EA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E092B7" w14:textId="77777777">
        <w:trPr>
          <w:jc w:val="center"/>
        </w:trPr>
        <w:tc>
          <w:tcPr>
            <w:tcW w:w="2592" w:type="dxa"/>
          </w:tcPr>
          <w:p w14:paraId="4ED86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/content/drive/MyDrive/T229/data/building_crops_context/val/destroyed/187_hurricane-matthew_00000156.jpg</w:t>
            </w:r>
          </w:p>
        </w:tc>
        <w:tc>
          <w:tcPr>
            <w:tcW w:w="2592" w:type="dxa"/>
          </w:tcPr>
          <w:p w14:paraId="5F915A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3D3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76BA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F85C00" w14:textId="77777777">
        <w:trPr>
          <w:jc w:val="center"/>
        </w:trPr>
        <w:tc>
          <w:tcPr>
            <w:tcW w:w="2592" w:type="dxa"/>
          </w:tcPr>
          <w:p w14:paraId="79692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/content/drive/MyDrive/T229/data/building_crops_context/val/destroyed/1880_hurricane-michael_00000165.jpg</w:t>
            </w:r>
          </w:p>
        </w:tc>
        <w:tc>
          <w:tcPr>
            <w:tcW w:w="2592" w:type="dxa"/>
          </w:tcPr>
          <w:p w14:paraId="52EB88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0E581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948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D4F424" w14:textId="77777777">
        <w:trPr>
          <w:jc w:val="center"/>
        </w:trPr>
        <w:tc>
          <w:tcPr>
            <w:tcW w:w="2592" w:type="dxa"/>
          </w:tcPr>
          <w:p w14:paraId="42EE3A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/content/drive/MyDrive/T229/data/building_crops_context/val/destroyed/1887_hurricane-matthew_00000205.jpg</w:t>
            </w:r>
          </w:p>
        </w:tc>
        <w:tc>
          <w:tcPr>
            <w:tcW w:w="2592" w:type="dxa"/>
          </w:tcPr>
          <w:p w14:paraId="48452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133E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49F1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FB8233" w14:textId="77777777">
        <w:trPr>
          <w:jc w:val="center"/>
        </w:trPr>
        <w:tc>
          <w:tcPr>
            <w:tcW w:w="2592" w:type="dxa"/>
          </w:tcPr>
          <w:p w14:paraId="61A6C7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/content/drive/MyDrive/T229/data/building_crops_context/val/destroyed/188_hurricane-matthew_00000126.jpg</w:t>
            </w:r>
          </w:p>
        </w:tc>
        <w:tc>
          <w:tcPr>
            <w:tcW w:w="2592" w:type="dxa"/>
          </w:tcPr>
          <w:p w14:paraId="563A52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811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276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CAA879" w14:textId="77777777">
        <w:trPr>
          <w:jc w:val="center"/>
        </w:trPr>
        <w:tc>
          <w:tcPr>
            <w:tcW w:w="2592" w:type="dxa"/>
          </w:tcPr>
          <w:p w14:paraId="1BBE9D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/content/drive/MyDrive/T229/data/building_crops_context/val/destroyed/1892_hurricane-matthew_00000202.jpg</w:t>
            </w:r>
          </w:p>
        </w:tc>
        <w:tc>
          <w:tcPr>
            <w:tcW w:w="2592" w:type="dxa"/>
          </w:tcPr>
          <w:p w14:paraId="7AA8EE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CDCC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197C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403F74" w14:textId="77777777">
        <w:trPr>
          <w:jc w:val="center"/>
        </w:trPr>
        <w:tc>
          <w:tcPr>
            <w:tcW w:w="2592" w:type="dxa"/>
          </w:tcPr>
          <w:p w14:paraId="68ADFF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/content/drive/MyDrive/T229/data/building_crops_context/val/destroyed/1895_hurricane-matthew_00000380.jpg</w:t>
            </w:r>
          </w:p>
        </w:tc>
        <w:tc>
          <w:tcPr>
            <w:tcW w:w="2592" w:type="dxa"/>
          </w:tcPr>
          <w:p w14:paraId="763382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0FFA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FD23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1B54D1" w14:textId="77777777">
        <w:trPr>
          <w:jc w:val="center"/>
        </w:trPr>
        <w:tc>
          <w:tcPr>
            <w:tcW w:w="2592" w:type="dxa"/>
          </w:tcPr>
          <w:p w14:paraId="09CF0F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/content/drive/MyDrive/T229/data/building_crops_context/val/destroyed/1896_hurricane-matthew_00000385.jpg</w:t>
            </w:r>
          </w:p>
        </w:tc>
        <w:tc>
          <w:tcPr>
            <w:tcW w:w="2592" w:type="dxa"/>
          </w:tcPr>
          <w:p w14:paraId="67A56E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9574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AF4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F6BE27" w14:textId="77777777">
        <w:trPr>
          <w:jc w:val="center"/>
        </w:trPr>
        <w:tc>
          <w:tcPr>
            <w:tcW w:w="2592" w:type="dxa"/>
          </w:tcPr>
          <w:p w14:paraId="4691B2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/content/drive/MyDrive/T229/data/building_crops_context/val/destroyed/1903_hurricane-matthew_00000385.jpg</w:t>
            </w:r>
          </w:p>
        </w:tc>
        <w:tc>
          <w:tcPr>
            <w:tcW w:w="2592" w:type="dxa"/>
          </w:tcPr>
          <w:p w14:paraId="5E69DF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BE14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2080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E8F8DC" w14:textId="77777777">
        <w:trPr>
          <w:jc w:val="center"/>
        </w:trPr>
        <w:tc>
          <w:tcPr>
            <w:tcW w:w="2592" w:type="dxa"/>
          </w:tcPr>
          <w:p w14:paraId="2EE9B7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/content/drive/MyDrive/T229/data/building_crops_context/val/destroyed/1906_hurricane-matthew_00000385.jpg</w:t>
            </w:r>
          </w:p>
        </w:tc>
        <w:tc>
          <w:tcPr>
            <w:tcW w:w="2592" w:type="dxa"/>
          </w:tcPr>
          <w:p w14:paraId="57397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93D8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F422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A52BD4" w14:textId="77777777">
        <w:trPr>
          <w:jc w:val="center"/>
        </w:trPr>
        <w:tc>
          <w:tcPr>
            <w:tcW w:w="2592" w:type="dxa"/>
          </w:tcPr>
          <w:p w14:paraId="609FBB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/content/drive/MyDrive/T229/data/building_crops_context/val/destroyed/1909_hurricane-matthew_00000126.jpg</w:t>
            </w:r>
          </w:p>
        </w:tc>
        <w:tc>
          <w:tcPr>
            <w:tcW w:w="2592" w:type="dxa"/>
          </w:tcPr>
          <w:p w14:paraId="6ADE9F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A62F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8796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7857EF" w14:textId="77777777">
        <w:trPr>
          <w:jc w:val="center"/>
        </w:trPr>
        <w:tc>
          <w:tcPr>
            <w:tcW w:w="2592" w:type="dxa"/>
          </w:tcPr>
          <w:p w14:paraId="068F2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/content/drive/MyDrive/T229/data/building_crops_context/val/destroyed/190_hurricane-matthew_00000156.jpg</w:t>
            </w:r>
          </w:p>
        </w:tc>
        <w:tc>
          <w:tcPr>
            <w:tcW w:w="2592" w:type="dxa"/>
          </w:tcPr>
          <w:p w14:paraId="3CA176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3DC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3807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2E49DF2" w14:textId="77777777">
        <w:trPr>
          <w:jc w:val="center"/>
        </w:trPr>
        <w:tc>
          <w:tcPr>
            <w:tcW w:w="2592" w:type="dxa"/>
          </w:tcPr>
          <w:p w14:paraId="25D25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/content/drive/MyDrive/T229/data/building_crops_context/val/destroyed/1911_hurricane-matthew_00000126.jpg</w:t>
            </w:r>
          </w:p>
        </w:tc>
        <w:tc>
          <w:tcPr>
            <w:tcW w:w="2592" w:type="dxa"/>
          </w:tcPr>
          <w:p w14:paraId="1298B0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B66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2DEC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274437" w14:textId="77777777">
        <w:trPr>
          <w:jc w:val="center"/>
        </w:trPr>
        <w:tc>
          <w:tcPr>
            <w:tcW w:w="2592" w:type="dxa"/>
          </w:tcPr>
          <w:p w14:paraId="778C27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/content/drive/MyDrive/T229/data/building_crops_context/val/destroyed/1912_hurricane-matthew_00000380.jpg</w:t>
            </w:r>
          </w:p>
        </w:tc>
        <w:tc>
          <w:tcPr>
            <w:tcW w:w="2592" w:type="dxa"/>
          </w:tcPr>
          <w:p w14:paraId="56D72A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810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B8E17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6598D4" w14:textId="77777777">
        <w:trPr>
          <w:jc w:val="center"/>
        </w:trPr>
        <w:tc>
          <w:tcPr>
            <w:tcW w:w="2592" w:type="dxa"/>
          </w:tcPr>
          <w:p w14:paraId="6E70C1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/content/drive/MyDrive/T229/data/building_crops_context/val/destroyed/1914_hurricane-matthew_00000126.jpg</w:t>
            </w:r>
          </w:p>
        </w:tc>
        <w:tc>
          <w:tcPr>
            <w:tcW w:w="2592" w:type="dxa"/>
          </w:tcPr>
          <w:p w14:paraId="76C9BA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F79B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107B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B29BF0" w14:textId="77777777">
        <w:trPr>
          <w:jc w:val="center"/>
        </w:trPr>
        <w:tc>
          <w:tcPr>
            <w:tcW w:w="2592" w:type="dxa"/>
          </w:tcPr>
          <w:p w14:paraId="20A4D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/content/drive/MyDrive/T229/data/building_crops_context/val/destroyed/1918_hurricane-matthew_00000380.jpg</w:t>
            </w:r>
          </w:p>
        </w:tc>
        <w:tc>
          <w:tcPr>
            <w:tcW w:w="2592" w:type="dxa"/>
          </w:tcPr>
          <w:p w14:paraId="6EB0E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F8F7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2DC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9D700E" w14:textId="77777777">
        <w:trPr>
          <w:jc w:val="center"/>
        </w:trPr>
        <w:tc>
          <w:tcPr>
            <w:tcW w:w="2592" w:type="dxa"/>
          </w:tcPr>
          <w:p w14:paraId="5114F8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/content/drive/MyDrive/T229/data/building_crops_context/val/destroyed/1927_hurricane-matthew_00000156.jpg</w:t>
            </w:r>
          </w:p>
        </w:tc>
        <w:tc>
          <w:tcPr>
            <w:tcW w:w="2592" w:type="dxa"/>
          </w:tcPr>
          <w:p w14:paraId="2C9841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281E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2D29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B23762" w14:textId="77777777">
        <w:trPr>
          <w:jc w:val="center"/>
        </w:trPr>
        <w:tc>
          <w:tcPr>
            <w:tcW w:w="2592" w:type="dxa"/>
          </w:tcPr>
          <w:p w14:paraId="4BE0CC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/content/drive/MyDrive/T229/data/building_crops_context/val/destroyed/1928_hurricane-matthew_00000385.jpg</w:t>
            </w:r>
          </w:p>
        </w:tc>
        <w:tc>
          <w:tcPr>
            <w:tcW w:w="2592" w:type="dxa"/>
          </w:tcPr>
          <w:p w14:paraId="0A1288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FDC3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2F46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70D702" w14:textId="77777777">
        <w:trPr>
          <w:jc w:val="center"/>
        </w:trPr>
        <w:tc>
          <w:tcPr>
            <w:tcW w:w="2592" w:type="dxa"/>
          </w:tcPr>
          <w:p w14:paraId="010392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/content/drive/MyDrive/T229/data/building_crops_context/val/destroyed/1940_hurricane-matthew_00000311.jpg</w:t>
            </w:r>
          </w:p>
        </w:tc>
        <w:tc>
          <w:tcPr>
            <w:tcW w:w="2592" w:type="dxa"/>
          </w:tcPr>
          <w:p w14:paraId="010D9C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4A12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B3CA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AE4BD2" w14:textId="77777777">
        <w:trPr>
          <w:jc w:val="center"/>
        </w:trPr>
        <w:tc>
          <w:tcPr>
            <w:tcW w:w="2592" w:type="dxa"/>
          </w:tcPr>
          <w:p w14:paraId="3DF50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/content/drive/MyDrive/T229/data/building_crops_context/val/destroyed/1948_hurricane-michael_00000061.jpg</w:t>
            </w:r>
          </w:p>
        </w:tc>
        <w:tc>
          <w:tcPr>
            <w:tcW w:w="2592" w:type="dxa"/>
          </w:tcPr>
          <w:p w14:paraId="7C024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FB16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A6C3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EDB9382" w14:textId="77777777">
        <w:trPr>
          <w:jc w:val="center"/>
        </w:trPr>
        <w:tc>
          <w:tcPr>
            <w:tcW w:w="2592" w:type="dxa"/>
          </w:tcPr>
          <w:p w14:paraId="1C9F8E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/content/drive/MyDrive/T229/data/building_crops_context/val/destroyed/194_hurricane-matthew_00000385.jpg</w:t>
            </w:r>
          </w:p>
        </w:tc>
        <w:tc>
          <w:tcPr>
            <w:tcW w:w="2592" w:type="dxa"/>
          </w:tcPr>
          <w:p w14:paraId="30199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09AE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A700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BDC465" w14:textId="77777777">
        <w:trPr>
          <w:jc w:val="center"/>
        </w:trPr>
        <w:tc>
          <w:tcPr>
            <w:tcW w:w="2592" w:type="dxa"/>
          </w:tcPr>
          <w:p w14:paraId="78B6D5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/content/drive/MyDrive/T229/data/building_crops_context/val/destroyed/1956_hurricane-matthew_00000380.jpg</w:t>
            </w:r>
          </w:p>
        </w:tc>
        <w:tc>
          <w:tcPr>
            <w:tcW w:w="2592" w:type="dxa"/>
          </w:tcPr>
          <w:p w14:paraId="19253E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D072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BA5E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1DCC63" w14:textId="77777777">
        <w:trPr>
          <w:jc w:val="center"/>
        </w:trPr>
        <w:tc>
          <w:tcPr>
            <w:tcW w:w="2592" w:type="dxa"/>
          </w:tcPr>
          <w:p w14:paraId="16240A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/content/drive/MyDrive/T229/data/building_crops_context/val/destroyed/1957_hurricane-matthew_00000126.jpg</w:t>
            </w:r>
          </w:p>
        </w:tc>
        <w:tc>
          <w:tcPr>
            <w:tcW w:w="2592" w:type="dxa"/>
          </w:tcPr>
          <w:p w14:paraId="7FBB0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A42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5A37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DC6B01" w14:textId="77777777">
        <w:trPr>
          <w:jc w:val="center"/>
        </w:trPr>
        <w:tc>
          <w:tcPr>
            <w:tcW w:w="2592" w:type="dxa"/>
          </w:tcPr>
          <w:p w14:paraId="2336C7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/content/drive/MyDrive/T229/data/building_crops_context/val/destroyed/1962_hurricane-matthew_00000126.jpg</w:t>
            </w:r>
          </w:p>
        </w:tc>
        <w:tc>
          <w:tcPr>
            <w:tcW w:w="2592" w:type="dxa"/>
          </w:tcPr>
          <w:p w14:paraId="078337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F60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C6BA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2DFE67" w14:textId="77777777">
        <w:trPr>
          <w:jc w:val="center"/>
        </w:trPr>
        <w:tc>
          <w:tcPr>
            <w:tcW w:w="2592" w:type="dxa"/>
          </w:tcPr>
          <w:p w14:paraId="0001B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/content/drive/MyDrive/T229/data/building_crops_context/val/destroyed/1963_hurricane-matthew_00000156.jpg</w:t>
            </w:r>
          </w:p>
        </w:tc>
        <w:tc>
          <w:tcPr>
            <w:tcW w:w="2592" w:type="dxa"/>
          </w:tcPr>
          <w:p w14:paraId="5CC3C5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87AD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075A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7314B6" w14:textId="77777777">
        <w:trPr>
          <w:jc w:val="center"/>
        </w:trPr>
        <w:tc>
          <w:tcPr>
            <w:tcW w:w="2592" w:type="dxa"/>
          </w:tcPr>
          <w:p w14:paraId="01859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/content/drive/MyDrive/T229/data/building_crops_context/val/destroyed/1966_hurricane-michael_00000212.jpg</w:t>
            </w:r>
          </w:p>
        </w:tc>
        <w:tc>
          <w:tcPr>
            <w:tcW w:w="2592" w:type="dxa"/>
          </w:tcPr>
          <w:p w14:paraId="7DD831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EFCC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76B7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78C2E2" w14:textId="77777777">
        <w:trPr>
          <w:jc w:val="center"/>
        </w:trPr>
        <w:tc>
          <w:tcPr>
            <w:tcW w:w="2592" w:type="dxa"/>
          </w:tcPr>
          <w:p w14:paraId="71EE88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/content/drive/MyDrive/T229/data/building_crops_context/val/destroyed/196_hurricane-matthew_00000215.jpg</w:t>
            </w:r>
          </w:p>
        </w:tc>
        <w:tc>
          <w:tcPr>
            <w:tcW w:w="2592" w:type="dxa"/>
          </w:tcPr>
          <w:p w14:paraId="66F840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D4A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9DC4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8FF606" w14:textId="77777777">
        <w:trPr>
          <w:jc w:val="center"/>
        </w:trPr>
        <w:tc>
          <w:tcPr>
            <w:tcW w:w="2592" w:type="dxa"/>
          </w:tcPr>
          <w:p w14:paraId="1AD91C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/content/drive/MyDrive/T229/data/building_crops_context/val/destroyed/1970_hurricane-matthew_00000385.jpg</w:t>
            </w:r>
          </w:p>
        </w:tc>
        <w:tc>
          <w:tcPr>
            <w:tcW w:w="2592" w:type="dxa"/>
          </w:tcPr>
          <w:p w14:paraId="163040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33A1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B5D3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F2C4CF" w14:textId="77777777">
        <w:trPr>
          <w:jc w:val="center"/>
        </w:trPr>
        <w:tc>
          <w:tcPr>
            <w:tcW w:w="2592" w:type="dxa"/>
          </w:tcPr>
          <w:p w14:paraId="52DE36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/content/drive/MyDrive/T229/data/building_crops_context/val/destroyed/1973_hurricane-matthew_00000145.jpg</w:t>
            </w:r>
          </w:p>
        </w:tc>
        <w:tc>
          <w:tcPr>
            <w:tcW w:w="2592" w:type="dxa"/>
          </w:tcPr>
          <w:p w14:paraId="31E14D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567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DD7C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2FB080E" w14:textId="77777777">
        <w:trPr>
          <w:jc w:val="center"/>
        </w:trPr>
        <w:tc>
          <w:tcPr>
            <w:tcW w:w="2592" w:type="dxa"/>
          </w:tcPr>
          <w:p w14:paraId="22752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/content/drive/MyDrive/T229/data/building_crops_context/val/destroyed/1984_hurricane-matthew_00000156.jpg</w:t>
            </w:r>
          </w:p>
        </w:tc>
        <w:tc>
          <w:tcPr>
            <w:tcW w:w="2592" w:type="dxa"/>
          </w:tcPr>
          <w:p w14:paraId="031739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01B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D34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5AB289" w14:textId="77777777">
        <w:trPr>
          <w:jc w:val="center"/>
        </w:trPr>
        <w:tc>
          <w:tcPr>
            <w:tcW w:w="2592" w:type="dxa"/>
          </w:tcPr>
          <w:p w14:paraId="5370DC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/content/drive/MyDrive/T229/data/building_crops_context/val/destroyed/1986_hurricane-matthew_00000380.jpg</w:t>
            </w:r>
          </w:p>
        </w:tc>
        <w:tc>
          <w:tcPr>
            <w:tcW w:w="2592" w:type="dxa"/>
          </w:tcPr>
          <w:p w14:paraId="2BBC65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9172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D2FD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23C975" w14:textId="77777777">
        <w:trPr>
          <w:jc w:val="center"/>
        </w:trPr>
        <w:tc>
          <w:tcPr>
            <w:tcW w:w="2592" w:type="dxa"/>
          </w:tcPr>
          <w:p w14:paraId="467FFF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/content/drive/MyDrive/T229/data/building_crops_context/val/destroyed/1987_hurricane-michael_00000165.jpg</w:t>
            </w:r>
          </w:p>
        </w:tc>
        <w:tc>
          <w:tcPr>
            <w:tcW w:w="2592" w:type="dxa"/>
          </w:tcPr>
          <w:p w14:paraId="37812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09811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ED85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24A2E8" w14:textId="77777777">
        <w:trPr>
          <w:jc w:val="center"/>
        </w:trPr>
        <w:tc>
          <w:tcPr>
            <w:tcW w:w="2592" w:type="dxa"/>
          </w:tcPr>
          <w:p w14:paraId="32F496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/content/drive/MyDrive/T229/data/building_crops_context/val/destroyed/1988_hurricane-matthew_00000385.jpg</w:t>
            </w:r>
          </w:p>
        </w:tc>
        <w:tc>
          <w:tcPr>
            <w:tcW w:w="2592" w:type="dxa"/>
          </w:tcPr>
          <w:p w14:paraId="6C31FB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962E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87CF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60C016" w14:textId="77777777">
        <w:trPr>
          <w:jc w:val="center"/>
        </w:trPr>
        <w:tc>
          <w:tcPr>
            <w:tcW w:w="2592" w:type="dxa"/>
          </w:tcPr>
          <w:p w14:paraId="398A6D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/content/drive/MyDrive/T229/data/building_crops_context/val/destroyed/1989_hurricane-matthew_00000156.jpg</w:t>
            </w:r>
          </w:p>
        </w:tc>
        <w:tc>
          <w:tcPr>
            <w:tcW w:w="2592" w:type="dxa"/>
          </w:tcPr>
          <w:p w14:paraId="0EA260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67A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239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1262A35" w14:textId="77777777">
        <w:trPr>
          <w:jc w:val="center"/>
        </w:trPr>
        <w:tc>
          <w:tcPr>
            <w:tcW w:w="2592" w:type="dxa"/>
          </w:tcPr>
          <w:p w14:paraId="4FB5DC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/content/drive/MyDrive/T229/data/building_crops_context/val/destroyed/1990_hurricane-matthew_00000245.jpg</w:t>
            </w:r>
          </w:p>
        </w:tc>
        <w:tc>
          <w:tcPr>
            <w:tcW w:w="2592" w:type="dxa"/>
          </w:tcPr>
          <w:p w14:paraId="0EDD5D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6A61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2D97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B1C735" w14:textId="77777777">
        <w:trPr>
          <w:jc w:val="center"/>
        </w:trPr>
        <w:tc>
          <w:tcPr>
            <w:tcW w:w="2592" w:type="dxa"/>
          </w:tcPr>
          <w:p w14:paraId="402E01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/content/drive/MyDrive/T229/data/building_crops_context/val/destroyed/1992_hurricane-matthew_00000281.jpg</w:t>
            </w:r>
          </w:p>
        </w:tc>
        <w:tc>
          <w:tcPr>
            <w:tcW w:w="2592" w:type="dxa"/>
          </w:tcPr>
          <w:p w14:paraId="400437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C0A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C69E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E79122" w14:textId="77777777">
        <w:trPr>
          <w:jc w:val="center"/>
        </w:trPr>
        <w:tc>
          <w:tcPr>
            <w:tcW w:w="2592" w:type="dxa"/>
          </w:tcPr>
          <w:p w14:paraId="1B33F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/content/drive/MyDrive/T229/data/building_crops_context/val/destroyed/1993_hurricane-harvey_00000463.jpg</w:t>
            </w:r>
          </w:p>
        </w:tc>
        <w:tc>
          <w:tcPr>
            <w:tcW w:w="2592" w:type="dxa"/>
          </w:tcPr>
          <w:p w14:paraId="341BB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72FC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3CCF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0E1A2F9" w14:textId="77777777">
        <w:trPr>
          <w:jc w:val="center"/>
        </w:trPr>
        <w:tc>
          <w:tcPr>
            <w:tcW w:w="2592" w:type="dxa"/>
          </w:tcPr>
          <w:p w14:paraId="0DB798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/content/drive/MyDrive/T229/data/building_crops_context/val/destroyed/199_hurricane-michael_00000212.jpg</w:t>
            </w:r>
          </w:p>
        </w:tc>
        <w:tc>
          <w:tcPr>
            <w:tcW w:w="2592" w:type="dxa"/>
          </w:tcPr>
          <w:p w14:paraId="576BB7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6F24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E1AE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6F14E17" w14:textId="77777777">
        <w:trPr>
          <w:jc w:val="center"/>
        </w:trPr>
        <w:tc>
          <w:tcPr>
            <w:tcW w:w="2592" w:type="dxa"/>
          </w:tcPr>
          <w:p w14:paraId="3B35D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/content/drive/MyDrive/T229/data/building_crops_context/val/destroyed/2001_hurricane-matthew_00000156.jpg</w:t>
            </w:r>
          </w:p>
        </w:tc>
        <w:tc>
          <w:tcPr>
            <w:tcW w:w="2592" w:type="dxa"/>
          </w:tcPr>
          <w:p w14:paraId="1B98B6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A2AD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F75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265362" w14:textId="77777777">
        <w:trPr>
          <w:jc w:val="center"/>
        </w:trPr>
        <w:tc>
          <w:tcPr>
            <w:tcW w:w="2592" w:type="dxa"/>
          </w:tcPr>
          <w:p w14:paraId="724D75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/content/drive/MyDrive/T229/data/building_crops_context/val/destroyed/2003_hurricane-matthew_00000398.jpg</w:t>
            </w:r>
          </w:p>
        </w:tc>
        <w:tc>
          <w:tcPr>
            <w:tcW w:w="2592" w:type="dxa"/>
          </w:tcPr>
          <w:p w14:paraId="209A57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140B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11AC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BE7351" w14:textId="77777777">
        <w:trPr>
          <w:jc w:val="center"/>
        </w:trPr>
        <w:tc>
          <w:tcPr>
            <w:tcW w:w="2592" w:type="dxa"/>
          </w:tcPr>
          <w:p w14:paraId="3E5998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/content/drive/MyDrive/T229/data/building_crops_context/val/destroyed/2006_hurricane-michael_00000206.jpg</w:t>
            </w:r>
          </w:p>
        </w:tc>
        <w:tc>
          <w:tcPr>
            <w:tcW w:w="2592" w:type="dxa"/>
          </w:tcPr>
          <w:p w14:paraId="0E3DB9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148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D105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CA0B2E" w14:textId="77777777">
        <w:trPr>
          <w:jc w:val="center"/>
        </w:trPr>
        <w:tc>
          <w:tcPr>
            <w:tcW w:w="2592" w:type="dxa"/>
          </w:tcPr>
          <w:p w14:paraId="5A5AC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/content/drive/MyDrive/T229/data/building_crops_context/val/destroyed/2007_hurricane-matthew_00000385.jpg</w:t>
            </w:r>
          </w:p>
        </w:tc>
        <w:tc>
          <w:tcPr>
            <w:tcW w:w="2592" w:type="dxa"/>
          </w:tcPr>
          <w:p w14:paraId="68110B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025B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7991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96BBD0" w14:textId="77777777">
        <w:trPr>
          <w:jc w:val="center"/>
        </w:trPr>
        <w:tc>
          <w:tcPr>
            <w:tcW w:w="2592" w:type="dxa"/>
          </w:tcPr>
          <w:p w14:paraId="3E1BA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/content/drive/MyDrive/T229/data/building_crops_context/val/destroyed/2009_hurricane-matthew_00000156.jpg</w:t>
            </w:r>
          </w:p>
        </w:tc>
        <w:tc>
          <w:tcPr>
            <w:tcW w:w="2592" w:type="dxa"/>
          </w:tcPr>
          <w:p w14:paraId="4552C0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A76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0A3B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DD5605" w14:textId="77777777">
        <w:trPr>
          <w:jc w:val="center"/>
        </w:trPr>
        <w:tc>
          <w:tcPr>
            <w:tcW w:w="2592" w:type="dxa"/>
          </w:tcPr>
          <w:p w14:paraId="3BAFCD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/content/drive/MyDrive/T229/data/building_crops_context/val/destroyed/200_hurricane-matthew_00000380.jpg</w:t>
            </w:r>
          </w:p>
        </w:tc>
        <w:tc>
          <w:tcPr>
            <w:tcW w:w="2592" w:type="dxa"/>
          </w:tcPr>
          <w:p w14:paraId="6271C7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10A3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5480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F1C10E" w14:textId="77777777">
        <w:trPr>
          <w:jc w:val="center"/>
        </w:trPr>
        <w:tc>
          <w:tcPr>
            <w:tcW w:w="2592" w:type="dxa"/>
          </w:tcPr>
          <w:p w14:paraId="6539B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/content/drive/MyDrive/T229/data/building_crops_context/val/destroyed/2013_hurricane-michael_00000101.jpg</w:t>
            </w:r>
          </w:p>
        </w:tc>
        <w:tc>
          <w:tcPr>
            <w:tcW w:w="2592" w:type="dxa"/>
          </w:tcPr>
          <w:p w14:paraId="733086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A2C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1D4B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A2C55E" w14:textId="77777777">
        <w:trPr>
          <w:jc w:val="center"/>
        </w:trPr>
        <w:tc>
          <w:tcPr>
            <w:tcW w:w="2592" w:type="dxa"/>
          </w:tcPr>
          <w:p w14:paraId="5E87F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/content/drive/MyDrive/T229/data/building_crops_context/val/destroyed/2014_hurricane-matthew_00000156.jpg</w:t>
            </w:r>
          </w:p>
        </w:tc>
        <w:tc>
          <w:tcPr>
            <w:tcW w:w="2592" w:type="dxa"/>
          </w:tcPr>
          <w:p w14:paraId="213A32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ACD6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1A0D1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B7AA250" w14:textId="77777777">
        <w:trPr>
          <w:jc w:val="center"/>
        </w:trPr>
        <w:tc>
          <w:tcPr>
            <w:tcW w:w="2592" w:type="dxa"/>
          </w:tcPr>
          <w:p w14:paraId="3C7A97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/content/drive/MyDrive/T229/data/building_crops_context/val/destroyed/2015_hurricane-matthew_00000156.jpg</w:t>
            </w:r>
          </w:p>
        </w:tc>
        <w:tc>
          <w:tcPr>
            <w:tcW w:w="2592" w:type="dxa"/>
          </w:tcPr>
          <w:p w14:paraId="461474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CC1D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98B5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E60341" w14:textId="77777777">
        <w:trPr>
          <w:jc w:val="center"/>
        </w:trPr>
        <w:tc>
          <w:tcPr>
            <w:tcW w:w="2592" w:type="dxa"/>
          </w:tcPr>
          <w:p w14:paraId="5AB1D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/content/drive/MyDrive/T229/data/building_crops_context/val/destroyed/2019_hurricane-michael_00000222.jpg</w:t>
            </w:r>
          </w:p>
        </w:tc>
        <w:tc>
          <w:tcPr>
            <w:tcW w:w="2592" w:type="dxa"/>
          </w:tcPr>
          <w:p w14:paraId="736E1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BC06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60F6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7A6F61" w14:textId="77777777">
        <w:trPr>
          <w:jc w:val="center"/>
        </w:trPr>
        <w:tc>
          <w:tcPr>
            <w:tcW w:w="2592" w:type="dxa"/>
          </w:tcPr>
          <w:p w14:paraId="5F17AB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/content/drive/MyDrive/T229/data/building_crops_context/val/destroyed/2020_hurricane-matthew_00000195.jpg</w:t>
            </w:r>
          </w:p>
        </w:tc>
        <w:tc>
          <w:tcPr>
            <w:tcW w:w="2592" w:type="dxa"/>
          </w:tcPr>
          <w:p w14:paraId="2A1F2E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5072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365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3FEE47" w14:textId="77777777">
        <w:trPr>
          <w:jc w:val="center"/>
        </w:trPr>
        <w:tc>
          <w:tcPr>
            <w:tcW w:w="2592" w:type="dxa"/>
          </w:tcPr>
          <w:p w14:paraId="120FB8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/content/drive/MyDrive/T229/data/building_crops_context/val/destroyed/2022_hurricane-matthew_00000186.jpg</w:t>
            </w:r>
          </w:p>
        </w:tc>
        <w:tc>
          <w:tcPr>
            <w:tcW w:w="2592" w:type="dxa"/>
          </w:tcPr>
          <w:p w14:paraId="0013AB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AA0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F78F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39CCA8" w14:textId="77777777">
        <w:trPr>
          <w:jc w:val="center"/>
        </w:trPr>
        <w:tc>
          <w:tcPr>
            <w:tcW w:w="2592" w:type="dxa"/>
          </w:tcPr>
          <w:p w14:paraId="51A4E1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/content/drive/MyDrive/T229/data/building_crops_context/val/destroyed/2023_hurricane-matthew_00000215.jpg</w:t>
            </w:r>
          </w:p>
        </w:tc>
        <w:tc>
          <w:tcPr>
            <w:tcW w:w="2592" w:type="dxa"/>
          </w:tcPr>
          <w:p w14:paraId="3D6BB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8457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1EBC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05EF78" w14:textId="77777777">
        <w:trPr>
          <w:jc w:val="center"/>
        </w:trPr>
        <w:tc>
          <w:tcPr>
            <w:tcW w:w="2592" w:type="dxa"/>
          </w:tcPr>
          <w:p w14:paraId="5F6D3A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/content/drive/MyDrive/T229/data/building_crops_context/val/destroyed/2024_hurricane-matthew_00000385.jpg</w:t>
            </w:r>
          </w:p>
        </w:tc>
        <w:tc>
          <w:tcPr>
            <w:tcW w:w="2592" w:type="dxa"/>
          </w:tcPr>
          <w:p w14:paraId="7C6ECD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D5B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D972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4A5673" w14:textId="77777777">
        <w:trPr>
          <w:jc w:val="center"/>
        </w:trPr>
        <w:tc>
          <w:tcPr>
            <w:tcW w:w="2592" w:type="dxa"/>
          </w:tcPr>
          <w:p w14:paraId="30C0AE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/content/drive/MyDrive/T229/data/building_crops_context/val/destroyed/2025_hurricane-michael_00000165.jpg</w:t>
            </w:r>
          </w:p>
        </w:tc>
        <w:tc>
          <w:tcPr>
            <w:tcW w:w="2592" w:type="dxa"/>
          </w:tcPr>
          <w:p w14:paraId="6AF631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D1A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75E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96004C" w14:textId="77777777">
        <w:trPr>
          <w:jc w:val="center"/>
        </w:trPr>
        <w:tc>
          <w:tcPr>
            <w:tcW w:w="2592" w:type="dxa"/>
          </w:tcPr>
          <w:p w14:paraId="44E356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/content/drive/MyDrive/T229/data/building_crops_context/val/destroyed/2027_hurricane-michael_00000212.jpg</w:t>
            </w:r>
          </w:p>
        </w:tc>
        <w:tc>
          <w:tcPr>
            <w:tcW w:w="2592" w:type="dxa"/>
          </w:tcPr>
          <w:p w14:paraId="608D00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4F77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9566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B0EA38" w14:textId="77777777">
        <w:trPr>
          <w:jc w:val="center"/>
        </w:trPr>
        <w:tc>
          <w:tcPr>
            <w:tcW w:w="2592" w:type="dxa"/>
          </w:tcPr>
          <w:p w14:paraId="429629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/content/drive/MyDrive/T229/data/building_crops_context/val/destroyed/2029_hurricane-michael_00000165.jpg</w:t>
            </w:r>
          </w:p>
        </w:tc>
        <w:tc>
          <w:tcPr>
            <w:tcW w:w="2592" w:type="dxa"/>
          </w:tcPr>
          <w:p w14:paraId="15B259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2530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D20F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9E5C85" w14:textId="77777777">
        <w:trPr>
          <w:jc w:val="center"/>
        </w:trPr>
        <w:tc>
          <w:tcPr>
            <w:tcW w:w="2592" w:type="dxa"/>
          </w:tcPr>
          <w:p w14:paraId="621635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/content/drive/MyDrive/T229/data/building_crops_context/val/destroyed/2032_hurricane-matthew_00000245.jpg</w:t>
            </w:r>
          </w:p>
        </w:tc>
        <w:tc>
          <w:tcPr>
            <w:tcW w:w="2592" w:type="dxa"/>
          </w:tcPr>
          <w:p w14:paraId="091F4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11F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A748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FDD53C" w14:textId="77777777">
        <w:trPr>
          <w:jc w:val="center"/>
        </w:trPr>
        <w:tc>
          <w:tcPr>
            <w:tcW w:w="2592" w:type="dxa"/>
          </w:tcPr>
          <w:p w14:paraId="53501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/content/drive/MyDrive/T229/data/building_crops_context/val/destroyed/2038_hurricane-</w:t>
            </w:r>
            <w:r w:rsidRPr="00956BAC">
              <w:rPr>
                <w:rFonts w:ascii="Times New Roman" w:hAnsi="Times New Roman" w:cs="Times New Roman"/>
                <w:color w:val="000000" w:themeColor="text1"/>
                <w:sz w:val="9"/>
              </w:rPr>
              <w:lastRenderedPageBreak/>
              <w:t>matthew_00000145.jpg</w:t>
            </w:r>
          </w:p>
        </w:tc>
        <w:tc>
          <w:tcPr>
            <w:tcW w:w="2592" w:type="dxa"/>
          </w:tcPr>
          <w:p w14:paraId="427B67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destroyed</w:t>
            </w:r>
          </w:p>
        </w:tc>
        <w:tc>
          <w:tcPr>
            <w:tcW w:w="2592" w:type="dxa"/>
          </w:tcPr>
          <w:p w14:paraId="133B3B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697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8403BB" w14:textId="77777777">
        <w:trPr>
          <w:jc w:val="center"/>
        </w:trPr>
        <w:tc>
          <w:tcPr>
            <w:tcW w:w="2592" w:type="dxa"/>
          </w:tcPr>
          <w:p w14:paraId="01EA1F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/content/drive/MyDrive/T229/data/building_crops_context/val/destroyed/2041_hurricane-matthew_00000385.jpg</w:t>
            </w:r>
          </w:p>
        </w:tc>
        <w:tc>
          <w:tcPr>
            <w:tcW w:w="2592" w:type="dxa"/>
          </w:tcPr>
          <w:p w14:paraId="0DB762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5D66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2423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95D639" w14:textId="77777777">
        <w:trPr>
          <w:jc w:val="center"/>
        </w:trPr>
        <w:tc>
          <w:tcPr>
            <w:tcW w:w="2592" w:type="dxa"/>
          </w:tcPr>
          <w:p w14:paraId="29901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/content/drive/MyDrive/T229/data/building_crops_context/val/destroyed/2043_hurricane-matthew_00000385.jpg</w:t>
            </w:r>
          </w:p>
        </w:tc>
        <w:tc>
          <w:tcPr>
            <w:tcW w:w="2592" w:type="dxa"/>
          </w:tcPr>
          <w:p w14:paraId="16DD6E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F57A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F648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60A5A5" w14:textId="77777777">
        <w:trPr>
          <w:jc w:val="center"/>
        </w:trPr>
        <w:tc>
          <w:tcPr>
            <w:tcW w:w="2592" w:type="dxa"/>
          </w:tcPr>
          <w:p w14:paraId="724817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/content/drive/MyDrive/T229/data/building_crops_context/val/destroyed/2045_hurricane-michael_00000045.jpg</w:t>
            </w:r>
          </w:p>
        </w:tc>
        <w:tc>
          <w:tcPr>
            <w:tcW w:w="2592" w:type="dxa"/>
          </w:tcPr>
          <w:p w14:paraId="52B2F9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2AFD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4049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1483B9" w14:textId="77777777">
        <w:trPr>
          <w:jc w:val="center"/>
        </w:trPr>
        <w:tc>
          <w:tcPr>
            <w:tcW w:w="2592" w:type="dxa"/>
          </w:tcPr>
          <w:p w14:paraId="3EBF8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/content/drive/MyDrive/T229/data/building_crops_context/val/destroyed/204_hurricane-matthew_00000205.jpg</w:t>
            </w:r>
          </w:p>
        </w:tc>
        <w:tc>
          <w:tcPr>
            <w:tcW w:w="2592" w:type="dxa"/>
          </w:tcPr>
          <w:p w14:paraId="55839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54E4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CBF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37C841" w14:textId="77777777">
        <w:trPr>
          <w:jc w:val="center"/>
        </w:trPr>
        <w:tc>
          <w:tcPr>
            <w:tcW w:w="2592" w:type="dxa"/>
          </w:tcPr>
          <w:p w14:paraId="540E33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/content/drive/MyDrive/T229/data/building_crops_context/val/destroyed/2050_hurricane-matthew_00000175.jpg</w:t>
            </w:r>
          </w:p>
        </w:tc>
        <w:tc>
          <w:tcPr>
            <w:tcW w:w="2592" w:type="dxa"/>
          </w:tcPr>
          <w:p w14:paraId="3FD44F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0DB6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284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FB0791" w14:textId="77777777">
        <w:trPr>
          <w:jc w:val="center"/>
        </w:trPr>
        <w:tc>
          <w:tcPr>
            <w:tcW w:w="2592" w:type="dxa"/>
          </w:tcPr>
          <w:p w14:paraId="470A1A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/content/drive/MyDrive/T229/data/building_crops_context/val/destroyed/2051_hurricane-matthew_00000126.jpg</w:t>
            </w:r>
          </w:p>
        </w:tc>
        <w:tc>
          <w:tcPr>
            <w:tcW w:w="2592" w:type="dxa"/>
          </w:tcPr>
          <w:p w14:paraId="69A7F6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AB16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98A4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E5ACD8" w14:textId="77777777">
        <w:trPr>
          <w:jc w:val="center"/>
        </w:trPr>
        <w:tc>
          <w:tcPr>
            <w:tcW w:w="2592" w:type="dxa"/>
          </w:tcPr>
          <w:p w14:paraId="505DEA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/content/drive/MyDrive/T229/data/building_crops_context/val/destroyed/2062_hurricane-matthew_00000156.jpg</w:t>
            </w:r>
          </w:p>
        </w:tc>
        <w:tc>
          <w:tcPr>
            <w:tcW w:w="2592" w:type="dxa"/>
          </w:tcPr>
          <w:p w14:paraId="3DF5D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787B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14D9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FA79CC" w14:textId="77777777">
        <w:trPr>
          <w:jc w:val="center"/>
        </w:trPr>
        <w:tc>
          <w:tcPr>
            <w:tcW w:w="2592" w:type="dxa"/>
          </w:tcPr>
          <w:p w14:paraId="5024C5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/content/drive/MyDrive/T229/data/building_crops_context/val/destroyed/2066_hurricane-matthew_00000385.jpg</w:t>
            </w:r>
          </w:p>
        </w:tc>
        <w:tc>
          <w:tcPr>
            <w:tcW w:w="2592" w:type="dxa"/>
          </w:tcPr>
          <w:p w14:paraId="2DC0EE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8568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0828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8DF5B1" w14:textId="77777777">
        <w:trPr>
          <w:jc w:val="center"/>
        </w:trPr>
        <w:tc>
          <w:tcPr>
            <w:tcW w:w="2592" w:type="dxa"/>
          </w:tcPr>
          <w:p w14:paraId="3D1F88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/content/drive/MyDrive/T229/data/building_crops_context/val/destroyed/2069_hurricane-matthew_00000281.jpg</w:t>
            </w:r>
          </w:p>
        </w:tc>
        <w:tc>
          <w:tcPr>
            <w:tcW w:w="2592" w:type="dxa"/>
          </w:tcPr>
          <w:p w14:paraId="7DC1F7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51CE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76E7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50DC84" w14:textId="77777777">
        <w:trPr>
          <w:jc w:val="center"/>
        </w:trPr>
        <w:tc>
          <w:tcPr>
            <w:tcW w:w="2592" w:type="dxa"/>
          </w:tcPr>
          <w:p w14:paraId="0B176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/content/drive/MyDrive/T229/data/building_crops_context/val/destroyed/2070_hurricane-harvey_00000434.jpg</w:t>
            </w:r>
          </w:p>
        </w:tc>
        <w:tc>
          <w:tcPr>
            <w:tcW w:w="2592" w:type="dxa"/>
          </w:tcPr>
          <w:p w14:paraId="1C0A6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2B1B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D05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2ED0F7" w14:textId="77777777">
        <w:trPr>
          <w:jc w:val="center"/>
        </w:trPr>
        <w:tc>
          <w:tcPr>
            <w:tcW w:w="2592" w:type="dxa"/>
          </w:tcPr>
          <w:p w14:paraId="1E286A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/content/drive/MyDrive/T229/data/building_crops_context/val/destroyed/2072_hurricane-michael_00000044.jpg</w:t>
            </w:r>
          </w:p>
        </w:tc>
        <w:tc>
          <w:tcPr>
            <w:tcW w:w="2592" w:type="dxa"/>
          </w:tcPr>
          <w:p w14:paraId="0F84D3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B619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0F68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F72F3E" w14:textId="77777777">
        <w:trPr>
          <w:jc w:val="center"/>
        </w:trPr>
        <w:tc>
          <w:tcPr>
            <w:tcW w:w="2592" w:type="dxa"/>
          </w:tcPr>
          <w:p w14:paraId="37138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/content/drive/MyDrive/T229/data/building_crops_context/val/destroyed/2083_hurricane-matthew_00000385.jpg</w:t>
            </w:r>
          </w:p>
        </w:tc>
        <w:tc>
          <w:tcPr>
            <w:tcW w:w="2592" w:type="dxa"/>
          </w:tcPr>
          <w:p w14:paraId="046432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E103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4B4D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F35912" w14:textId="77777777">
        <w:trPr>
          <w:jc w:val="center"/>
        </w:trPr>
        <w:tc>
          <w:tcPr>
            <w:tcW w:w="2592" w:type="dxa"/>
          </w:tcPr>
          <w:p w14:paraId="21DC1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/content/drive/MyDrive/T229/data/building_crops_context/val/destroyed/2084_hurricane-matthew_00000156.jpg</w:t>
            </w:r>
          </w:p>
        </w:tc>
        <w:tc>
          <w:tcPr>
            <w:tcW w:w="2592" w:type="dxa"/>
          </w:tcPr>
          <w:p w14:paraId="14A16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E0A9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CC7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14D971" w14:textId="77777777">
        <w:trPr>
          <w:jc w:val="center"/>
        </w:trPr>
        <w:tc>
          <w:tcPr>
            <w:tcW w:w="2592" w:type="dxa"/>
          </w:tcPr>
          <w:p w14:paraId="0BACD4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/content/drive/MyDrive/T229/data/building_crops_context/val/destroyed/2085_hurricane-matthew_00000156.jpg</w:t>
            </w:r>
          </w:p>
        </w:tc>
        <w:tc>
          <w:tcPr>
            <w:tcW w:w="2592" w:type="dxa"/>
          </w:tcPr>
          <w:p w14:paraId="005DCE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BF8F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0237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6DF8D4" w14:textId="77777777">
        <w:trPr>
          <w:jc w:val="center"/>
        </w:trPr>
        <w:tc>
          <w:tcPr>
            <w:tcW w:w="2592" w:type="dxa"/>
          </w:tcPr>
          <w:p w14:paraId="07E688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/content/drive/MyDrive/T229/data/building_crops_context/val/destroyed/208_hurricane-matthew_00000176.jpg</w:t>
            </w:r>
          </w:p>
        </w:tc>
        <w:tc>
          <w:tcPr>
            <w:tcW w:w="2592" w:type="dxa"/>
          </w:tcPr>
          <w:p w14:paraId="32026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CFE4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8196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472B22" w14:textId="77777777">
        <w:trPr>
          <w:jc w:val="center"/>
        </w:trPr>
        <w:tc>
          <w:tcPr>
            <w:tcW w:w="2592" w:type="dxa"/>
          </w:tcPr>
          <w:p w14:paraId="3AEFC6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/content/drive/MyDrive/T229/data/building_crops_context/val/destroyed/2090_hurricane-harvey_00000347.jpg</w:t>
            </w:r>
          </w:p>
        </w:tc>
        <w:tc>
          <w:tcPr>
            <w:tcW w:w="2592" w:type="dxa"/>
          </w:tcPr>
          <w:p w14:paraId="1B9406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D299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541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3686312" w14:textId="77777777">
        <w:trPr>
          <w:jc w:val="center"/>
        </w:trPr>
        <w:tc>
          <w:tcPr>
            <w:tcW w:w="2592" w:type="dxa"/>
          </w:tcPr>
          <w:p w14:paraId="554EA5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/content/drive/MyDrive/T229/data/building_crops_context/val/destroyed/2091_hurricane-harvey_00000486.jpg</w:t>
            </w:r>
          </w:p>
        </w:tc>
        <w:tc>
          <w:tcPr>
            <w:tcW w:w="2592" w:type="dxa"/>
          </w:tcPr>
          <w:p w14:paraId="4532B3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153B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9C9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1492EA" w14:textId="77777777">
        <w:trPr>
          <w:jc w:val="center"/>
        </w:trPr>
        <w:tc>
          <w:tcPr>
            <w:tcW w:w="2592" w:type="dxa"/>
          </w:tcPr>
          <w:p w14:paraId="16AD71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/content/drive/MyDrive/T229/data/building_crops_context/val/destroyed/2095_hurricane-matthew_00000380.jpg</w:t>
            </w:r>
          </w:p>
        </w:tc>
        <w:tc>
          <w:tcPr>
            <w:tcW w:w="2592" w:type="dxa"/>
          </w:tcPr>
          <w:p w14:paraId="16F830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57F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B295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B6F844" w14:textId="77777777">
        <w:trPr>
          <w:jc w:val="center"/>
        </w:trPr>
        <w:tc>
          <w:tcPr>
            <w:tcW w:w="2592" w:type="dxa"/>
          </w:tcPr>
          <w:p w14:paraId="5054EC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/content/drive/MyDrive/T229/data/building_crops_context/val/destroyed/2097_hurricane-michael_00000120.jpg</w:t>
            </w:r>
          </w:p>
        </w:tc>
        <w:tc>
          <w:tcPr>
            <w:tcW w:w="2592" w:type="dxa"/>
          </w:tcPr>
          <w:p w14:paraId="6505C8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F280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3015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99BDE56" w14:textId="77777777">
        <w:trPr>
          <w:jc w:val="center"/>
        </w:trPr>
        <w:tc>
          <w:tcPr>
            <w:tcW w:w="2592" w:type="dxa"/>
          </w:tcPr>
          <w:p w14:paraId="085F3E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/content/drive/MyDrive/T229/data/building_crops_context/val/destroyed/2101_hurricane-matthew_00000156.jpg</w:t>
            </w:r>
          </w:p>
        </w:tc>
        <w:tc>
          <w:tcPr>
            <w:tcW w:w="2592" w:type="dxa"/>
          </w:tcPr>
          <w:p w14:paraId="48E1B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3AE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961B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1F75F9" w14:textId="77777777">
        <w:trPr>
          <w:jc w:val="center"/>
        </w:trPr>
        <w:tc>
          <w:tcPr>
            <w:tcW w:w="2592" w:type="dxa"/>
          </w:tcPr>
          <w:p w14:paraId="1BAD74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/content/drive/MyDrive/T229/data/building_crops_context/val/destroyed/2102_hurricane-matthew_00000175.jpg</w:t>
            </w:r>
          </w:p>
        </w:tc>
        <w:tc>
          <w:tcPr>
            <w:tcW w:w="2592" w:type="dxa"/>
          </w:tcPr>
          <w:p w14:paraId="684E5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7F28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3F01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32F579" w14:textId="77777777">
        <w:trPr>
          <w:jc w:val="center"/>
        </w:trPr>
        <w:tc>
          <w:tcPr>
            <w:tcW w:w="2592" w:type="dxa"/>
          </w:tcPr>
          <w:p w14:paraId="79FDB2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/content/drive/MyDrive/T229/data/building_crops_context/val/destroyed/2103_hurricane-michael_00000045.jpg</w:t>
            </w:r>
          </w:p>
        </w:tc>
        <w:tc>
          <w:tcPr>
            <w:tcW w:w="2592" w:type="dxa"/>
          </w:tcPr>
          <w:p w14:paraId="14A9C8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793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0B8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10EE60" w14:textId="77777777">
        <w:trPr>
          <w:jc w:val="center"/>
        </w:trPr>
        <w:tc>
          <w:tcPr>
            <w:tcW w:w="2592" w:type="dxa"/>
          </w:tcPr>
          <w:p w14:paraId="5C0006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/content/drive/MyDrive/T229/data/building_crops_context/val/destroyed/2104_hurricane-matthew_00000156.jpg</w:t>
            </w:r>
          </w:p>
        </w:tc>
        <w:tc>
          <w:tcPr>
            <w:tcW w:w="2592" w:type="dxa"/>
          </w:tcPr>
          <w:p w14:paraId="07F93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0A5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13B4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A5D8DF" w14:textId="77777777">
        <w:trPr>
          <w:jc w:val="center"/>
        </w:trPr>
        <w:tc>
          <w:tcPr>
            <w:tcW w:w="2592" w:type="dxa"/>
          </w:tcPr>
          <w:p w14:paraId="7F958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/content/drive/MyDrive/T229/data/building_crops_context/val/destroyed/2119_hurricane-matthew_00000385.jpg</w:t>
            </w:r>
          </w:p>
        </w:tc>
        <w:tc>
          <w:tcPr>
            <w:tcW w:w="2592" w:type="dxa"/>
          </w:tcPr>
          <w:p w14:paraId="26617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A99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DE1A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4E3171" w14:textId="77777777">
        <w:trPr>
          <w:jc w:val="center"/>
        </w:trPr>
        <w:tc>
          <w:tcPr>
            <w:tcW w:w="2592" w:type="dxa"/>
          </w:tcPr>
          <w:p w14:paraId="1F7DA5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/content/drive/MyDrive/T229/data/building_crops_context/val/destroyed/2120_hurricane-matthew_00000380.jpg</w:t>
            </w:r>
          </w:p>
        </w:tc>
        <w:tc>
          <w:tcPr>
            <w:tcW w:w="2592" w:type="dxa"/>
          </w:tcPr>
          <w:p w14:paraId="323951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FC7A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FF38B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9B3526" w14:textId="77777777">
        <w:trPr>
          <w:jc w:val="center"/>
        </w:trPr>
        <w:tc>
          <w:tcPr>
            <w:tcW w:w="2592" w:type="dxa"/>
          </w:tcPr>
          <w:p w14:paraId="7BCB8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/content/drive/MyDrive/T229/data/building_crops_context/val/destroyed/2121_hurricane-matthew_00000385.jpg</w:t>
            </w:r>
          </w:p>
        </w:tc>
        <w:tc>
          <w:tcPr>
            <w:tcW w:w="2592" w:type="dxa"/>
          </w:tcPr>
          <w:p w14:paraId="4B4528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3E2A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F77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E8B4C1" w14:textId="77777777">
        <w:trPr>
          <w:jc w:val="center"/>
        </w:trPr>
        <w:tc>
          <w:tcPr>
            <w:tcW w:w="2592" w:type="dxa"/>
          </w:tcPr>
          <w:p w14:paraId="6352C9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/content/drive/MyDrive/T229/data/building_crops_context/val/destroyed/212_hurricane-matthew_00000385.jpg</w:t>
            </w:r>
          </w:p>
        </w:tc>
        <w:tc>
          <w:tcPr>
            <w:tcW w:w="2592" w:type="dxa"/>
          </w:tcPr>
          <w:p w14:paraId="7A118C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4DE9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0AEB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929302" w14:textId="77777777">
        <w:trPr>
          <w:jc w:val="center"/>
        </w:trPr>
        <w:tc>
          <w:tcPr>
            <w:tcW w:w="2592" w:type="dxa"/>
          </w:tcPr>
          <w:p w14:paraId="716B3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/content/drive/MyDrive/T229/data/building_crops_context/val/destroyed/2135_hurricane-matthew_00000156.jpg</w:t>
            </w:r>
          </w:p>
        </w:tc>
        <w:tc>
          <w:tcPr>
            <w:tcW w:w="2592" w:type="dxa"/>
          </w:tcPr>
          <w:p w14:paraId="39576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4038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CB33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F87338" w14:textId="77777777">
        <w:trPr>
          <w:jc w:val="center"/>
        </w:trPr>
        <w:tc>
          <w:tcPr>
            <w:tcW w:w="2592" w:type="dxa"/>
          </w:tcPr>
          <w:p w14:paraId="441EA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/content/drive/MyDrive/T229/data/building_crops_context/val/destroyed/2136_hurricane-matthew_00000149.jpg</w:t>
            </w:r>
          </w:p>
        </w:tc>
        <w:tc>
          <w:tcPr>
            <w:tcW w:w="2592" w:type="dxa"/>
          </w:tcPr>
          <w:p w14:paraId="668AFE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4F41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9C9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E83A7C" w14:textId="77777777">
        <w:trPr>
          <w:jc w:val="center"/>
        </w:trPr>
        <w:tc>
          <w:tcPr>
            <w:tcW w:w="2592" w:type="dxa"/>
          </w:tcPr>
          <w:p w14:paraId="07690A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/content/drive/MyDrive/T229/data/building_crops_context/val/destroyed/2139_hurricane-matthew_00000195.jpg</w:t>
            </w:r>
          </w:p>
        </w:tc>
        <w:tc>
          <w:tcPr>
            <w:tcW w:w="2592" w:type="dxa"/>
          </w:tcPr>
          <w:p w14:paraId="63D603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5C2B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F82D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DB453C" w14:textId="77777777">
        <w:trPr>
          <w:jc w:val="center"/>
        </w:trPr>
        <w:tc>
          <w:tcPr>
            <w:tcW w:w="2592" w:type="dxa"/>
          </w:tcPr>
          <w:p w14:paraId="151865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/content/drive/MyDrive/T229/data/building_crops_context/val/destroyed/2147_hurricane-michael_00000120.jpg</w:t>
            </w:r>
          </w:p>
        </w:tc>
        <w:tc>
          <w:tcPr>
            <w:tcW w:w="2592" w:type="dxa"/>
          </w:tcPr>
          <w:p w14:paraId="63F38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5E1E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5BEC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AA71C91" w14:textId="77777777">
        <w:trPr>
          <w:jc w:val="center"/>
        </w:trPr>
        <w:tc>
          <w:tcPr>
            <w:tcW w:w="2592" w:type="dxa"/>
          </w:tcPr>
          <w:p w14:paraId="0DFBCD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/content/drive/MyDrive/T229/data/building_crops_context/val/destroyed/2149_hurricane-matthew_00000204.jpg</w:t>
            </w:r>
          </w:p>
        </w:tc>
        <w:tc>
          <w:tcPr>
            <w:tcW w:w="2592" w:type="dxa"/>
          </w:tcPr>
          <w:p w14:paraId="100AD5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B039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940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8D5CA4" w14:textId="77777777">
        <w:trPr>
          <w:jc w:val="center"/>
        </w:trPr>
        <w:tc>
          <w:tcPr>
            <w:tcW w:w="2592" w:type="dxa"/>
          </w:tcPr>
          <w:p w14:paraId="37FFAE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/content/drive/MyDrive/T229/data/building_crops_context/val/destroyed/214_hurricane-matthew_00000281.jpg</w:t>
            </w:r>
          </w:p>
        </w:tc>
        <w:tc>
          <w:tcPr>
            <w:tcW w:w="2592" w:type="dxa"/>
          </w:tcPr>
          <w:p w14:paraId="66DD38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C9B6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6C8D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A19C0F" w14:textId="77777777">
        <w:trPr>
          <w:jc w:val="center"/>
        </w:trPr>
        <w:tc>
          <w:tcPr>
            <w:tcW w:w="2592" w:type="dxa"/>
          </w:tcPr>
          <w:p w14:paraId="1527EB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/content/drive/MyDrive/T229/data/building_crops_context/val/destroyed/2153_hurricane-florence_00000361.jpg</w:t>
            </w:r>
          </w:p>
        </w:tc>
        <w:tc>
          <w:tcPr>
            <w:tcW w:w="2592" w:type="dxa"/>
          </w:tcPr>
          <w:p w14:paraId="37817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C0F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D893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0D5C766" w14:textId="77777777">
        <w:trPr>
          <w:jc w:val="center"/>
        </w:trPr>
        <w:tc>
          <w:tcPr>
            <w:tcW w:w="2592" w:type="dxa"/>
          </w:tcPr>
          <w:p w14:paraId="50ECA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/content/drive/MyDrive/T229/data/building_crops_context/val/destroyed/2154_hurricane-michael_00000152.jpg</w:t>
            </w:r>
          </w:p>
        </w:tc>
        <w:tc>
          <w:tcPr>
            <w:tcW w:w="2592" w:type="dxa"/>
          </w:tcPr>
          <w:p w14:paraId="22C48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DB22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D4F5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F51E5C" w14:textId="77777777">
        <w:trPr>
          <w:jc w:val="center"/>
        </w:trPr>
        <w:tc>
          <w:tcPr>
            <w:tcW w:w="2592" w:type="dxa"/>
          </w:tcPr>
          <w:p w14:paraId="544F9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/content/drive/MyDrive/T229/data/building_crops_context/val/destroyed/2156_hurricane-matthew_00000336.jpg</w:t>
            </w:r>
          </w:p>
        </w:tc>
        <w:tc>
          <w:tcPr>
            <w:tcW w:w="2592" w:type="dxa"/>
          </w:tcPr>
          <w:p w14:paraId="0BD4F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B89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A758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6638FF" w14:textId="77777777">
        <w:trPr>
          <w:jc w:val="center"/>
        </w:trPr>
        <w:tc>
          <w:tcPr>
            <w:tcW w:w="2592" w:type="dxa"/>
          </w:tcPr>
          <w:p w14:paraId="049A62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/content/drive/MyDrive/T229/data/building_crops_context/val/destroyed/2159_hurricane-matthew_00000145.jpg</w:t>
            </w:r>
          </w:p>
        </w:tc>
        <w:tc>
          <w:tcPr>
            <w:tcW w:w="2592" w:type="dxa"/>
          </w:tcPr>
          <w:p w14:paraId="31C563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9059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D599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7266F9" w14:textId="77777777">
        <w:trPr>
          <w:jc w:val="center"/>
        </w:trPr>
        <w:tc>
          <w:tcPr>
            <w:tcW w:w="2592" w:type="dxa"/>
          </w:tcPr>
          <w:p w14:paraId="7DA560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/content/drive/MyDrive/T229/data/building_crops_context/val/destroyed/2170_hurricane-matthew_00000149.jpg</w:t>
            </w:r>
          </w:p>
        </w:tc>
        <w:tc>
          <w:tcPr>
            <w:tcW w:w="2592" w:type="dxa"/>
          </w:tcPr>
          <w:p w14:paraId="4C6C90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E090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1A4F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C61C97" w14:textId="77777777">
        <w:trPr>
          <w:jc w:val="center"/>
        </w:trPr>
        <w:tc>
          <w:tcPr>
            <w:tcW w:w="2592" w:type="dxa"/>
          </w:tcPr>
          <w:p w14:paraId="54E51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/content/drive/MyDrive/T229/data/building_crops_context/val/destroyed/2171_hurricane-matthew_00000156.jpg</w:t>
            </w:r>
          </w:p>
        </w:tc>
        <w:tc>
          <w:tcPr>
            <w:tcW w:w="2592" w:type="dxa"/>
          </w:tcPr>
          <w:p w14:paraId="740D42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BF71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A75A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167DF2" w14:textId="77777777">
        <w:trPr>
          <w:jc w:val="center"/>
        </w:trPr>
        <w:tc>
          <w:tcPr>
            <w:tcW w:w="2592" w:type="dxa"/>
          </w:tcPr>
          <w:p w14:paraId="44439F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/content/drive/MyDrive/T229/data/building_crops_context/val/destroyed/2175_hurricane-michael_00000195.jpg</w:t>
            </w:r>
          </w:p>
        </w:tc>
        <w:tc>
          <w:tcPr>
            <w:tcW w:w="2592" w:type="dxa"/>
          </w:tcPr>
          <w:p w14:paraId="715658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83CA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03BA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DAE02" w14:textId="77777777">
        <w:trPr>
          <w:jc w:val="center"/>
        </w:trPr>
        <w:tc>
          <w:tcPr>
            <w:tcW w:w="2592" w:type="dxa"/>
          </w:tcPr>
          <w:p w14:paraId="26EA5E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/content/drive/MyDrive/T229/data/building_crops_context/val/destroyed/2176_hurricane-matthew_00000149.jpg</w:t>
            </w:r>
          </w:p>
        </w:tc>
        <w:tc>
          <w:tcPr>
            <w:tcW w:w="2592" w:type="dxa"/>
          </w:tcPr>
          <w:p w14:paraId="083031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EC7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2277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3A1359" w14:textId="77777777">
        <w:trPr>
          <w:jc w:val="center"/>
        </w:trPr>
        <w:tc>
          <w:tcPr>
            <w:tcW w:w="2592" w:type="dxa"/>
          </w:tcPr>
          <w:p w14:paraId="7FE950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/content/drive/MyDrive/T229/data/building_crops_context/val/destroyed/2179_hurricane-matthew_00000380.jpg</w:t>
            </w:r>
          </w:p>
        </w:tc>
        <w:tc>
          <w:tcPr>
            <w:tcW w:w="2592" w:type="dxa"/>
          </w:tcPr>
          <w:p w14:paraId="34B98D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7871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B2B0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FA8693" w14:textId="77777777">
        <w:trPr>
          <w:jc w:val="center"/>
        </w:trPr>
        <w:tc>
          <w:tcPr>
            <w:tcW w:w="2592" w:type="dxa"/>
          </w:tcPr>
          <w:p w14:paraId="0904E6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/content/drive/MyDrive/T229/data/building_crops_context/val/destroyed/217_hurricane-matthew_00000336.jpg</w:t>
            </w:r>
          </w:p>
        </w:tc>
        <w:tc>
          <w:tcPr>
            <w:tcW w:w="2592" w:type="dxa"/>
          </w:tcPr>
          <w:p w14:paraId="1C1E77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E759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69B9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2E52B9" w14:textId="77777777">
        <w:trPr>
          <w:jc w:val="center"/>
        </w:trPr>
        <w:tc>
          <w:tcPr>
            <w:tcW w:w="2592" w:type="dxa"/>
          </w:tcPr>
          <w:p w14:paraId="39098D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/content/drive/MyDrive/T229/data/building_crops_context/val/destroyed/2181_hurricane-matthew_00000156.jpg</w:t>
            </w:r>
          </w:p>
        </w:tc>
        <w:tc>
          <w:tcPr>
            <w:tcW w:w="2592" w:type="dxa"/>
          </w:tcPr>
          <w:p w14:paraId="3E7E52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3209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9F52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F3BB7A" w14:textId="77777777">
        <w:trPr>
          <w:jc w:val="center"/>
        </w:trPr>
        <w:tc>
          <w:tcPr>
            <w:tcW w:w="2592" w:type="dxa"/>
          </w:tcPr>
          <w:p w14:paraId="70284D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/content/drive/MyDrive/T229/data/building_crops_context/val/destroyed/2184_hurricane-matthew_00000281.jpg</w:t>
            </w:r>
          </w:p>
        </w:tc>
        <w:tc>
          <w:tcPr>
            <w:tcW w:w="2592" w:type="dxa"/>
          </w:tcPr>
          <w:p w14:paraId="553EE1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557F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0BB3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5B6BF3" w14:textId="77777777">
        <w:trPr>
          <w:jc w:val="center"/>
        </w:trPr>
        <w:tc>
          <w:tcPr>
            <w:tcW w:w="2592" w:type="dxa"/>
          </w:tcPr>
          <w:p w14:paraId="3B6C2B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/content/drive/MyDrive/T229/data/building_crops_context/val/destroyed/2186_hurricane-matthew_00000154.jpg</w:t>
            </w:r>
          </w:p>
        </w:tc>
        <w:tc>
          <w:tcPr>
            <w:tcW w:w="2592" w:type="dxa"/>
          </w:tcPr>
          <w:p w14:paraId="3FC656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EEA6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85F0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AE47E8" w14:textId="77777777">
        <w:trPr>
          <w:jc w:val="center"/>
        </w:trPr>
        <w:tc>
          <w:tcPr>
            <w:tcW w:w="2592" w:type="dxa"/>
          </w:tcPr>
          <w:p w14:paraId="03492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/content/drive/MyDrive/T229/data/building_crops_context/val/destroyed/2190_hurricane-matthew_00000186.jpg</w:t>
            </w:r>
          </w:p>
        </w:tc>
        <w:tc>
          <w:tcPr>
            <w:tcW w:w="2592" w:type="dxa"/>
          </w:tcPr>
          <w:p w14:paraId="28E8FB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F7FA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628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5A217A" w14:textId="77777777">
        <w:trPr>
          <w:jc w:val="center"/>
        </w:trPr>
        <w:tc>
          <w:tcPr>
            <w:tcW w:w="2592" w:type="dxa"/>
          </w:tcPr>
          <w:p w14:paraId="7F0993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/content/drive/MyDrive/T229/data/building_crops_context/val/destroyed/2191_hurricane-matthew_00000385.jpg</w:t>
            </w:r>
          </w:p>
        </w:tc>
        <w:tc>
          <w:tcPr>
            <w:tcW w:w="2592" w:type="dxa"/>
          </w:tcPr>
          <w:p w14:paraId="2D6213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8C4F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DAD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4A5E16" w14:textId="77777777">
        <w:trPr>
          <w:jc w:val="center"/>
        </w:trPr>
        <w:tc>
          <w:tcPr>
            <w:tcW w:w="2592" w:type="dxa"/>
          </w:tcPr>
          <w:p w14:paraId="2EC313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/content/drive/MyDrive/T229/data/building_crops_context/val/destroyed/2195_hurricane-matthew_00000385.jpg</w:t>
            </w:r>
          </w:p>
        </w:tc>
        <w:tc>
          <w:tcPr>
            <w:tcW w:w="2592" w:type="dxa"/>
          </w:tcPr>
          <w:p w14:paraId="0CDA4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D169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D04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E67B81" w14:textId="77777777">
        <w:trPr>
          <w:jc w:val="center"/>
        </w:trPr>
        <w:tc>
          <w:tcPr>
            <w:tcW w:w="2592" w:type="dxa"/>
          </w:tcPr>
          <w:p w14:paraId="0D0830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/content/drive/MyDrive/T229/data/building_crops_context/val/destroyed/2199_hurricane-matthew_00000126.jpg</w:t>
            </w:r>
          </w:p>
        </w:tc>
        <w:tc>
          <w:tcPr>
            <w:tcW w:w="2592" w:type="dxa"/>
          </w:tcPr>
          <w:p w14:paraId="0E2D4B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C0B6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248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AD5B29" w14:textId="77777777">
        <w:trPr>
          <w:jc w:val="center"/>
        </w:trPr>
        <w:tc>
          <w:tcPr>
            <w:tcW w:w="2592" w:type="dxa"/>
          </w:tcPr>
          <w:p w14:paraId="4A1D04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/content/drive/MyDrive/T229/data/building_crops_context/val/destroyed/21_hurricane-matthew_00000176.jpg</w:t>
            </w:r>
          </w:p>
        </w:tc>
        <w:tc>
          <w:tcPr>
            <w:tcW w:w="2592" w:type="dxa"/>
          </w:tcPr>
          <w:p w14:paraId="5645F0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3930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04C9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31174F" w14:textId="77777777">
        <w:trPr>
          <w:jc w:val="center"/>
        </w:trPr>
        <w:tc>
          <w:tcPr>
            <w:tcW w:w="2592" w:type="dxa"/>
          </w:tcPr>
          <w:p w14:paraId="588F09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/content/drive/MyDrive/T229/data/building_crops_context/val/destroyed/2201_hurricane-harvey_00000434.jpg</w:t>
            </w:r>
          </w:p>
        </w:tc>
        <w:tc>
          <w:tcPr>
            <w:tcW w:w="2592" w:type="dxa"/>
          </w:tcPr>
          <w:p w14:paraId="025C7E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807C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2BF3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2A13EE" w14:textId="77777777">
        <w:trPr>
          <w:jc w:val="center"/>
        </w:trPr>
        <w:tc>
          <w:tcPr>
            <w:tcW w:w="2592" w:type="dxa"/>
          </w:tcPr>
          <w:p w14:paraId="74580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/content/drive/MyDrive/T229/data/building_crops_context/val/destroyed/2204_hurricane-matthew_00000126.jpg</w:t>
            </w:r>
          </w:p>
        </w:tc>
        <w:tc>
          <w:tcPr>
            <w:tcW w:w="2592" w:type="dxa"/>
          </w:tcPr>
          <w:p w14:paraId="6F0A9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A19F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5D6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1698F2" w14:textId="77777777">
        <w:trPr>
          <w:jc w:val="center"/>
        </w:trPr>
        <w:tc>
          <w:tcPr>
            <w:tcW w:w="2592" w:type="dxa"/>
          </w:tcPr>
          <w:p w14:paraId="154B4C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/content/drive/MyDrive/T229/data/building_crops_context/val/destroyed/2207_hurricane-harvey_00000463.jpg</w:t>
            </w:r>
          </w:p>
        </w:tc>
        <w:tc>
          <w:tcPr>
            <w:tcW w:w="2592" w:type="dxa"/>
          </w:tcPr>
          <w:p w14:paraId="04BA30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D766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87C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0ACAA7D" w14:textId="77777777">
        <w:trPr>
          <w:jc w:val="center"/>
        </w:trPr>
        <w:tc>
          <w:tcPr>
            <w:tcW w:w="2592" w:type="dxa"/>
          </w:tcPr>
          <w:p w14:paraId="5CF66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/content/drive/MyDrive/T229/data/building_crops_context/val/destroyed/2212_hurricane-matthew_00000156.jpg</w:t>
            </w:r>
          </w:p>
        </w:tc>
        <w:tc>
          <w:tcPr>
            <w:tcW w:w="2592" w:type="dxa"/>
          </w:tcPr>
          <w:p w14:paraId="735E26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017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5A1A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7A2184" w14:textId="77777777">
        <w:trPr>
          <w:jc w:val="center"/>
        </w:trPr>
        <w:tc>
          <w:tcPr>
            <w:tcW w:w="2592" w:type="dxa"/>
          </w:tcPr>
          <w:p w14:paraId="6B1556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/content/drive/MyDrive/T229/data/building_crops_context/val/destroyed/2215_hurricane-michael_00000045.jpg</w:t>
            </w:r>
          </w:p>
        </w:tc>
        <w:tc>
          <w:tcPr>
            <w:tcW w:w="2592" w:type="dxa"/>
          </w:tcPr>
          <w:p w14:paraId="2CA725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469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D5F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B6D6B93" w14:textId="77777777">
        <w:trPr>
          <w:jc w:val="center"/>
        </w:trPr>
        <w:tc>
          <w:tcPr>
            <w:tcW w:w="2592" w:type="dxa"/>
          </w:tcPr>
          <w:p w14:paraId="3164B1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/content/drive/MyDrive/T229/data/building_crops_context/val/destroyed/2217_hurricane-matthew_00000156.jpg</w:t>
            </w:r>
          </w:p>
        </w:tc>
        <w:tc>
          <w:tcPr>
            <w:tcW w:w="2592" w:type="dxa"/>
          </w:tcPr>
          <w:p w14:paraId="7EF2A3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7644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254F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D55DF6" w14:textId="77777777">
        <w:trPr>
          <w:jc w:val="center"/>
        </w:trPr>
        <w:tc>
          <w:tcPr>
            <w:tcW w:w="2592" w:type="dxa"/>
          </w:tcPr>
          <w:p w14:paraId="4FC498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/content/drive/MyDrive/T229/data/building_crops_context/val/destroyed/2219_hurricane-michael_00000162.jpg</w:t>
            </w:r>
          </w:p>
        </w:tc>
        <w:tc>
          <w:tcPr>
            <w:tcW w:w="2592" w:type="dxa"/>
          </w:tcPr>
          <w:p w14:paraId="442D9F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5E84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1B42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9879D5" w14:textId="77777777">
        <w:trPr>
          <w:jc w:val="center"/>
        </w:trPr>
        <w:tc>
          <w:tcPr>
            <w:tcW w:w="2592" w:type="dxa"/>
          </w:tcPr>
          <w:p w14:paraId="6A8283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/content/drive/MyDrive/T229/data/building_crops_context/val/destroyed/2228_hurricane-michael_00000206.jpg</w:t>
            </w:r>
          </w:p>
        </w:tc>
        <w:tc>
          <w:tcPr>
            <w:tcW w:w="2592" w:type="dxa"/>
          </w:tcPr>
          <w:p w14:paraId="2BF8DD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512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639D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E8BF00" w14:textId="77777777">
        <w:trPr>
          <w:jc w:val="center"/>
        </w:trPr>
        <w:tc>
          <w:tcPr>
            <w:tcW w:w="2592" w:type="dxa"/>
          </w:tcPr>
          <w:p w14:paraId="1086CF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/content/drive/MyDrive/T229/data/building_crops_context/val/destroyed/2232_hurricane-matthew_00000385.jpg</w:t>
            </w:r>
          </w:p>
        </w:tc>
        <w:tc>
          <w:tcPr>
            <w:tcW w:w="2592" w:type="dxa"/>
          </w:tcPr>
          <w:p w14:paraId="1EC1E4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5718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51B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908E2F" w14:textId="77777777">
        <w:trPr>
          <w:jc w:val="center"/>
        </w:trPr>
        <w:tc>
          <w:tcPr>
            <w:tcW w:w="2592" w:type="dxa"/>
          </w:tcPr>
          <w:p w14:paraId="03F42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/content/drive/MyDrive/T229/data/building_crops_context/val/destroyed/2234_hurricane-matthew_00000285.jpg</w:t>
            </w:r>
          </w:p>
        </w:tc>
        <w:tc>
          <w:tcPr>
            <w:tcW w:w="2592" w:type="dxa"/>
          </w:tcPr>
          <w:p w14:paraId="47E962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7A8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3EAD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0E88B1" w14:textId="77777777">
        <w:trPr>
          <w:jc w:val="center"/>
        </w:trPr>
        <w:tc>
          <w:tcPr>
            <w:tcW w:w="2592" w:type="dxa"/>
          </w:tcPr>
          <w:p w14:paraId="31AB7B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/content/drive/MyDrive/T229/data/building_crops_context/val/destroyed/2236_hurricane-harvey_00000235.jpg</w:t>
            </w:r>
          </w:p>
        </w:tc>
        <w:tc>
          <w:tcPr>
            <w:tcW w:w="2592" w:type="dxa"/>
          </w:tcPr>
          <w:p w14:paraId="1AAE3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001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CDF3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8716A0" w14:textId="77777777">
        <w:trPr>
          <w:jc w:val="center"/>
        </w:trPr>
        <w:tc>
          <w:tcPr>
            <w:tcW w:w="2592" w:type="dxa"/>
          </w:tcPr>
          <w:p w14:paraId="7F9EAE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/content/drive/MyDrive/T229/data/building_crops_context/val/destroyed/223_hurricane-matthew_00000126.jpg</w:t>
            </w:r>
          </w:p>
        </w:tc>
        <w:tc>
          <w:tcPr>
            <w:tcW w:w="2592" w:type="dxa"/>
          </w:tcPr>
          <w:p w14:paraId="05A82A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6CE0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DC8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0558DC" w14:textId="77777777">
        <w:trPr>
          <w:jc w:val="center"/>
        </w:trPr>
        <w:tc>
          <w:tcPr>
            <w:tcW w:w="2592" w:type="dxa"/>
          </w:tcPr>
          <w:p w14:paraId="7F7BEB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/content/drive/MyDrive/T229/data/building_crops_context/val/destroyed/2241_hurricane-matthew_00000385.jpg</w:t>
            </w:r>
          </w:p>
        </w:tc>
        <w:tc>
          <w:tcPr>
            <w:tcW w:w="2592" w:type="dxa"/>
          </w:tcPr>
          <w:p w14:paraId="4FF5B7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7D54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1621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FACBA1" w14:textId="77777777">
        <w:trPr>
          <w:jc w:val="center"/>
        </w:trPr>
        <w:tc>
          <w:tcPr>
            <w:tcW w:w="2592" w:type="dxa"/>
          </w:tcPr>
          <w:p w14:paraId="7F2E98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/content/drive/MyDrive/T229/data/building_crops_context/val/destroyed/2243_hurricane-matthew_00000126.jpg</w:t>
            </w:r>
          </w:p>
        </w:tc>
        <w:tc>
          <w:tcPr>
            <w:tcW w:w="2592" w:type="dxa"/>
          </w:tcPr>
          <w:p w14:paraId="399E9B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BF76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287A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3FCB48" w14:textId="77777777">
        <w:trPr>
          <w:jc w:val="center"/>
        </w:trPr>
        <w:tc>
          <w:tcPr>
            <w:tcW w:w="2592" w:type="dxa"/>
          </w:tcPr>
          <w:p w14:paraId="5F62C7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/content/drive/MyDrive/T229/data/building_crops_context/val/destroyed/2246_hurricane-matthew_00000385.jpg</w:t>
            </w:r>
          </w:p>
        </w:tc>
        <w:tc>
          <w:tcPr>
            <w:tcW w:w="2592" w:type="dxa"/>
          </w:tcPr>
          <w:p w14:paraId="6B806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B999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466F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F8F6F3" w14:textId="77777777">
        <w:trPr>
          <w:jc w:val="center"/>
        </w:trPr>
        <w:tc>
          <w:tcPr>
            <w:tcW w:w="2592" w:type="dxa"/>
          </w:tcPr>
          <w:p w14:paraId="256665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/content/drive/MyDrive/T229/data/building_crops_context/val/destroyed/2251_hurricane-matthew_00000245.jpg</w:t>
            </w:r>
          </w:p>
        </w:tc>
        <w:tc>
          <w:tcPr>
            <w:tcW w:w="2592" w:type="dxa"/>
          </w:tcPr>
          <w:p w14:paraId="6446D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CFF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A2C8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7BE0D2" w14:textId="77777777">
        <w:trPr>
          <w:jc w:val="center"/>
        </w:trPr>
        <w:tc>
          <w:tcPr>
            <w:tcW w:w="2592" w:type="dxa"/>
          </w:tcPr>
          <w:p w14:paraId="3226B6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/content/drive/MyDrive/T229/data/building_crops_context/val/destroyed/2252_hurricane-matthew_00000176.jpg</w:t>
            </w:r>
          </w:p>
        </w:tc>
        <w:tc>
          <w:tcPr>
            <w:tcW w:w="2592" w:type="dxa"/>
          </w:tcPr>
          <w:p w14:paraId="122E47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7FA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CC6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74E4DC" w14:textId="77777777">
        <w:trPr>
          <w:jc w:val="center"/>
        </w:trPr>
        <w:tc>
          <w:tcPr>
            <w:tcW w:w="2592" w:type="dxa"/>
          </w:tcPr>
          <w:p w14:paraId="546CA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/content/drive/MyDrive/T229/data/building_crops_context/val/destroyed/226_hurricane-matthew_00000385.jpg</w:t>
            </w:r>
          </w:p>
        </w:tc>
        <w:tc>
          <w:tcPr>
            <w:tcW w:w="2592" w:type="dxa"/>
          </w:tcPr>
          <w:p w14:paraId="66C9F2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62E9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9DAF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0502F7" w14:textId="77777777">
        <w:trPr>
          <w:jc w:val="center"/>
        </w:trPr>
        <w:tc>
          <w:tcPr>
            <w:tcW w:w="2592" w:type="dxa"/>
          </w:tcPr>
          <w:p w14:paraId="1C7C9A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/content/drive/MyDrive/T229/data/building_crops_context/val/destroyed/2270_hurricane-matthew_00000156.jpg</w:t>
            </w:r>
          </w:p>
        </w:tc>
        <w:tc>
          <w:tcPr>
            <w:tcW w:w="2592" w:type="dxa"/>
          </w:tcPr>
          <w:p w14:paraId="732CAF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61B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08A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3BA640" w14:textId="77777777">
        <w:trPr>
          <w:jc w:val="center"/>
        </w:trPr>
        <w:tc>
          <w:tcPr>
            <w:tcW w:w="2592" w:type="dxa"/>
          </w:tcPr>
          <w:p w14:paraId="0D4F9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/content/drive/MyDrive/T229/data/building_crops_context/val/destroyed/2271_hurricane-michael_00000165.jpg</w:t>
            </w:r>
          </w:p>
        </w:tc>
        <w:tc>
          <w:tcPr>
            <w:tcW w:w="2592" w:type="dxa"/>
          </w:tcPr>
          <w:p w14:paraId="4142D0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33E6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1D9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4BA669" w14:textId="77777777">
        <w:trPr>
          <w:jc w:val="center"/>
        </w:trPr>
        <w:tc>
          <w:tcPr>
            <w:tcW w:w="2592" w:type="dxa"/>
          </w:tcPr>
          <w:p w14:paraId="2365CA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/content/drive/MyDrive/T229/data/building_crops_context/val/destroyed/2278_hurricane-matthew_00000126.jpg</w:t>
            </w:r>
          </w:p>
        </w:tc>
        <w:tc>
          <w:tcPr>
            <w:tcW w:w="2592" w:type="dxa"/>
          </w:tcPr>
          <w:p w14:paraId="1323F2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2381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361E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D88553" w14:textId="77777777">
        <w:trPr>
          <w:jc w:val="center"/>
        </w:trPr>
        <w:tc>
          <w:tcPr>
            <w:tcW w:w="2592" w:type="dxa"/>
          </w:tcPr>
          <w:p w14:paraId="7A3BC9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/content/drive/MyDrive/T229/data/building_crops_context/val/destroyed/2279_hurricane-matthew_00000385.jpg</w:t>
            </w:r>
          </w:p>
        </w:tc>
        <w:tc>
          <w:tcPr>
            <w:tcW w:w="2592" w:type="dxa"/>
          </w:tcPr>
          <w:p w14:paraId="62B23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5E0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4107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BAE31E" w14:textId="77777777">
        <w:trPr>
          <w:jc w:val="center"/>
        </w:trPr>
        <w:tc>
          <w:tcPr>
            <w:tcW w:w="2592" w:type="dxa"/>
          </w:tcPr>
          <w:p w14:paraId="6D7FB6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/content/drive/MyDrive/T229/data/building_crops_context/val/destroyed/227_hurricane-matthew_00000186.jpg</w:t>
            </w:r>
          </w:p>
        </w:tc>
        <w:tc>
          <w:tcPr>
            <w:tcW w:w="2592" w:type="dxa"/>
          </w:tcPr>
          <w:p w14:paraId="578E8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736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1E2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BF3B0C" w14:textId="77777777">
        <w:trPr>
          <w:jc w:val="center"/>
        </w:trPr>
        <w:tc>
          <w:tcPr>
            <w:tcW w:w="2592" w:type="dxa"/>
          </w:tcPr>
          <w:p w14:paraId="27A7B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/content/drive/MyDrive/T229/data/building_crops_context/val/destroyed/2282_hurricane-michael_00000061.jpg</w:t>
            </w:r>
          </w:p>
        </w:tc>
        <w:tc>
          <w:tcPr>
            <w:tcW w:w="2592" w:type="dxa"/>
          </w:tcPr>
          <w:p w14:paraId="68B75B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3AC9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5B8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BA2352" w14:textId="77777777">
        <w:trPr>
          <w:jc w:val="center"/>
        </w:trPr>
        <w:tc>
          <w:tcPr>
            <w:tcW w:w="2592" w:type="dxa"/>
          </w:tcPr>
          <w:p w14:paraId="184928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/content/drive/MyDrive/T229/data/building_crops_context/val/destroyed/2285_hurricane-matthew_00000145.jpg</w:t>
            </w:r>
          </w:p>
        </w:tc>
        <w:tc>
          <w:tcPr>
            <w:tcW w:w="2592" w:type="dxa"/>
          </w:tcPr>
          <w:p w14:paraId="49937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3A15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527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5323E61" w14:textId="77777777">
        <w:trPr>
          <w:jc w:val="center"/>
        </w:trPr>
        <w:tc>
          <w:tcPr>
            <w:tcW w:w="2592" w:type="dxa"/>
          </w:tcPr>
          <w:p w14:paraId="24E9E5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/content/drive/MyDrive/T229/data/building_crops_context/val/destroyed/2287_hurricane-michael_00000165.jpg</w:t>
            </w:r>
          </w:p>
        </w:tc>
        <w:tc>
          <w:tcPr>
            <w:tcW w:w="2592" w:type="dxa"/>
          </w:tcPr>
          <w:p w14:paraId="3C1BB1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67E0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1156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FF172C" w14:textId="77777777">
        <w:trPr>
          <w:jc w:val="center"/>
        </w:trPr>
        <w:tc>
          <w:tcPr>
            <w:tcW w:w="2592" w:type="dxa"/>
          </w:tcPr>
          <w:p w14:paraId="539003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/content/drive/MyDrive/T229/data/building_crops_context/val/destroyed/2288_hurricane-michael_00000206.jpg</w:t>
            </w:r>
          </w:p>
        </w:tc>
        <w:tc>
          <w:tcPr>
            <w:tcW w:w="2592" w:type="dxa"/>
          </w:tcPr>
          <w:p w14:paraId="56DB88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1717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E60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C56934" w14:textId="77777777">
        <w:trPr>
          <w:jc w:val="center"/>
        </w:trPr>
        <w:tc>
          <w:tcPr>
            <w:tcW w:w="2592" w:type="dxa"/>
          </w:tcPr>
          <w:p w14:paraId="6428E5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/content/drive/MyDrive/T229/data/building_crops_context/val/destroyed/2290_hurricane-matthew_00000126.jpg</w:t>
            </w:r>
          </w:p>
        </w:tc>
        <w:tc>
          <w:tcPr>
            <w:tcW w:w="2592" w:type="dxa"/>
          </w:tcPr>
          <w:p w14:paraId="1006A1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604D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77B7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BD667D" w14:textId="77777777">
        <w:trPr>
          <w:jc w:val="center"/>
        </w:trPr>
        <w:tc>
          <w:tcPr>
            <w:tcW w:w="2592" w:type="dxa"/>
          </w:tcPr>
          <w:p w14:paraId="4D61D3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/content/drive/MyDrive/T229/data/building_crops_context/val/destroyed/2295_hurricane-matthew_00000380.jpg</w:t>
            </w:r>
          </w:p>
        </w:tc>
        <w:tc>
          <w:tcPr>
            <w:tcW w:w="2592" w:type="dxa"/>
          </w:tcPr>
          <w:p w14:paraId="3CEC2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B71B4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146D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8D049E" w14:textId="77777777">
        <w:trPr>
          <w:jc w:val="center"/>
        </w:trPr>
        <w:tc>
          <w:tcPr>
            <w:tcW w:w="2592" w:type="dxa"/>
          </w:tcPr>
          <w:p w14:paraId="4311B6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/content/drive/MyDrive/T229/data/building_crops_context/val/destroyed/2302_hurricane-matthew_00000156.jpg</w:t>
            </w:r>
          </w:p>
        </w:tc>
        <w:tc>
          <w:tcPr>
            <w:tcW w:w="2592" w:type="dxa"/>
          </w:tcPr>
          <w:p w14:paraId="19907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60BE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660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E926A6F" w14:textId="77777777">
        <w:trPr>
          <w:jc w:val="center"/>
        </w:trPr>
        <w:tc>
          <w:tcPr>
            <w:tcW w:w="2592" w:type="dxa"/>
          </w:tcPr>
          <w:p w14:paraId="0AF6D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/content/drive/MyDrive/T229/data/building_crops_context/val/destroyed/2304_hurricane-michael_00000045.jpg</w:t>
            </w:r>
          </w:p>
        </w:tc>
        <w:tc>
          <w:tcPr>
            <w:tcW w:w="2592" w:type="dxa"/>
          </w:tcPr>
          <w:p w14:paraId="3A9663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84FE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15E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447176" w14:textId="77777777">
        <w:trPr>
          <w:jc w:val="center"/>
        </w:trPr>
        <w:tc>
          <w:tcPr>
            <w:tcW w:w="2592" w:type="dxa"/>
          </w:tcPr>
          <w:p w14:paraId="2209CE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/content/drive/MyDrive/T229/data/building_crops_context/val/destroyed/2308_hurricane-harvey_00000285.jpg</w:t>
            </w:r>
          </w:p>
        </w:tc>
        <w:tc>
          <w:tcPr>
            <w:tcW w:w="2592" w:type="dxa"/>
          </w:tcPr>
          <w:p w14:paraId="6D35D5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58F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7930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00045D" w14:textId="77777777">
        <w:trPr>
          <w:jc w:val="center"/>
        </w:trPr>
        <w:tc>
          <w:tcPr>
            <w:tcW w:w="2592" w:type="dxa"/>
          </w:tcPr>
          <w:p w14:paraId="59C192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/content/drive/MyDrive/T229/data/building_crops_context/val/destroyed/2314_hurricane-matthew_00000380.jpg</w:t>
            </w:r>
          </w:p>
        </w:tc>
        <w:tc>
          <w:tcPr>
            <w:tcW w:w="2592" w:type="dxa"/>
          </w:tcPr>
          <w:p w14:paraId="722BE2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AA3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FCB6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C3FFCD" w14:textId="77777777">
        <w:trPr>
          <w:jc w:val="center"/>
        </w:trPr>
        <w:tc>
          <w:tcPr>
            <w:tcW w:w="2592" w:type="dxa"/>
          </w:tcPr>
          <w:p w14:paraId="2AB45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/content/drive/MyDrive/T229/data/building_crops_context/val/destroyed/2320_hurricane-matthew_00000205.jpg</w:t>
            </w:r>
          </w:p>
        </w:tc>
        <w:tc>
          <w:tcPr>
            <w:tcW w:w="2592" w:type="dxa"/>
          </w:tcPr>
          <w:p w14:paraId="63EB83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306A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65DC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235781" w14:textId="77777777">
        <w:trPr>
          <w:jc w:val="center"/>
        </w:trPr>
        <w:tc>
          <w:tcPr>
            <w:tcW w:w="2592" w:type="dxa"/>
          </w:tcPr>
          <w:p w14:paraId="2D394C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/content/drive/MyDrive/T229/data/building_crops_context/val/destroyed/2324_hurricane-matthew_00000126.jpg</w:t>
            </w:r>
          </w:p>
        </w:tc>
        <w:tc>
          <w:tcPr>
            <w:tcW w:w="2592" w:type="dxa"/>
          </w:tcPr>
          <w:p w14:paraId="0A42C7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EE2F0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2FD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2E395C" w14:textId="77777777">
        <w:trPr>
          <w:jc w:val="center"/>
        </w:trPr>
        <w:tc>
          <w:tcPr>
            <w:tcW w:w="2592" w:type="dxa"/>
          </w:tcPr>
          <w:p w14:paraId="4FE0DD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/content/drive/MyDrive/T229/data/building_crops_context/val/destroyed/2325_hurricane-matthew_00000249.jpg</w:t>
            </w:r>
          </w:p>
        </w:tc>
        <w:tc>
          <w:tcPr>
            <w:tcW w:w="2592" w:type="dxa"/>
          </w:tcPr>
          <w:p w14:paraId="00A92D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4289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AC2C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C12947" w14:textId="77777777">
        <w:trPr>
          <w:jc w:val="center"/>
        </w:trPr>
        <w:tc>
          <w:tcPr>
            <w:tcW w:w="2592" w:type="dxa"/>
          </w:tcPr>
          <w:p w14:paraId="045B4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/content/drive/MyDrive/T229/data/building_crops_context/val/destroyed/2328_hurricane-matthew_00000249.jpg</w:t>
            </w:r>
          </w:p>
        </w:tc>
        <w:tc>
          <w:tcPr>
            <w:tcW w:w="2592" w:type="dxa"/>
          </w:tcPr>
          <w:p w14:paraId="3DEE8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519C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E023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D663FC" w14:textId="77777777">
        <w:trPr>
          <w:jc w:val="center"/>
        </w:trPr>
        <w:tc>
          <w:tcPr>
            <w:tcW w:w="2592" w:type="dxa"/>
          </w:tcPr>
          <w:p w14:paraId="21594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/content/drive/MyDrive/T229/data/building_crops_context/val/destroyed/2348_hurricane-matthew_00000156.jpg</w:t>
            </w:r>
          </w:p>
        </w:tc>
        <w:tc>
          <w:tcPr>
            <w:tcW w:w="2592" w:type="dxa"/>
          </w:tcPr>
          <w:p w14:paraId="7994BB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F4A4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68C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90F6295" w14:textId="77777777">
        <w:trPr>
          <w:jc w:val="center"/>
        </w:trPr>
        <w:tc>
          <w:tcPr>
            <w:tcW w:w="2592" w:type="dxa"/>
          </w:tcPr>
          <w:p w14:paraId="32C6B1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/content/drive/MyDrive/T229/data/building_crops_context/val/destroyed/2349_hurricane-matthew_00000245.jpg</w:t>
            </w:r>
          </w:p>
        </w:tc>
        <w:tc>
          <w:tcPr>
            <w:tcW w:w="2592" w:type="dxa"/>
          </w:tcPr>
          <w:p w14:paraId="0B9879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6E7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D6A8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844364" w14:textId="77777777">
        <w:trPr>
          <w:jc w:val="center"/>
        </w:trPr>
        <w:tc>
          <w:tcPr>
            <w:tcW w:w="2592" w:type="dxa"/>
          </w:tcPr>
          <w:p w14:paraId="7E45B5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/content/drive/MyDrive/T229/data/building_crops_context/val/destroyed/234_hurricane-matthew_00000204.jpg</w:t>
            </w:r>
          </w:p>
        </w:tc>
        <w:tc>
          <w:tcPr>
            <w:tcW w:w="2592" w:type="dxa"/>
          </w:tcPr>
          <w:p w14:paraId="536365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4560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A672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A3E085" w14:textId="77777777">
        <w:trPr>
          <w:jc w:val="center"/>
        </w:trPr>
        <w:tc>
          <w:tcPr>
            <w:tcW w:w="2592" w:type="dxa"/>
          </w:tcPr>
          <w:p w14:paraId="0C1A1C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/content/drive/MyDrive/T229/data/building_crops_context/val/destroyed/2350_hurricane-michael_00000165.jpg</w:t>
            </w:r>
          </w:p>
        </w:tc>
        <w:tc>
          <w:tcPr>
            <w:tcW w:w="2592" w:type="dxa"/>
          </w:tcPr>
          <w:p w14:paraId="60C299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7985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F0D8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59CCA8" w14:textId="77777777">
        <w:trPr>
          <w:jc w:val="center"/>
        </w:trPr>
        <w:tc>
          <w:tcPr>
            <w:tcW w:w="2592" w:type="dxa"/>
          </w:tcPr>
          <w:p w14:paraId="57E91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/content/drive/MyDrive/T229/data/building_crops_context/val/destroyed/2357_hurricane-matthew_00000126.jpg</w:t>
            </w:r>
          </w:p>
        </w:tc>
        <w:tc>
          <w:tcPr>
            <w:tcW w:w="2592" w:type="dxa"/>
          </w:tcPr>
          <w:p w14:paraId="2357F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DE85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A44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D557DE" w14:textId="77777777">
        <w:trPr>
          <w:jc w:val="center"/>
        </w:trPr>
        <w:tc>
          <w:tcPr>
            <w:tcW w:w="2592" w:type="dxa"/>
          </w:tcPr>
          <w:p w14:paraId="150D31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/content/drive/MyDrive/T229/data/building_crops_context/val/destroyed/2359_hurricane-michael_00000061.jpg</w:t>
            </w:r>
          </w:p>
        </w:tc>
        <w:tc>
          <w:tcPr>
            <w:tcW w:w="2592" w:type="dxa"/>
          </w:tcPr>
          <w:p w14:paraId="3621BE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8728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1DA8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3385F8" w14:textId="77777777">
        <w:trPr>
          <w:jc w:val="center"/>
        </w:trPr>
        <w:tc>
          <w:tcPr>
            <w:tcW w:w="2592" w:type="dxa"/>
          </w:tcPr>
          <w:p w14:paraId="0E98A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/content/drive/MyDrive/T229/data/building_crops_context/val/destroyed/235_hurricane-matthew_00000398.jpg</w:t>
            </w:r>
          </w:p>
        </w:tc>
        <w:tc>
          <w:tcPr>
            <w:tcW w:w="2592" w:type="dxa"/>
          </w:tcPr>
          <w:p w14:paraId="11B23D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E932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3368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CFB0AD" w14:textId="77777777">
        <w:trPr>
          <w:jc w:val="center"/>
        </w:trPr>
        <w:tc>
          <w:tcPr>
            <w:tcW w:w="2592" w:type="dxa"/>
          </w:tcPr>
          <w:p w14:paraId="2CA734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/content/drive/MyDrive/T229/data/building_crops_context/val/destroyed/2364_hurricane-michael_00000067.jpg</w:t>
            </w:r>
          </w:p>
        </w:tc>
        <w:tc>
          <w:tcPr>
            <w:tcW w:w="2592" w:type="dxa"/>
          </w:tcPr>
          <w:p w14:paraId="25929E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DC2A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69A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250F0D" w14:textId="77777777">
        <w:trPr>
          <w:jc w:val="center"/>
        </w:trPr>
        <w:tc>
          <w:tcPr>
            <w:tcW w:w="2592" w:type="dxa"/>
          </w:tcPr>
          <w:p w14:paraId="42B9A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/content/drive/MyDrive/T229/data/building_crops_context/val/destroyed/2365_hurricane-matthew_00000336.jpg</w:t>
            </w:r>
          </w:p>
        </w:tc>
        <w:tc>
          <w:tcPr>
            <w:tcW w:w="2592" w:type="dxa"/>
          </w:tcPr>
          <w:p w14:paraId="6829C0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CCB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8A42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5B6656" w14:textId="77777777">
        <w:trPr>
          <w:jc w:val="center"/>
        </w:trPr>
        <w:tc>
          <w:tcPr>
            <w:tcW w:w="2592" w:type="dxa"/>
          </w:tcPr>
          <w:p w14:paraId="54BF19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/content/drive/MyDrive/T229/data/building_crops_context/val/destroyed/2368_hurricane-matthew_00000126.jpg</w:t>
            </w:r>
          </w:p>
        </w:tc>
        <w:tc>
          <w:tcPr>
            <w:tcW w:w="2592" w:type="dxa"/>
          </w:tcPr>
          <w:p w14:paraId="42368B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86F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A191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78A1E4" w14:textId="77777777">
        <w:trPr>
          <w:jc w:val="center"/>
        </w:trPr>
        <w:tc>
          <w:tcPr>
            <w:tcW w:w="2592" w:type="dxa"/>
          </w:tcPr>
          <w:p w14:paraId="3C71BD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/content/drive/MyDrive/T229/data/building_crops_context/val/destroyed/2375_hurricane-harvey_00000463.jpg</w:t>
            </w:r>
          </w:p>
        </w:tc>
        <w:tc>
          <w:tcPr>
            <w:tcW w:w="2592" w:type="dxa"/>
          </w:tcPr>
          <w:p w14:paraId="7277CE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2A65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83F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66A0196" w14:textId="77777777">
        <w:trPr>
          <w:jc w:val="center"/>
        </w:trPr>
        <w:tc>
          <w:tcPr>
            <w:tcW w:w="2592" w:type="dxa"/>
          </w:tcPr>
          <w:p w14:paraId="25E796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/content/drive/MyDrive/T229/data/building_crops_context/val/destroyed/2377_hurricane-matthew_00000385.jpg</w:t>
            </w:r>
          </w:p>
        </w:tc>
        <w:tc>
          <w:tcPr>
            <w:tcW w:w="2592" w:type="dxa"/>
          </w:tcPr>
          <w:p w14:paraId="40828A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1A2E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842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F9AFC5" w14:textId="77777777">
        <w:trPr>
          <w:jc w:val="center"/>
        </w:trPr>
        <w:tc>
          <w:tcPr>
            <w:tcW w:w="2592" w:type="dxa"/>
          </w:tcPr>
          <w:p w14:paraId="5BCBD9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/content/drive/MyDrive/T229/data/building_crops_context/val/destroyed/237_hurricane-matthew_00000249.jpg</w:t>
            </w:r>
          </w:p>
        </w:tc>
        <w:tc>
          <w:tcPr>
            <w:tcW w:w="2592" w:type="dxa"/>
          </w:tcPr>
          <w:p w14:paraId="365AF6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B401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A41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E61C93" w14:textId="77777777">
        <w:trPr>
          <w:jc w:val="center"/>
        </w:trPr>
        <w:tc>
          <w:tcPr>
            <w:tcW w:w="2592" w:type="dxa"/>
          </w:tcPr>
          <w:p w14:paraId="48D8D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/content/drive/MyDrive/T229/data/building_crops_context/val/destroyed/2380_hurricane-matthew_00000385.jpg</w:t>
            </w:r>
          </w:p>
        </w:tc>
        <w:tc>
          <w:tcPr>
            <w:tcW w:w="2592" w:type="dxa"/>
          </w:tcPr>
          <w:p w14:paraId="42297B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81FC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BC75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D47598" w14:textId="77777777">
        <w:trPr>
          <w:jc w:val="center"/>
        </w:trPr>
        <w:tc>
          <w:tcPr>
            <w:tcW w:w="2592" w:type="dxa"/>
          </w:tcPr>
          <w:p w14:paraId="07E305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/content/drive/MyDrive/T229/data/building_crops_context/val/destroyed/2388_hurricane-matthew_00000156.jpg</w:t>
            </w:r>
          </w:p>
        </w:tc>
        <w:tc>
          <w:tcPr>
            <w:tcW w:w="2592" w:type="dxa"/>
          </w:tcPr>
          <w:p w14:paraId="2B6901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7499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248A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0D9AB2" w14:textId="77777777">
        <w:trPr>
          <w:jc w:val="center"/>
        </w:trPr>
        <w:tc>
          <w:tcPr>
            <w:tcW w:w="2592" w:type="dxa"/>
          </w:tcPr>
          <w:p w14:paraId="37B045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/content/drive/MyDrive/T229/data/building_crops_context/val/destroyed/238_hurricane-matthew_00000156.jpg</w:t>
            </w:r>
          </w:p>
        </w:tc>
        <w:tc>
          <w:tcPr>
            <w:tcW w:w="2592" w:type="dxa"/>
          </w:tcPr>
          <w:p w14:paraId="00642E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4B79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90E7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8CF23A" w14:textId="77777777">
        <w:trPr>
          <w:jc w:val="center"/>
        </w:trPr>
        <w:tc>
          <w:tcPr>
            <w:tcW w:w="2592" w:type="dxa"/>
          </w:tcPr>
          <w:p w14:paraId="3EF49B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/content/drive/MyDrive/T229/data/building_crops_context/val/destroyed/2390_hurricane-matthew_00000156.jpg</w:t>
            </w:r>
          </w:p>
        </w:tc>
        <w:tc>
          <w:tcPr>
            <w:tcW w:w="2592" w:type="dxa"/>
          </w:tcPr>
          <w:p w14:paraId="48F58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9D54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BCBC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B76054" w14:textId="77777777">
        <w:trPr>
          <w:jc w:val="center"/>
        </w:trPr>
        <w:tc>
          <w:tcPr>
            <w:tcW w:w="2592" w:type="dxa"/>
          </w:tcPr>
          <w:p w14:paraId="103585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/content/drive/MyDrive/T229/data/building_crops_context/val/destroyed/2391_hurricane-matthew_00000205.jpg</w:t>
            </w:r>
          </w:p>
        </w:tc>
        <w:tc>
          <w:tcPr>
            <w:tcW w:w="2592" w:type="dxa"/>
          </w:tcPr>
          <w:p w14:paraId="703CE4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174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B0E7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0596EF" w14:textId="77777777">
        <w:trPr>
          <w:jc w:val="center"/>
        </w:trPr>
        <w:tc>
          <w:tcPr>
            <w:tcW w:w="2592" w:type="dxa"/>
          </w:tcPr>
          <w:p w14:paraId="0DF75D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/content/drive/MyDrive/T229/data/building_crops_context/val/destroyed/2392_hurricane-matthew_00000154.jpg</w:t>
            </w:r>
          </w:p>
        </w:tc>
        <w:tc>
          <w:tcPr>
            <w:tcW w:w="2592" w:type="dxa"/>
          </w:tcPr>
          <w:p w14:paraId="65CC6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A3A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4109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DC2CC7" w14:textId="77777777">
        <w:trPr>
          <w:jc w:val="center"/>
        </w:trPr>
        <w:tc>
          <w:tcPr>
            <w:tcW w:w="2592" w:type="dxa"/>
          </w:tcPr>
          <w:p w14:paraId="697C2C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/content/drive/MyDrive/T229/data/building_crops_context/val/destroyed/2393_hurricane-matthew_00000154.jpg</w:t>
            </w:r>
          </w:p>
        </w:tc>
        <w:tc>
          <w:tcPr>
            <w:tcW w:w="2592" w:type="dxa"/>
          </w:tcPr>
          <w:p w14:paraId="5BCEEC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4CB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E21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365E09" w14:textId="77777777">
        <w:trPr>
          <w:jc w:val="center"/>
        </w:trPr>
        <w:tc>
          <w:tcPr>
            <w:tcW w:w="2592" w:type="dxa"/>
          </w:tcPr>
          <w:p w14:paraId="0EAED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/content/drive/MyDrive/T229/data/building_crops_context/val/destroyed/2402_hurricane-matthew_00000385.jpg</w:t>
            </w:r>
          </w:p>
        </w:tc>
        <w:tc>
          <w:tcPr>
            <w:tcW w:w="2592" w:type="dxa"/>
          </w:tcPr>
          <w:p w14:paraId="63C469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0CFF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C590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D8D4F4" w14:textId="77777777">
        <w:trPr>
          <w:jc w:val="center"/>
        </w:trPr>
        <w:tc>
          <w:tcPr>
            <w:tcW w:w="2592" w:type="dxa"/>
          </w:tcPr>
          <w:p w14:paraId="18C258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/content/drive/MyDrive/T229/data/building_crops_context/val/destroyed/2403_hurricane-harvey_00000069.jpg</w:t>
            </w:r>
          </w:p>
        </w:tc>
        <w:tc>
          <w:tcPr>
            <w:tcW w:w="2592" w:type="dxa"/>
          </w:tcPr>
          <w:p w14:paraId="72D5D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008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7998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52D961" w14:textId="77777777">
        <w:trPr>
          <w:jc w:val="center"/>
        </w:trPr>
        <w:tc>
          <w:tcPr>
            <w:tcW w:w="2592" w:type="dxa"/>
          </w:tcPr>
          <w:p w14:paraId="7C6E62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/content/drive/MyDrive/T229/data/building_crops_context/val/destroyed/2407_hurricane-matthew_00000380.jpg</w:t>
            </w:r>
          </w:p>
        </w:tc>
        <w:tc>
          <w:tcPr>
            <w:tcW w:w="2592" w:type="dxa"/>
          </w:tcPr>
          <w:p w14:paraId="31B9C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C34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28DA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7CAA9E" w14:textId="77777777">
        <w:trPr>
          <w:jc w:val="center"/>
        </w:trPr>
        <w:tc>
          <w:tcPr>
            <w:tcW w:w="2592" w:type="dxa"/>
          </w:tcPr>
          <w:p w14:paraId="206A5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/content/drive/MyDrive/T229/data/building_crops_context/val/destroyed/2417_hurricane-michael_00000162.jpg</w:t>
            </w:r>
          </w:p>
        </w:tc>
        <w:tc>
          <w:tcPr>
            <w:tcW w:w="2592" w:type="dxa"/>
          </w:tcPr>
          <w:p w14:paraId="2A3D57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58F0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1F51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42E792" w14:textId="77777777">
        <w:trPr>
          <w:jc w:val="center"/>
        </w:trPr>
        <w:tc>
          <w:tcPr>
            <w:tcW w:w="2592" w:type="dxa"/>
          </w:tcPr>
          <w:p w14:paraId="52AA22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/content/drive/MyDrive/T229/data/building_crops_context/val/destroyed/2420_hurricane-matthew_00000398.jpg</w:t>
            </w:r>
          </w:p>
        </w:tc>
        <w:tc>
          <w:tcPr>
            <w:tcW w:w="2592" w:type="dxa"/>
          </w:tcPr>
          <w:p w14:paraId="6408B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E494E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5EE9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865C21" w14:textId="77777777">
        <w:trPr>
          <w:jc w:val="center"/>
        </w:trPr>
        <w:tc>
          <w:tcPr>
            <w:tcW w:w="2592" w:type="dxa"/>
          </w:tcPr>
          <w:p w14:paraId="6ABABE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/content/drive/MyDrive/T229/data/building_crops_context/val/destroyed/2424_hurricane-matthew_00000156.jpg</w:t>
            </w:r>
          </w:p>
        </w:tc>
        <w:tc>
          <w:tcPr>
            <w:tcW w:w="2592" w:type="dxa"/>
          </w:tcPr>
          <w:p w14:paraId="19267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A82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57B3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525DE7" w14:textId="77777777">
        <w:trPr>
          <w:jc w:val="center"/>
        </w:trPr>
        <w:tc>
          <w:tcPr>
            <w:tcW w:w="2592" w:type="dxa"/>
          </w:tcPr>
          <w:p w14:paraId="188918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/content/drive/MyDrive/T229/data/building_crops_context/val/destroyed/2427_hurricane-matthew_00000385.jpg</w:t>
            </w:r>
          </w:p>
        </w:tc>
        <w:tc>
          <w:tcPr>
            <w:tcW w:w="2592" w:type="dxa"/>
          </w:tcPr>
          <w:p w14:paraId="5E80E7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4269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E64E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587BF3" w14:textId="77777777">
        <w:trPr>
          <w:jc w:val="center"/>
        </w:trPr>
        <w:tc>
          <w:tcPr>
            <w:tcW w:w="2592" w:type="dxa"/>
          </w:tcPr>
          <w:p w14:paraId="30E958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/content/drive/MyDrive/T229/data/building_crops_context/val/destroyed/2430_hurricane-matthew_00000156.jpg</w:t>
            </w:r>
          </w:p>
        </w:tc>
        <w:tc>
          <w:tcPr>
            <w:tcW w:w="2592" w:type="dxa"/>
          </w:tcPr>
          <w:p w14:paraId="02ECB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E38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D36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872CF5" w14:textId="77777777">
        <w:trPr>
          <w:jc w:val="center"/>
        </w:trPr>
        <w:tc>
          <w:tcPr>
            <w:tcW w:w="2592" w:type="dxa"/>
          </w:tcPr>
          <w:p w14:paraId="0797E9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/content/drive/MyDrive/T229/data/building_crops_context/val/destroyed/2435_hurricane-michael_00000165.jpg</w:t>
            </w:r>
          </w:p>
        </w:tc>
        <w:tc>
          <w:tcPr>
            <w:tcW w:w="2592" w:type="dxa"/>
          </w:tcPr>
          <w:p w14:paraId="69E6A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CCA3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A651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8D9D79" w14:textId="77777777">
        <w:trPr>
          <w:jc w:val="center"/>
        </w:trPr>
        <w:tc>
          <w:tcPr>
            <w:tcW w:w="2592" w:type="dxa"/>
          </w:tcPr>
          <w:p w14:paraId="24D49B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/content/drive/MyDrive/T229/data/building_crops_context/val/destroyed/2438_hurricane-matthew_00000204.jpg</w:t>
            </w:r>
          </w:p>
        </w:tc>
        <w:tc>
          <w:tcPr>
            <w:tcW w:w="2592" w:type="dxa"/>
          </w:tcPr>
          <w:p w14:paraId="0B6812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96E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B714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AE2CA0" w14:textId="77777777">
        <w:trPr>
          <w:jc w:val="center"/>
        </w:trPr>
        <w:tc>
          <w:tcPr>
            <w:tcW w:w="2592" w:type="dxa"/>
          </w:tcPr>
          <w:p w14:paraId="67DEFB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/content/drive/MyDrive/T229/data/building_crops_context/val/destroyed/2443_hurricane-matthew_00000336.jpg</w:t>
            </w:r>
          </w:p>
        </w:tc>
        <w:tc>
          <w:tcPr>
            <w:tcW w:w="2592" w:type="dxa"/>
          </w:tcPr>
          <w:p w14:paraId="705DA8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05C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DC3A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C8A2C6" w14:textId="77777777">
        <w:trPr>
          <w:jc w:val="center"/>
        </w:trPr>
        <w:tc>
          <w:tcPr>
            <w:tcW w:w="2592" w:type="dxa"/>
          </w:tcPr>
          <w:p w14:paraId="28F2B1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/content/drive/MyDrive/T229/data/building_crops_context/val/destroyed/2445_hurricane-matthew_00000154.jpg</w:t>
            </w:r>
          </w:p>
        </w:tc>
        <w:tc>
          <w:tcPr>
            <w:tcW w:w="2592" w:type="dxa"/>
          </w:tcPr>
          <w:p w14:paraId="0197BC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2D1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8AB1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1E1E88" w14:textId="77777777">
        <w:trPr>
          <w:jc w:val="center"/>
        </w:trPr>
        <w:tc>
          <w:tcPr>
            <w:tcW w:w="2592" w:type="dxa"/>
          </w:tcPr>
          <w:p w14:paraId="68198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/content/drive/MyDrive/T229/data/building_crops_context/val/destroyed/2451_hurricane-matthew_00000156.jpg</w:t>
            </w:r>
          </w:p>
        </w:tc>
        <w:tc>
          <w:tcPr>
            <w:tcW w:w="2592" w:type="dxa"/>
          </w:tcPr>
          <w:p w14:paraId="364E47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0F17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10A8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B5C986D" w14:textId="77777777">
        <w:trPr>
          <w:jc w:val="center"/>
        </w:trPr>
        <w:tc>
          <w:tcPr>
            <w:tcW w:w="2592" w:type="dxa"/>
          </w:tcPr>
          <w:p w14:paraId="228618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/content/drive/MyDrive/T229/data/building_crops_context/val/destroyed/2454_hurricane-matthew_00000336.jpg</w:t>
            </w:r>
          </w:p>
        </w:tc>
        <w:tc>
          <w:tcPr>
            <w:tcW w:w="2592" w:type="dxa"/>
          </w:tcPr>
          <w:p w14:paraId="0D7744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9BB8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0C4F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996EA0" w14:textId="77777777">
        <w:trPr>
          <w:jc w:val="center"/>
        </w:trPr>
        <w:tc>
          <w:tcPr>
            <w:tcW w:w="2592" w:type="dxa"/>
          </w:tcPr>
          <w:p w14:paraId="7A5044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/content/drive/MyDrive/T229/data/building_crops_context/val/destroyed/2458_hurricane-matthew_00000156.jpg</w:t>
            </w:r>
          </w:p>
        </w:tc>
        <w:tc>
          <w:tcPr>
            <w:tcW w:w="2592" w:type="dxa"/>
          </w:tcPr>
          <w:p w14:paraId="745042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103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30A0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D01EB6" w14:textId="77777777">
        <w:trPr>
          <w:jc w:val="center"/>
        </w:trPr>
        <w:tc>
          <w:tcPr>
            <w:tcW w:w="2592" w:type="dxa"/>
          </w:tcPr>
          <w:p w14:paraId="5C35A6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/content/drive/MyDrive/T229/data/building_crops_context/val/destroyed/245_hurricane-matthew_00000126.jpg</w:t>
            </w:r>
          </w:p>
        </w:tc>
        <w:tc>
          <w:tcPr>
            <w:tcW w:w="2592" w:type="dxa"/>
          </w:tcPr>
          <w:p w14:paraId="113997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8796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B304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796810" w14:textId="77777777">
        <w:trPr>
          <w:jc w:val="center"/>
        </w:trPr>
        <w:tc>
          <w:tcPr>
            <w:tcW w:w="2592" w:type="dxa"/>
          </w:tcPr>
          <w:p w14:paraId="1A36E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/content/drive/MyDrive/T229/data/building_crops_context/val/destroyed/2460_hurricane-matthew_00000385.jpg</w:t>
            </w:r>
          </w:p>
        </w:tc>
        <w:tc>
          <w:tcPr>
            <w:tcW w:w="2592" w:type="dxa"/>
          </w:tcPr>
          <w:p w14:paraId="47EA27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0770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6AE9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AED27E" w14:textId="77777777">
        <w:trPr>
          <w:jc w:val="center"/>
        </w:trPr>
        <w:tc>
          <w:tcPr>
            <w:tcW w:w="2592" w:type="dxa"/>
          </w:tcPr>
          <w:p w14:paraId="5599F7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/content/drive/MyDrive/T229/data/building_crops_context/val/destroyed/2463_hurricane-matthew_00000398.jpg</w:t>
            </w:r>
          </w:p>
        </w:tc>
        <w:tc>
          <w:tcPr>
            <w:tcW w:w="2592" w:type="dxa"/>
          </w:tcPr>
          <w:p w14:paraId="0EA91F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3A70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ED9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8F9406" w14:textId="77777777">
        <w:trPr>
          <w:jc w:val="center"/>
        </w:trPr>
        <w:tc>
          <w:tcPr>
            <w:tcW w:w="2592" w:type="dxa"/>
          </w:tcPr>
          <w:p w14:paraId="54CDEC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/content/drive/MyDrive/T229/data/building_crops_context/val/destroyed/2464_hurricane-matthew_00000126.jpg</w:t>
            </w:r>
          </w:p>
        </w:tc>
        <w:tc>
          <w:tcPr>
            <w:tcW w:w="2592" w:type="dxa"/>
          </w:tcPr>
          <w:p w14:paraId="7AEE95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E70F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3B1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6C11CC" w14:textId="77777777">
        <w:trPr>
          <w:jc w:val="center"/>
        </w:trPr>
        <w:tc>
          <w:tcPr>
            <w:tcW w:w="2592" w:type="dxa"/>
          </w:tcPr>
          <w:p w14:paraId="312E86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/content/drive/MyDrive/T229/data/building_crops_context/val/destroyed/2466_hurricane-matthew_00000385.jpg</w:t>
            </w:r>
          </w:p>
        </w:tc>
        <w:tc>
          <w:tcPr>
            <w:tcW w:w="2592" w:type="dxa"/>
          </w:tcPr>
          <w:p w14:paraId="60F8C0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009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AC9F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CF1D2E" w14:textId="77777777">
        <w:trPr>
          <w:jc w:val="center"/>
        </w:trPr>
        <w:tc>
          <w:tcPr>
            <w:tcW w:w="2592" w:type="dxa"/>
          </w:tcPr>
          <w:p w14:paraId="4DF3C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/content/drive/MyDrive/T229/data/building_crops_context/val/destroyed/2468_hurricane-</w:t>
            </w:r>
            <w:r w:rsidRPr="00956BAC">
              <w:rPr>
                <w:rFonts w:ascii="Times New Roman" w:hAnsi="Times New Roman" w:cs="Times New Roman"/>
                <w:color w:val="000000" w:themeColor="text1"/>
                <w:sz w:val="9"/>
              </w:rPr>
              <w:lastRenderedPageBreak/>
              <w:t>harvey_00000347.jpg</w:t>
            </w:r>
          </w:p>
        </w:tc>
        <w:tc>
          <w:tcPr>
            <w:tcW w:w="2592" w:type="dxa"/>
          </w:tcPr>
          <w:p w14:paraId="1C4F82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destroyed</w:t>
            </w:r>
          </w:p>
        </w:tc>
        <w:tc>
          <w:tcPr>
            <w:tcW w:w="2592" w:type="dxa"/>
          </w:tcPr>
          <w:p w14:paraId="315237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371F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1316C74" w14:textId="77777777">
        <w:trPr>
          <w:jc w:val="center"/>
        </w:trPr>
        <w:tc>
          <w:tcPr>
            <w:tcW w:w="2592" w:type="dxa"/>
          </w:tcPr>
          <w:p w14:paraId="779F66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/content/drive/MyDrive/T229/data/building_crops_context/val/destroyed/2470_hurricane-matthew_00000186.jpg</w:t>
            </w:r>
          </w:p>
        </w:tc>
        <w:tc>
          <w:tcPr>
            <w:tcW w:w="2592" w:type="dxa"/>
          </w:tcPr>
          <w:p w14:paraId="391D89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2576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4FE5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2FDB1A" w14:textId="77777777">
        <w:trPr>
          <w:jc w:val="center"/>
        </w:trPr>
        <w:tc>
          <w:tcPr>
            <w:tcW w:w="2592" w:type="dxa"/>
          </w:tcPr>
          <w:p w14:paraId="701A87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/content/drive/MyDrive/T229/data/building_crops_context/val/destroyed/2471_hurricane-michael_00000162.jpg</w:t>
            </w:r>
          </w:p>
        </w:tc>
        <w:tc>
          <w:tcPr>
            <w:tcW w:w="2592" w:type="dxa"/>
          </w:tcPr>
          <w:p w14:paraId="44DDE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0C2A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D046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41C06B" w14:textId="77777777">
        <w:trPr>
          <w:jc w:val="center"/>
        </w:trPr>
        <w:tc>
          <w:tcPr>
            <w:tcW w:w="2592" w:type="dxa"/>
          </w:tcPr>
          <w:p w14:paraId="1DF557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/content/drive/MyDrive/T229/data/building_crops_context/val/destroyed/2472_hurricane-matthew_00000154.jpg</w:t>
            </w:r>
          </w:p>
        </w:tc>
        <w:tc>
          <w:tcPr>
            <w:tcW w:w="2592" w:type="dxa"/>
          </w:tcPr>
          <w:p w14:paraId="683068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139D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8EF4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96BDBF" w14:textId="77777777">
        <w:trPr>
          <w:jc w:val="center"/>
        </w:trPr>
        <w:tc>
          <w:tcPr>
            <w:tcW w:w="2592" w:type="dxa"/>
          </w:tcPr>
          <w:p w14:paraId="577FB5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/content/drive/MyDrive/T229/data/building_crops_context/val/destroyed/2477_hurricane-matthew_00000380.jpg</w:t>
            </w:r>
          </w:p>
        </w:tc>
        <w:tc>
          <w:tcPr>
            <w:tcW w:w="2592" w:type="dxa"/>
          </w:tcPr>
          <w:p w14:paraId="5971D0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5F8F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1BC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2B5153" w14:textId="77777777">
        <w:trPr>
          <w:jc w:val="center"/>
        </w:trPr>
        <w:tc>
          <w:tcPr>
            <w:tcW w:w="2592" w:type="dxa"/>
          </w:tcPr>
          <w:p w14:paraId="4DFA27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/content/drive/MyDrive/T229/data/building_crops_context/val/destroyed/2479_hurricane-matthew_00000126.jpg</w:t>
            </w:r>
          </w:p>
        </w:tc>
        <w:tc>
          <w:tcPr>
            <w:tcW w:w="2592" w:type="dxa"/>
          </w:tcPr>
          <w:p w14:paraId="10CBF3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4B9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C575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ED73A9" w14:textId="77777777">
        <w:trPr>
          <w:jc w:val="center"/>
        </w:trPr>
        <w:tc>
          <w:tcPr>
            <w:tcW w:w="2592" w:type="dxa"/>
          </w:tcPr>
          <w:p w14:paraId="50DBAA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/content/drive/MyDrive/T229/data/building_crops_context/val/destroyed/2481_hurricane-matthew_00000380.jpg</w:t>
            </w:r>
          </w:p>
        </w:tc>
        <w:tc>
          <w:tcPr>
            <w:tcW w:w="2592" w:type="dxa"/>
          </w:tcPr>
          <w:p w14:paraId="16393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AA27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C9C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3BE629" w14:textId="77777777">
        <w:trPr>
          <w:jc w:val="center"/>
        </w:trPr>
        <w:tc>
          <w:tcPr>
            <w:tcW w:w="2592" w:type="dxa"/>
          </w:tcPr>
          <w:p w14:paraId="697AD2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/content/drive/MyDrive/T229/data/building_crops_context/val/destroyed/2486_hurricane-matthew_00000385.jpg</w:t>
            </w:r>
          </w:p>
        </w:tc>
        <w:tc>
          <w:tcPr>
            <w:tcW w:w="2592" w:type="dxa"/>
          </w:tcPr>
          <w:p w14:paraId="27DF6E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92D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80A4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F29623" w14:textId="77777777">
        <w:trPr>
          <w:jc w:val="center"/>
        </w:trPr>
        <w:tc>
          <w:tcPr>
            <w:tcW w:w="2592" w:type="dxa"/>
          </w:tcPr>
          <w:p w14:paraId="26F979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/content/drive/MyDrive/T229/data/building_crops_context/val/destroyed/2487_hurricane-matthew_00000385.jpg</w:t>
            </w:r>
          </w:p>
        </w:tc>
        <w:tc>
          <w:tcPr>
            <w:tcW w:w="2592" w:type="dxa"/>
          </w:tcPr>
          <w:p w14:paraId="4BA4D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980F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8D7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CC9B70" w14:textId="77777777">
        <w:trPr>
          <w:jc w:val="center"/>
        </w:trPr>
        <w:tc>
          <w:tcPr>
            <w:tcW w:w="2592" w:type="dxa"/>
          </w:tcPr>
          <w:p w14:paraId="387692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/content/drive/MyDrive/T229/data/building_crops_context/val/destroyed/2494_hurricane-matthew_00000145.jpg</w:t>
            </w:r>
          </w:p>
        </w:tc>
        <w:tc>
          <w:tcPr>
            <w:tcW w:w="2592" w:type="dxa"/>
          </w:tcPr>
          <w:p w14:paraId="37E51D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BC16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A6D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F73FB2" w14:textId="77777777">
        <w:trPr>
          <w:jc w:val="center"/>
        </w:trPr>
        <w:tc>
          <w:tcPr>
            <w:tcW w:w="2592" w:type="dxa"/>
          </w:tcPr>
          <w:p w14:paraId="677407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/content/drive/MyDrive/T229/data/building_crops_context/val/destroyed/2496_hurricane-matthew_00000126.jpg</w:t>
            </w:r>
          </w:p>
        </w:tc>
        <w:tc>
          <w:tcPr>
            <w:tcW w:w="2592" w:type="dxa"/>
          </w:tcPr>
          <w:p w14:paraId="694A14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F6F8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B36A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C3BC8A" w14:textId="77777777">
        <w:trPr>
          <w:jc w:val="center"/>
        </w:trPr>
        <w:tc>
          <w:tcPr>
            <w:tcW w:w="2592" w:type="dxa"/>
          </w:tcPr>
          <w:p w14:paraId="13536F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/content/drive/MyDrive/T229/data/building_crops_context/val/destroyed/24_hurricane-matthew_00000385.jpg</w:t>
            </w:r>
          </w:p>
        </w:tc>
        <w:tc>
          <w:tcPr>
            <w:tcW w:w="2592" w:type="dxa"/>
          </w:tcPr>
          <w:p w14:paraId="02E94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76B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6723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1A92FB" w14:textId="77777777">
        <w:trPr>
          <w:jc w:val="center"/>
        </w:trPr>
        <w:tc>
          <w:tcPr>
            <w:tcW w:w="2592" w:type="dxa"/>
          </w:tcPr>
          <w:p w14:paraId="1D24BE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/content/drive/MyDrive/T229/data/building_crops_context/val/destroyed/2502_hurricane-matthew_00000245.jpg</w:t>
            </w:r>
          </w:p>
        </w:tc>
        <w:tc>
          <w:tcPr>
            <w:tcW w:w="2592" w:type="dxa"/>
          </w:tcPr>
          <w:p w14:paraId="25A32E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40DC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480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0C923D" w14:textId="77777777">
        <w:trPr>
          <w:jc w:val="center"/>
        </w:trPr>
        <w:tc>
          <w:tcPr>
            <w:tcW w:w="2592" w:type="dxa"/>
          </w:tcPr>
          <w:p w14:paraId="2C8552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/content/drive/MyDrive/T229/data/building_crops_context/val/destroyed/2506_hurricane-matthew_00000204.jpg</w:t>
            </w:r>
          </w:p>
        </w:tc>
        <w:tc>
          <w:tcPr>
            <w:tcW w:w="2592" w:type="dxa"/>
          </w:tcPr>
          <w:p w14:paraId="11A94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ECE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9F0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561687" w14:textId="77777777">
        <w:trPr>
          <w:jc w:val="center"/>
        </w:trPr>
        <w:tc>
          <w:tcPr>
            <w:tcW w:w="2592" w:type="dxa"/>
          </w:tcPr>
          <w:p w14:paraId="0552F1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/content/drive/MyDrive/T229/data/building_crops_context/val/destroyed/2507_hurricane-michael_00000162.jpg</w:t>
            </w:r>
          </w:p>
        </w:tc>
        <w:tc>
          <w:tcPr>
            <w:tcW w:w="2592" w:type="dxa"/>
          </w:tcPr>
          <w:p w14:paraId="59FCE0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5016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6D2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783FF5" w14:textId="77777777">
        <w:trPr>
          <w:jc w:val="center"/>
        </w:trPr>
        <w:tc>
          <w:tcPr>
            <w:tcW w:w="2592" w:type="dxa"/>
          </w:tcPr>
          <w:p w14:paraId="3BAAE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/content/drive/MyDrive/T229/data/building_crops_context/val/destroyed/2508_hurricane-matthew_00000175.jpg</w:t>
            </w:r>
          </w:p>
        </w:tc>
        <w:tc>
          <w:tcPr>
            <w:tcW w:w="2592" w:type="dxa"/>
          </w:tcPr>
          <w:p w14:paraId="26CD81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4E0FD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70B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F115DD" w14:textId="77777777">
        <w:trPr>
          <w:jc w:val="center"/>
        </w:trPr>
        <w:tc>
          <w:tcPr>
            <w:tcW w:w="2592" w:type="dxa"/>
          </w:tcPr>
          <w:p w14:paraId="4C3A52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/content/drive/MyDrive/T229/data/building_crops_context/val/destroyed/2509_hurricane-harvey_00000109.jpg</w:t>
            </w:r>
          </w:p>
        </w:tc>
        <w:tc>
          <w:tcPr>
            <w:tcW w:w="2592" w:type="dxa"/>
          </w:tcPr>
          <w:p w14:paraId="746D71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A1D6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B54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270775E" w14:textId="77777777">
        <w:trPr>
          <w:jc w:val="center"/>
        </w:trPr>
        <w:tc>
          <w:tcPr>
            <w:tcW w:w="2592" w:type="dxa"/>
          </w:tcPr>
          <w:p w14:paraId="1BE0A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/content/drive/MyDrive/T229/data/building_crops_context/val/destroyed/2513_hurricane-matthew_00000385.jpg</w:t>
            </w:r>
          </w:p>
        </w:tc>
        <w:tc>
          <w:tcPr>
            <w:tcW w:w="2592" w:type="dxa"/>
          </w:tcPr>
          <w:p w14:paraId="13B26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8E3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BE31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D555D4" w14:textId="77777777">
        <w:trPr>
          <w:jc w:val="center"/>
        </w:trPr>
        <w:tc>
          <w:tcPr>
            <w:tcW w:w="2592" w:type="dxa"/>
          </w:tcPr>
          <w:p w14:paraId="2FA00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/content/drive/MyDrive/T229/data/building_crops_context/val/destroyed/2519_hurricane-matthew_00000385.jpg</w:t>
            </w:r>
          </w:p>
        </w:tc>
        <w:tc>
          <w:tcPr>
            <w:tcW w:w="2592" w:type="dxa"/>
          </w:tcPr>
          <w:p w14:paraId="2A5C8E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D76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E275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75D1D4" w14:textId="77777777">
        <w:trPr>
          <w:jc w:val="center"/>
        </w:trPr>
        <w:tc>
          <w:tcPr>
            <w:tcW w:w="2592" w:type="dxa"/>
          </w:tcPr>
          <w:p w14:paraId="4E4AA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/content/drive/MyDrive/T229/data/building_crops_context/val/destroyed/2520_hurricane-matthew_00000156.jpg</w:t>
            </w:r>
          </w:p>
        </w:tc>
        <w:tc>
          <w:tcPr>
            <w:tcW w:w="2592" w:type="dxa"/>
          </w:tcPr>
          <w:p w14:paraId="21FF96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4AC1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E75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FD3CE96" w14:textId="77777777">
        <w:trPr>
          <w:jc w:val="center"/>
        </w:trPr>
        <w:tc>
          <w:tcPr>
            <w:tcW w:w="2592" w:type="dxa"/>
          </w:tcPr>
          <w:p w14:paraId="0AFF9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/content/drive/MyDrive/T229/data/building_crops_context/val/destroyed/2522_hurricane-michael_00000165.jpg</w:t>
            </w:r>
          </w:p>
        </w:tc>
        <w:tc>
          <w:tcPr>
            <w:tcW w:w="2592" w:type="dxa"/>
          </w:tcPr>
          <w:p w14:paraId="096899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D32B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345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FAF6EF" w14:textId="77777777">
        <w:trPr>
          <w:jc w:val="center"/>
        </w:trPr>
        <w:tc>
          <w:tcPr>
            <w:tcW w:w="2592" w:type="dxa"/>
          </w:tcPr>
          <w:p w14:paraId="1BA908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/content/drive/MyDrive/T229/data/building_crops_context/val/destroyed/2524_hurricane-matthew_00000204.jpg</w:t>
            </w:r>
          </w:p>
        </w:tc>
        <w:tc>
          <w:tcPr>
            <w:tcW w:w="2592" w:type="dxa"/>
          </w:tcPr>
          <w:p w14:paraId="3EB3AB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B92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928B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E35EEA" w14:textId="77777777">
        <w:trPr>
          <w:jc w:val="center"/>
        </w:trPr>
        <w:tc>
          <w:tcPr>
            <w:tcW w:w="2592" w:type="dxa"/>
          </w:tcPr>
          <w:p w14:paraId="71E02D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/content/drive/MyDrive/T229/data/building_crops_context/val/destroyed/2527_hurricane-matthew_00000156.jpg</w:t>
            </w:r>
          </w:p>
        </w:tc>
        <w:tc>
          <w:tcPr>
            <w:tcW w:w="2592" w:type="dxa"/>
          </w:tcPr>
          <w:p w14:paraId="402E34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A6C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99C3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284173" w14:textId="77777777">
        <w:trPr>
          <w:jc w:val="center"/>
        </w:trPr>
        <w:tc>
          <w:tcPr>
            <w:tcW w:w="2592" w:type="dxa"/>
          </w:tcPr>
          <w:p w14:paraId="59BCFE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/content/drive/MyDrive/T229/data/building_crops_context/val/destroyed/2531_hurricane-matthew_00000385.jpg</w:t>
            </w:r>
          </w:p>
        </w:tc>
        <w:tc>
          <w:tcPr>
            <w:tcW w:w="2592" w:type="dxa"/>
          </w:tcPr>
          <w:p w14:paraId="427BE6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3AA5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DA56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75065D" w14:textId="77777777">
        <w:trPr>
          <w:jc w:val="center"/>
        </w:trPr>
        <w:tc>
          <w:tcPr>
            <w:tcW w:w="2592" w:type="dxa"/>
          </w:tcPr>
          <w:p w14:paraId="0C63E1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/content/drive/MyDrive/T229/data/building_crops_context/val/destroyed/2535_hurricane-matthew_00000126.jpg</w:t>
            </w:r>
          </w:p>
        </w:tc>
        <w:tc>
          <w:tcPr>
            <w:tcW w:w="2592" w:type="dxa"/>
          </w:tcPr>
          <w:p w14:paraId="6EDB1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27E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F8F2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6A7549" w14:textId="77777777">
        <w:trPr>
          <w:jc w:val="center"/>
        </w:trPr>
        <w:tc>
          <w:tcPr>
            <w:tcW w:w="2592" w:type="dxa"/>
          </w:tcPr>
          <w:p w14:paraId="4481D7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/content/drive/MyDrive/T229/data/building_crops_context/val/destroyed/2539_hurricane-matthew_00000126.jpg</w:t>
            </w:r>
          </w:p>
        </w:tc>
        <w:tc>
          <w:tcPr>
            <w:tcW w:w="2592" w:type="dxa"/>
          </w:tcPr>
          <w:p w14:paraId="443CFD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E4E4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0E9B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858117" w14:textId="77777777">
        <w:trPr>
          <w:jc w:val="center"/>
        </w:trPr>
        <w:tc>
          <w:tcPr>
            <w:tcW w:w="2592" w:type="dxa"/>
          </w:tcPr>
          <w:p w14:paraId="30221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/content/drive/MyDrive/T229/data/building_crops_context/val/destroyed/2542_hurricane-matthew_00000281.jpg</w:t>
            </w:r>
          </w:p>
        </w:tc>
        <w:tc>
          <w:tcPr>
            <w:tcW w:w="2592" w:type="dxa"/>
          </w:tcPr>
          <w:p w14:paraId="27DB48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86B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01C8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AE5312" w14:textId="77777777">
        <w:trPr>
          <w:jc w:val="center"/>
        </w:trPr>
        <w:tc>
          <w:tcPr>
            <w:tcW w:w="2592" w:type="dxa"/>
          </w:tcPr>
          <w:p w14:paraId="75B61F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/content/drive/MyDrive/T229/data/building_crops_context/val/destroyed/2543_hurricane-harvey_00000069.jpg</w:t>
            </w:r>
          </w:p>
        </w:tc>
        <w:tc>
          <w:tcPr>
            <w:tcW w:w="2592" w:type="dxa"/>
          </w:tcPr>
          <w:p w14:paraId="66D60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B76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2F1E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24DA20" w14:textId="77777777">
        <w:trPr>
          <w:jc w:val="center"/>
        </w:trPr>
        <w:tc>
          <w:tcPr>
            <w:tcW w:w="2592" w:type="dxa"/>
          </w:tcPr>
          <w:p w14:paraId="69B5CA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/content/drive/MyDrive/T229/data/building_crops_context/val/destroyed/2544_hurricane-matthew_00000385.jpg</w:t>
            </w:r>
          </w:p>
        </w:tc>
        <w:tc>
          <w:tcPr>
            <w:tcW w:w="2592" w:type="dxa"/>
          </w:tcPr>
          <w:p w14:paraId="7E331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6378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1E94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2A0427" w14:textId="77777777">
        <w:trPr>
          <w:jc w:val="center"/>
        </w:trPr>
        <w:tc>
          <w:tcPr>
            <w:tcW w:w="2592" w:type="dxa"/>
          </w:tcPr>
          <w:p w14:paraId="18D0E3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/content/drive/MyDrive/T229/data/building_crops_context/val/destroyed/2546_hurricane-matthew_00000380.jpg</w:t>
            </w:r>
          </w:p>
        </w:tc>
        <w:tc>
          <w:tcPr>
            <w:tcW w:w="2592" w:type="dxa"/>
          </w:tcPr>
          <w:p w14:paraId="20ACED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1EE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C4E8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0B7BE6" w14:textId="77777777">
        <w:trPr>
          <w:jc w:val="center"/>
        </w:trPr>
        <w:tc>
          <w:tcPr>
            <w:tcW w:w="2592" w:type="dxa"/>
          </w:tcPr>
          <w:p w14:paraId="0DEE1D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/content/drive/MyDrive/T229/data/building_crops_context/val/destroyed/254_hurricane-matthew_00000156.jpg</w:t>
            </w:r>
          </w:p>
        </w:tc>
        <w:tc>
          <w:tcPr>
            <w:tcW w:w="2592" w:type="dxa"/>
          </w:tcPr>
          <w:p w14:paraId="02EA5B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BC4D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E382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B9DF27" w14:textId="77777777">
        <w:trPr>
          <w:jc w:val="center"/>
        </w:trPr>
        <w:tc>
          <w:tcPr>
            <w:tcW w:w="2592" w:type="dxa"/>
          </w:tcPr>
          <w:p w14:paraId="7B9D06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/content/drive/MyDrive/T229/data/building_crops_context/val/destroyed/2558_hurricane-matthew_00000156.jpg</w:t>
            </w:r>
          </w:p>
        </w:tc>
        <w:tc>
          <w:tcPr>
            <w:tcW w:w="2592" w:type="dxa"/>
          </w:tcPr>
          <w:p w14:paraId="521F09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AD69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BE47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9DCA848" w14:textId="77777777">
        <w:trPr>
          <w:jc w:val="center"/>
        </w:trPr>
        <w:tc>
          <w:tcPr>
            <w:tcW w:w="2592" w:type="dxa"/>
          </w:tcPr>
          <w:p w14:paraId="21B28B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/content/drive/MyDrive/T229/data/building_crops_context/val/destroyed/255_hurricane-matthew_00000281.jpg</w:t>
            </w:r>
          </w:p>
        </w:tc>
        <w:tc>
          <w:tcPr>
            <w:tcW w:w="2592" w:type="dxa"/>
          </w:tcPr>
          <w:p w14:paraId="59A14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2A67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E114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A613B2" w14:textId="77777777">
        <w:trPr>
          <w:jc w:val="center"/>
        </w:trPr>
        <w:tc>
          <w:tcPr>
            <w:tcW w:w="2592" w:type="dxa"/>
          </w:tcPr>
          <w:p w14:paraId="71307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/content/drive/MyDrive/T229/data/building_crops_context/val/destroyed/2565_hurricane-matthew_00000385.jpg</w:t>
            </w:r>
          </w:p>
        </w:tc>
        <w:tc>
          <w:tcPr>
            <w:tcW w:w="2592" w:type="dxa"/>
          </w:tcPr>
          <w:p w14:paraId="6B8F40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981A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2DE4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E45824" w14:textId="77777777">
        <w:trPr>
          <w:jc w:val="center"/>
        </w:trPr>
        <w:tc>
          <w:tcPr>
            <w:tcW w:w="2592" w:type="dxa"/>
          </w:tcPr>
          <w:p w14:paraId="784E74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/content/drive/MyDrive/T229/data/building_crops_context/val/destroyed/2567_hurricane-michael_00000206.jpg</w:t>
            </w:r>
          </w:p>
        </w:tc>
        <w:tc>
          <w:tcPr>
            <w:tcW w:w="2592" w:type="dxa"/>
          </w:tcPr>
          <w:p w14:paraId="74C8B4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B42A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D678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7BC880" w14:textId="77777777">
        <w:trPr>
          <w:jc w:val="center"/>
        </w:trPr>
        <w:tc>
          <w:tcPr>
            <w:tcW w:w="2592" w:type="dxa"/>
          </w:tcPr>
          <w:p w14:paraId="5D161B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/content/drive/MyDrive/T229/data/building_crops_context/val/destroyed/2569_hurricane-matthew_00000186.jpg</w:t>
            </w:r>
          </w:p>
        </w:tc>
        <w:tc>
          <w:tcPr>
            <w:tcW w:w="2592" w:type="dxa"/>
          </w:tcPr>
          <w:p w14:paraId="342996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A7AC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1A3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AD576B" w14:textId="77777777">
        <w:trPr>
          <w:jc w:val="center"/>
        </w:trPr>
        <w:tc>
          <w:tcPr>
            <w:tcW w:w="2592" w:type="dxa"/>
          </w:tcPr>
          <w:p w14:paraId="57C7B8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/content/drive/MyDrive/T229/data/building_crops_context/val/destroyed/2570_hurricane-matthew_00000156.jpg</w:t>
            </w:r>
          </w:p>
        </w:tc>
        <w:tc>
          <w:tcPr>
            <w:tcW w:w="2592" w:type="dxa"/>
          </w:tcPr>
          <w:p w14:paraId="24099C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CBF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3C0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A1A915" w14:textId="77777777">
        <w:trPr>
          <w:jc w:val="center"/>
        </w:trPr>
        <w:tc>
          <w:tcPr>
            <w:tcW w:w="2592" w:type="dxa"/>
          </w:tcPr>
          <w:p w14:paraId="2DFFA1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/content/drive/MyDrive/T229/data/building_crops_context/val/destroyed/2572_hurricane-matthew_00000156.jpg</w:t>
            </w:r>
          </w:p>
        </w:tc>
        <w:tc>
          <w:tcPr>
            <w:tcW w:w="2592" w:type="dxa"/>
          </w:tcPr>
          <w:p w14:paraId="42F5C2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2AB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5F0E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FC04270" w14:textId="77777777">
        <w:trPr>
          <w:jc w:val="center"/>
        </w:trPr>
        <w:tc>
          <w:tcPr>
            <w:tcW w:w="2592" w:type="dxa"/>
          </w:tcPr>
          <w:p w14:paraId="22E054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/content/drive/MyDrive/T229/data/building_crops_context/val/destroyed/2573_hurricane-harvey_00000486.jpg</w:t>
            </w:r>
          </w:p>
        </w:tc>
        <w:tc>
          <w:tcPr>
            <w:tcW w:w="2592" w:type="dxa"/>
          </w:tcPr>
          <w:p w14:paraId="1319BC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6856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C28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11EEE4" w14:textId="77777777">
        <w:trPr>
          <w:jc w:val="center"/>
        </w:trPr>
        <w:tc>
          <w:tcPr>
            <w:tcW w:w="2592" w:type="dxa"/>
          </w:tcPr>
          <w:p w14:paraId="3DC1AF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/content/drive/MyDrive/T229/data/building_crops_context/val/destroyed/2577_hurricane-michael_00000165.jpg</w:t>
            </w:r>
          </w:p>
        </w:tc>
        <w:tc>
          <w:tcPr>
            <w:tcW w:w="2592" w:type="dxa"/>
          </w:tcPr>
          <w:p w14:paraId="4A8737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63F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45B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C17544" w14:textId="77777777">
        <w:trPr>
          <w:jc w:val="center"/>
        </w:trPr>
        <w:tc>
          <w:tcPr>
            <w:tcW w:w="2592" w:type="dxa"/>
          </w:tcPr>
          <w:p w14:paraId="300661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/content/drive/MyDrive/T229/data/building_crops_context/val/destroyed/2585_hurricane-matthew_00000156.jpg</w:t>
            </w:r>
          </w:p>
        </w:tc>
        <w:tc>
          <w:tcPr>
            <w:tcW w:w="2592" w:type="dxa"/>
          </w:tcPr>
          <w:p w14:paraId="7FD6EF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A52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EAF4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B56580" w14:textId="77777777">
        <w:trPr>
          <w:jc w:val="center"/>
        </w:trPr>
        <w:tc>
          <w:tcPr>
            <w:tcW w:w="2592" w:type="dxa"/>
          </w:tcPr>
          <w:p w14:paraId="48BC92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/content/drive/MyDrive/T229/data/building_crops_context/val/destroyed/2586_hurricane-matthew_00000385.jpg</w:t>
            </w:r>
          </w:p>
        </w:tc>
        <w:tc>
          <w:tcPr>
            <w:tcW w:w="2592" w:type="dxa"/>
          </w:tcPr>
          <w:p w14:paraId="054D79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2D33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2AB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1E27A1" w14:textId="77777777">
        <w:trPr>
          <w:jc w:val="center"/>
        </w:trPr>
        <w:tc>
          <w:tcPr>
            <w:tcW w:w="2592" w:type="dxa"/>
          </w:tcPr>
          <w:p w14:paraId="1B0386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/content/drive/MyDrive/T229/data/building_crops_context/val/destroyed/2587_hurricane-matthew_00000205.jpg</w:t>
            </w:r>
          </w:p>
        </w:tc>
        <w:tc>
          <w:tcPr>
            <w:tcW w:w="2592" w:type="dxa"/>
          </w:tcPr>
          <w:p w14:paraId="715E67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A956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6E4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147CD6" w14:textId="77777777">
        <w:trPr>
          <w:jc w:val="center"/>
        </w:trPr>
        <w:tc>
          <w:tcPr>
            <w:tcW w:w="2592" w:type="dxa"/>
          </w:tcPr>
          <w:p w14:paraId="0DE337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/content/drive/MyDrive/T229/data/building_crops_context/val/destroyed/2590_hurricane-matthew_00000245.jpg</w:t>
            </w:r>
          </w:p>
        </w:tc>
        <w:tc>
          <w:tcPr>
            <w:tcW w:w="2592" w:type="dxa"/>
          </w:tcPr>
          <w:p w14:paraId="60CDB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6B2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8DC6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DD20CA" w14:textId="77777777">
        <w:trPr>
          <w:jc w:val="center"/>
        </w:trPr>
        <w:tc>
          <w:tcPr>
            <w:tcW w:w="2592" w:type="dxa"/>
          </w:tcPr>
          <w:p w14:paraId="1B05ED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/content/drive/MyDrive/T229/data/building_crops_context/val/destroyed/2591_hurricane-matthew_00000176.jpg</w:t>
            </w:r>
          </w:p>
        </w:tc>
        <w:tc>
          <w:tcPr>
            <w:tcW w:w="2592" w:type="dxa"/>
          </w:tcPr>
          <w:p w14:paraId="4D6E12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C946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AF8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8F434D" w14:textId="77777777">
        <w:trPr>
          <w:jc w:val="center"/>
        </w:trPr>
        <w:tc>
          <w:tcPr>
            <w:tcW w:w="2592" w:type="dxa"/>
          </w:tcPr>
          <w:p w14:paraId="213FC7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/content/drive/MyDrive/T229/data/building_crops_context/val/destroyed/2592_hurricane-michael_00000151.jpg</w:t>
            </w:r>
          </w:p>
        </w:tc>
        <w:tc>
          <w:tcPr>
            <w:tcW w:w="2592" w:type="dxa"/>
          </w:tcPr>
          <w:p w14:paraId="26DF70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F0E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C73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DC99B5" w14:textId="77777777">
        <w:trPr>
          <w:jc w:val="center"/>
        </w:trPr>
        <w:tc>
          <w:tcPr>
            <w:tcW w:w="2592" w:type="dxa"/>
          </w:tcPr>
          <w:p w14:paraId="2515A4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/content/drive/MyDrive/T229/data/building_crops_context/val/destroyed/2598_hurricane-matthew_00000126.jpg</w:t>
            </w:r>
          </w:p>
        </w:tc>
        <w:tc>
          <w:tcPr>
            <w:tcW w:w="2592" w:type="dxa"/>
          </w:tcPr>
          <w:p w14:paraId="4A4596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A875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A97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6F0831" w14:textId="77777777">
        <w:trPr>
          <w:jc w:val="center"/>
        </w:trPr>
        <w:tc>
          <w:tcPr>
            <w:tcW w:w="2592" w:type="dxa"/>
          </w:tcPr>
          <w:p w14:paraId="40017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/content/drive/MyDrive/T229/data/building_crops_context/val/destroyed/2600_hurricane-matthew_00000385.jpg</w:t>
            </w:r>
          </w:p>
        </w:tc>
        <w:tc>
          <w:tcPr>
            <w:tcW w:w="2592" w:type="dxa"/>
          </w:tcPr>
          <w:p w14:paraId="133BD7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D104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B0C4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C2CEAB" w14:textId="77777777">
        <w:trPr>
          <w:jc w:val="center"/>
        </w:trPr>
        <w:tc>
          <w:tcPr>
            <w:tcW w:w="2592" w:type="dxa"/>
          </w:tcPr>
          <w:p w14:paraId="689A01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/content/drive/MyDrive/T229/data/building_crops_context/val/destroyed/2604_hurricane-matthew_00000380.jpg</w:t>
            </w:r>
          </w:p>
        </w:tc>
        <w:tc>
          <w:tcPr>
            <w:tcW w:w="2592" w:type="dxa"/>
          </w:tcPr>
          <w:p w14:paraId="77304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B854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8209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3EBE7E" w14:textId="77777777">
        <w:trPr>
          <w:jc w:val="center"/>
        </w:trPr>
        <w:tc>
          <w:tcPr>
            <w:tcW w:w="2592" w:type="dxa"/>
          </w:tcPr>
          <w:p w14:paraId="067F31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/content/drive/MyDrive/T229/data/building_crops_context/val/destroyed/2605_hurricane-matthew_00000145.jpg</w:t>
            </w:r>
          </w:p>
        </w:tc>
        <w:tc>
          <w:tcPr>
            <w:tcW w:w="2592" w:type="dxa"/>
          </w:tcPr>
          <w:p w14:paraId="5890D7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977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1DA4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E119698" w14:textId="77777777">
        <w:trPr>
          <w:jc w:val="center"/>
        </w:trPr>
        <w:tc>
          <w:tcPr>
            <w:tcW w:w="2592" w:type="dxa"/>
          </w:tcPr>
          <w:p w14:paraId="361EB8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/content/drive/MyDrive/T229/data/building_crops_context/val/destroyed/2613_hurricane-matthew_00000156.jpg</w:t>
            </w:r>
          </w:p>
        </w:tc>
        <w:tc>
          <w:tcPr>
            <w:tcW w:w="2592" w:type="dxa"/>
          </w:tcPr>
          <w:p w14:paraId="539D8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0CD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AB13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8F3D4A" w14:textId="77777777">
        <w:trPr>
          <w:jc w:val="center"/>
        </w:trPr>
        <w:tc>
          <w:tcPr>
            <w:tcW w:w="2592" w:type="dxa"/>
          </w:tcPr>
          <w:p w14:paraId="13CB2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/content/drive/MyDrive/T229/data/building_crops_context/val/destroyed/2614_hurricane-matthew_00000175.jpg</w:t>
            </w:r>
          </w:p>
        </w:tc>
        <w:tc>
          <w:tcPr>
            <w:tcW w:w="2592" w:type="dxa"/>
          </w:tcPr>
          <w:p w14:paraId="72FA6E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5C7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C848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FCF157" w14:textId="77777777">
        <w:trPr>
          <w:jc w:val="center"/>
        </w:trPr>
        <w:tc>
          <w:tcPr>
            <w:tcW w:w="2592" w:type="dxa"/>
          </w:tcPr>
          <w:p w14:paraId="112F02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/content/drive/MyDrive/T229/data/building_crops_context/val/destroyed/2622_hurricane-michael_00000212.jpg</w:t>
            </w:r>
          </w:p>
        </w:tc>
        <w:tc>
          <w:tcPr>
            <w:tcW w:w="2592" w:type="dxa"/>
          </w:tcPr>
          <w:p w14:paraId="537F87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901A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4325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ED20A2" w14:textId="77777777">
        <w:trPr>
          <w:jc w:val="center"/>
        </w:trPr>
        <w:tc>
          <w:tcPr>
            <w:tcW w:w="2592" w:type="dxa"/>
          </w:tcPr>
          <w:p w14:paraId="25C39C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/content/drive/MyDrive/T229/data/building_crops_context/val/destroyed/2624_hurricane-matthew_00000385.jpg</w:t>
            </w:r>
          </w:p>
        </w:tc>
        <w:tc>
          <w:tcPr>
            <w:tcW w:w="2592" w:type="dxa"/>
          </w:tcPr>
          <w:p w14:paraId="5C4F2B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41FA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30C4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FC2E75" w14:textId="77777777">
        <w:trPr>
          <w:jc w:val="center"/>
        </w:trPr>
        <w:tc>
          <w:tcPr>
            <w:tcW w:w="2592" w:type="dxa"/>
          </w:tcPr>
          <w:p w14:paraId="2B09AA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/content/drive/MyDrive/T229/data/building_crops_context/val/destroyed/2628_hurricane-michael_00000045.jpg</w:t>
            </w:r>
          </w:p>
        </w:tc>
        <w:tc>
          <w:tcPr>
            <w:tcW w:w="2592" w:type="dxa"/>
          </w:tcPr>
          <w:p w14:paraId="2CEAB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7DBC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BFCB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F0485B" w14:textId="77777777">
        <w:trPr>
          <w:jc w:val="center"/>
        </w:trPr>
        <w:tc>
          <w:tcPr>
            <w:tcW w:w="2592" w:type="dxa"/>
          </w:tcPr>
          <w:p w14:paraId="338F04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/content/drive/MyDrive/T229/data/building_crops_context/val/destroyed/262_hurricane-matthew_00000232.jpg</w:t>
            </w:r>
          </w:p>
        </w:tc>
        <w:tc>
          <w:tcPr>
            <w:tcW w:w="2592" w:type="dxa"/>
          </w:tcPr>
          <w:p w14:paraId="10A07C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D25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552E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F0488E" w14:textId="77777777">
        <w:trPr>
          <w:jc w:val="center"/>
        </w:trPr>
        <w:tc>
          <w:tcPr>
            <w:tcW w:w="2592" w:type="dxa"/>
          </w:tcPr>
          <w:p w14:paraId="7F14B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/content/drive/MyDrive/T229/data/building_crops_context/val/destroyed/2630_hurricane-matthew_00000126.jpg</w:t>
            </w:r>
          </w:p>
        </w:tc>
        <w:tc>
          <w:tcPr>
            <w:tcW w:w="2592" w:type="dxa"/>
          </w:tcPr>
          <w:p w14:paraId="57C469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03F0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3193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C9CAC2" w14:textId="77777777">
        <w:trPr>
          <w:jc w:val="center"/>
        </w:trPr>
        <w:tc>
          <w:tcPr>
            <w:tcW w:w="2592" w:type="dxa"/>
          </w:tcPr>
          <w:p w14:paraId="001C58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/content/drive/MyDrive/T229/data/building_crops_context/val/destroyed/2637_hurricane-matthew_00000281.jpg</w:t>
            </w:r>
          </w:p>
        </w:tc>
        <w:tc>
          <w:tcPr>
            <w:tcW w:w="2592" w:type="dxa"/>
          </w:tcPr>
          <w:p w14:paraId="5A8132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68A4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727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63E328" w14:textId="77777777">
        <w:trPr>
          <w:jc w:val="center"/>
        </w:trPr>
        <w:tc>
          <w:tcPr>
            <w:tcW w:w="2592" w:type="dxa"/>
          </w:tcPr>
          <w:p w14:paraId="707473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/content/drive/MyDrive/T229/data/building_crops_context/val/destroyed/2640_hurricane-matthew_00000156.jpg</w:t>
            </w:r>
          </w:p>
        </w:tc>
        <w:tc>
          <w:tcPr>
            <w:tcW w:w="2592" w:type="dxa"/>
          </w:tcPr>
          <w:p w14:paraId="3E904A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7D5C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539A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13339A" w14:textId="77777777">
        <w:trPr>
          <w:jc w:val="center"/>
        </w:trPr>
        <w:tc>
          <w:tcPr>
            <w:tcW w:w="2592" w:type="dxa"/>
          </w:tcPr>
          <w:p w14:paraId="310E4C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/content/drive/MyDrive/T229/data/building_crops_context/val/destroyed/2641_hurricane-matthew_00000126.jpg</w:t>
            </w:r>
          </w:p>
        </w:tc>
        <w:tc>
          <w:tcPr>
            <w:tcW w:w="2592" w:type="dxa"/>
          </w:tcPr>
          <w:p w14:paraId="0C9D65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5DB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BC68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1840AE" w14:textId="77777777">
        <w:trPr>
          <w:jc w:val="center"/>
        </w:trPr>
        <w:tc>
          <w:tcPr>
            <w:tcW w:w="2592" w:type="dxa"/>
          </w:tcPr>
          <w:p w14:paraId="64AF88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/content/drive/MyDrive/T229/data/building_crops_context/val/destroyed/2643_hurricane-matthew_00000156.jpg</w:t>
            </w:r>
          </w:p>
        </w:tc>
        <w:tc>
          <w:tcPr>
            <w:tcW w:w="2592" w:type="dxa"/>
          </w:tcPr>
          <w:p w14:paraId="3D1132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D9E2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E30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D4DD2D" w14:textId="77777777">
        <w:trPr>
          <w:jc w:val="center"/>
        </w:trPr>
        <w:tc>
          <w:tcPr>
            <w:tcW w:w="2592" w:type="dxa"/>
          </w:tcPr>
          <w:p w14:paraId="7675F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/content/drive/MyDrive/T229/data/building_crops_context/val/destroyed/2646_hurricane-matthew_00000385.jpg</w:t>
            </w:r>
          </w:p>
        </w:tc>
        <w:tc>
          <w:tcPr>
            <w:tcW w:w="2592" w:type="dxa"/>
          </w:tcPr>
          <w:p w14:paraId="27E8AB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FE82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F0AA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A30D33" w14:textId="77777777">
        <w:trPr>
          <w:jc w:val="center"/>
        </w:trPr>
        <w:tc>
          <w:tcPr>
            <w:tcW w:w="2592" w:type="dxa"/>
          </w:tcPr>
          <w:p w14:paraId="7D35E0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/content/drive/MyDrive/T229/data/building_crops_context/val/destroyed/2648_hurricane-matthew_00000385.jpg</w:t>
            </w:r>
          </w:p>
        </w:tc>
        <w:tc>
          <w:tcPr>
            <w:tcW w:w="2592" w:type="dxa"/>
          </w:tcPr>
          <w:p w14:paraId="16F001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72A8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BCF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0CC8CA" w14:textId="77777777">
        <w:trPr>
          <w:jc w:val="center"/>
        </w:trPr>
        <w:tc>
          <w:tcPr>
            <w:tcW w:w="2592" w:type="dxa"/>
          </w:tcPr>
          <w:p w14:paraId="443E11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/content/drive/MyDrive/T229/data/building_crops_context/val/destroyed/2651_hurricane-matthew_00000126.jpg</w:t>
            </w:r>
          </w:p>
        </w:tc>
        <w:tc>
          <w:tcPr>
            <w:tcW w:w="2592" w:type="dxa"/>
          </w:tcPr>
          <w:p w14:paraId="1C2D84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3CCC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6F61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6797EF" w14:textId="77777777">
        <w:trPr>
          <w:jc w:val="center"/>
        </w:trPr>
        <w:tc>
          <w:tcPr>
            <w:tcW w:w="2592" w:type="dxa"/>
          </w:tcPr>
          <w:p w14:paraId="4D7FEB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/content/drive/MyDrive/T229/data/building_crops_context/val/destroyed/2660_hurricane-matthew_00000156.jpg</w:t>
            </w:r>
          </w:p>
        </w:tc>
        <w:tc>
          <w:tcPr>
            <w:tcW w:w="2592" w:type="dxa"/>
          </w:tcPr>
          <w:p w14:paraId="3F8288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B77E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783A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216F08" w14:textId="77777777">
        <w:trPr>
          <w:jc w:val="center"/>
        </w:trPr>
        <w:tc>
          <w:tcPr>
            <w:tcW w:w="2592" w:type="dxa"/>
          </w:tcPr>
          <w:p w14:paraId="0F3C88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/content/drive/MyDrive/T229/data/building_crops_context/val/destroyed/2665_hurricane-matthew_00000126.jpg</w:t>
            </w:r>
          </w:p>
        </w:tc>
        <w:tc>
          <w:tcPr>
            <w:tcW w:w="2592" w:type="dxa"/>
          </w:tcPr>
          <w:p w14:paraId="204258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3811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094E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A88838" w14:textId="77777777">
        <w:trPr>
          <w:jc w:val="center"/>
        </w:trPr>
        <w:tc>
          <w:tcPr>
            <w:tcW w:w="2592" w:type="dxa"/>
          </w:tcPr>
          <w:p w14:paraId="0BAD6E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/content/drive/MyDrive/T229/data/building_crops_context/val/destroyed/2678_hurricane-matthew_00000149.jpg</w:t>
            </w:r>
          </w:p>
        </w:tc>
        <w:tc>
          <w:tcPr>
            <w:tcW w:w="2592" w:type="dxa"/>
          </w:tcPr>
          <w:p w14:paraId="176C9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81FB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9F1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EBDB0E" w14:textId="77777777">
        <w:trPr>
          <w:jc w:val="center"/>
        </w:trPr>
        <w:tc>
          <w:tcPr>
            <w:tcW w:w="2592" w:type="dxa"/>
          </w:tcPr>
          <w:p w14:paraId="6F7E90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/content/drive/MyDrive/T229/data/building_crops_context/val/destroyed/2679_hurricane-matthew_00000385.jpg</w:t>
            </w:r>
          </w:p>
        </w:tc>
        <w:tc>
          <w:tcPr>
            <w:tcW w:w="2592" w:type="dxa"/>
          </w:tcPr>
          <w:p w14:paraId="65812F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1604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AD28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2CA97A" w14:textId="77777777">
        <w:trPr>
          <w:jc w:val="center"/>
        </w:trPr>
        <w:tc>
          <w:tcPr>
            <w:tcW w:w="2592" w:type="dxa"/>
          </w:tcPr>
          <w:p w14:paraId="533FA0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/content/drive/MyDrive/T229/data/building_crops_context/val/destroyed/2680_hurricane-matthew_00000126.jpg</w:t>
            </w:r>
          </w:p>
        </w:tc>
        <w:tc>
          <w:tcPr>
            <w:tcW w:w="2592" w:type="dxa"/>
          </w:tcPr>
          <w:p w14:paraId="4B02B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3620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7B6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AC709D" w14:textId="77777777">
        <w:trPr>
          <w:jc w:val="center"/>
        </w:trPr>
        <w:tc>
          <w:tcPr>
            <w:tcW w:w="2592" w:type="dxa"/>
          </w:tcPr>
          <w:p w14:paraId="026E71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/content/drive/MyDrive/T229/data/building_crops_context/val/destroyed/2682_hurricane-michael_00000165.jpg</w:t>
            </w:r>
          </w:p>
        </w:tc>
        <w:tc>
          <w:tcPr>
            <w:tcW w:w="2592" w:type="dxa"/>
          </w:tcPr>
          <w:p w14:paraId="61F40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D8E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C892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737ADF" w14:textId="77777777">
        <w:trPr>
          <w:jc w:val="center"/>
        </w:trPr>
        <w:tc>
          <w:tcPr>
            <w:tcW w:w="2592" w:type="dxa"/>
          </w:tcPr>
          <w:p w14:paraId="606914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/content/drive/MyDrive/T229/data/building_crops_context/val/destroyed/2683_hurricane-matthew_00000156.jpg</w:t>
            </w:r>
          </w:p>
        </w:tc>
        <w:tc>
          <w:tcPr>
            <w:tcW w:w="2592" w:type="dxa"/>
          </w:tcPr>
          <w:p w14:paraId="3A574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08EC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6ECB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8B2EF0" w14:textId="77777777">
        <w:trPr>
          <w:jc w:val="center"/>
        </w:trPr>
        <w:tc>
          <w:tcPr>
            <w:tcW w:w="2592" w:type="dxa"/>
          </w:tcPr>
          <w:p w14:paraId="2D3D74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/content/drive/MyDrive/T229/data/building_crops_context/val/destroyed/2684_hurricane-matthew_00000156.jpg</w:t>
            </w:r>
          </w:p>
        </w:tc>
        <w:tc>
          <w:tcPr>
            <w:tcW w:w="2592" w:type="dxa"/>
          </w:tcPr>
          <w:p w14:paraId="29A6B6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AEAA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C960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4DD9CE" w14:textId="77777777">
        <w:trPr>
          <w:jc w:val="center"/>
        </w:trPr>
        <w:tc>
          <w:tcPr>
            <w:tcW w:w="2592" w:type="dxa"/>
          </w:tcPr>
          <w:p w14:paraId="44947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/content/drive/MyDrive/T229/data/building_crops_context/val/destroyed/2690_hurricane-matthew_00000245.jpg</w:t>
            </w:r>
          </w:p>
        </w:tc>
        <w:tc>
          <w:tcPr>
            <w:tcW w:w="2592" w:type="dxa"/>
          </w:tcPr>
          <w:p w14:paraId="0F637C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A684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37F8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EC0C1A" w14:textId="77777777">
        <w:trPr>
          <w:jc w:val="center"/>
        </w:trPr>
        <w:tc>
          <w:tcPr>
            <w:tcW w:w="2592" w:type="dxa"/>
          </w:tcPr>
          <w:p w14:paraId="20A96C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/content/drive/MyDrive/T229/data/building_crops_context/val/destroyed/2691_hurricane-michael_00000162.jpg</w:t>
            </w:r>
          </w:p>
        </w:tc>
        <w:tc>
          <w:tcPr>
            <w:tcW w:w="2592" w:type="dxa"/>
          </w:tcPr>
          <w:p w14:paraId="1EB0B0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80DB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680D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FF9710" w14:textId="77777777">
        <w:trPr>
          <w:jc w:val="center"/>
        </w:trPr>
        <w:tc>
          <w:tcPr>
            <w:tcW w:w="2592" w:type="dxa"/>
          </w:tcPr>
          <w:p w14:paraId="45991F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/content/drive/MyDrive/T229/data/building_crops_context/val/destroyed/2693_hurricane-matthew_00000385.jpg</w:t>
            </w:r>
          </w:p>
        </w:tc>
        <w:tc>
          <w:tcPr>
            <w:tcW w:w="2592" w:type="dxa"/>
          </w:tcPr>
          <w:p w14:paraId="1E6229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E145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3D47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544D88" w14:textId="77777777">
        <w:trPr>
          <w:jc w:val="center"/>
        </w:trPr>
        <w:tc>
          <w:tcPr>
            <w:tcW w:w="2592" w:type="dxa"/>
          </w:tcPr>
          <w:p w14:paraId="00533F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/content/drive/MyDrive/T229/data/building_crops_context/val/destroyed/2699_hurricane-matthew_00000126.jpg</w:t>
            </w:r>
          </w:p>
        </w:tc>
        <w:tc>
          <w:tcPr>
            <w:tcW w:w="2592" w:type="dxa"/>
          </w:tcPr>
          <w:p w14:paraId="14AD0B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977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039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31C35B" w14:textId="77777777">
        <w:trPr>
          <w:jc w:val="center"/>
        </w:trPr>
        <w:tc>
          <w:tcPr>
            <w:tcW w:w="2592" w:type="dxa"/>
          </w:tcPr>
          <w:p w14:paraId="592F2F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/content/drive/MyDrive/T229/data/building_crops_context/val/destroyed/269_hurricane-harvey_00000109.jpg</w:t>
            </w:r>
          </w:p>
        </w:tc>
        <w:tc>
          <w:tcPr>
            <w:tcW w:w="2592" w:type="dxa"/>
          </w:tcPr>
          <w:p w14:paraId="024A8E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3DAD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40F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ACFB19C" w14:textId="77777777">
        <w:trPr>
          <w:jc w:val="center"/>
        </w:trPr>
        <w:tc>
          <w:tcPr>
            <w:tcW w:w="2592" w:type="dxa"/>
          </w:tcPr>
          <w:p w14:paraId="6E206A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/content/drive/MyDrive/T229/data/building_crops_context/val/destroyed/26_hurricane-matthew_00000126.jpg</w:t>
            </w:r>
          </w:p>
        </w:tc>
        <w:tc>
          <w:tcPr>
            <w:tcW w:w="2592" w:type="dxa"/>
          </w:tcPr>
          <w:p w14:paraId="6CA94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61D9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D516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9DFF61" w14:textId="77777777">
        <w:trPr>
          <w:jc w:val="center"/>
        </w:trPr>
        <w:tc>
          <w:tcPr>
            <w:tcW w:w="2592" w:type="dxa"/>
          </w:tcPr>
          <w:p w14:paraId="6CDD8D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/content/drive/MyDrive/T229/data/building_crops_context/val/destroyed/2701_hurricane-matthew_00000175.jpg</w:t>
            </w:r>
          </w:p>
        </w:tc>
        <w:tc>
          <w:tcPr>
            <w:tcW w:w="2592" w:type="dxa"/>
          </w:tcPr>
          <w:p w14:paraId="0A9BB3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343C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FB2A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1AAFC5" w14:textId="77777777">
        <w:trPr>
          <w:jc w:val="center"/>
        </w:trPr>
        <w:tc>
          <w:tcPr>
            <w:tcW w:w="2592" w:type="dxa"/>
          </w:tcPr>
          <w:p w14:paraId="065B17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/content/drive/MyDrive/T229/data/building_crops_context/val/destroyed/2704_hurricane-matthew_00000380.jpg</w:t>
            </w:r>
          </w:p>
        </w:tc>
        <w:tc>
          <w:tcPr>
            <w:tcW w:w="2592" w:type="dxa"/>
          </w:tcPr>
          <w:p w14:paraId="6F9A2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F839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C008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DB308C" w14:textId="77777777">
        <w:trPr>
          <w:jc w:val="center"/>
        </w:trPr>
        <w:tc>
          <w:tcPr>
            <w:tcW w:w="2592" w:type="dxa"/>
          </w:tcPr>
          <w:p w14:paraId="47D5CC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/content/drive/MyDrive/T229/data/building_crops_context/val/destroyed/2720_hurricane-matthew_00000156.jpg</w:t>
            </w:r>
          </w:p>
        </w:tc>
        <w:tc>
          <w:tcPr>
            <w:tcW w:w="2592" w:type="dxa"/>
          </w:tcPr>
          <w:p w14:paraId="700193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8AE0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D3CF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773E33" w14:textId="77777777">
        <w:trPr>
          <w:jc w:val="center"/>
        </w:trPr>
        <w:tc>
          <w:tcPr>
            <w:tcW w:w="2592" w:type="dxa"/>
          </w:tcPr>
          <w:p w14:paraId="48E259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/content/drive/MyDrive/T229/data/building_crops_context/val/destroyed/2721_hurricane-harvey_00000235.jpg</w:t>
            </w:r>
          </w:p>
        </w:tc>
        <w:tc>
          <w:tcPr>
            <w:tcW w:w="2592" w:type="dxa"/>
          </w:tcPr>
          <w:p w14:paraId="2E8035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9226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E2A2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7709E0" w14:textId="77777777">
        <w:trPr>
          <w:jc w:val="center"/>
        </w:trPr>
        <w:tc>
          <w:tcPr>
            <w:tcW w:w="2592" w:type="dxa"/>
          </w:tcPr>
          <w:p w14:paraId="129A19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/content/drive/MyDrive/T229/data/building_crops_context/val/destroyed/2725_hurricane-harvey_00000145.jpg</w:t>
            </w:r>
          </w:p>
        </w:tc>
        <w:tc>
          <w:tcPr>
            <w:tcW w:w="2592" w:type="dxa"/>
          </w:tcPr>
          <w:p w14:paraId="3CC857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E08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CAFD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C3E4F5" w14:textId="77777777">
        <w:trPr>
          <w:jc w:val="center"/>
        </w:trPr>
        <w:tc>
          <w:tcPr>
            <w:tcW w:w="2592" w:type="dxa"/>
          </w:tcPr>
          <w:p w14:paraId="7BC281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/content/drive/MyDrive/T229/data/building_crops_context/val/destroyed/2728_hurricane-matthew_00000385.jpg</w:t>
            </w:r>
          </w:p>
        </w:tc>
        <w:tc>
          <w:tcPr>
            <w:tcW w:w="2592" w:type="dxa"/>
          </w:tcPr>
          <w:p w14:paraId="6FF310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BD3B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8FC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75F7FC" w14:textId="77777777">
        <w:trPr>
          <w:jc w:val="center"/>
        </w:trPr>
        <w:tc>
          <w:tcPr>
            <w:tcW w:w="2592" w:type="dxa"/>
          </w:tcPr>
          <w:p w14:paraId="2C3356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/content/drive/MyDrive/T229/data/building_crops_context/val/destroyed/2731_hurricane-matthew_00000156.jpg</w:t>
            </w:r>
          </w:p>
        </w:tc>
        <w:tc>
          <w:tcPr>
            <w:tcW w:w="2592" w:type="dxa"/>
          </w:tcPr>
          <w:p w14:paraId="48775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544C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F8E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5EAC04" w14:textId="77777777">
        <w:trPr>
          <w:jc w:val="center"/>
        </w:trPr>
        <w:tc>
          <w:tcPr>
            <w:tcW w:w="2592" w:type="dxa"/>
          </w:tcPr>
          <w:p w14:paraId="6AB731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/content/drive/MyDrive/T229/data/building_crops_context/val/destroyed/2733_hurricane-matthew_00000204.jpg</w:t>
            </w:r>
          </w:p>
        </w:tc>
        <w:tc>
          <w:tcPr>
            <w:tcW w:w="2592" w:type="dxa"/>
          </w:tcPr>
          <w:p w14:paraId="10F2C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265C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B1B4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04BA48" w14:textId="77777777">
        <w:trPr>
          <w:jc w:val="center"/>
        </w:trPr>
        <w:tc>
          <w:tcPr>
            <w:tcW w:w="2592" w:type="dxa"/>
          </w:tcPr>
          <w:p w14:paraId="3CF9D8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/content/drive/MyDrive/T229/data/building_crops_context/val/destroyed/2737_hurricane-matthew_00000156.jpg</w:t>
            </w:r>
          </w:p>
        </w:tc>
        <w:tc>
          <w:tcPr>
            <w:tcW w:w="2592" w:type="dxa"/>
          </w:tcPr>
          <w:p w14:paraId="57E88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F967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10201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8A1BC4" w14:textId="77777777">
        <w:trPr>
          <w:jc w:val="center"/>
        </w:trPr>
        <w:tc>
          <w:tcPr>
            <w:tcW w:w="2592" w:type="dxa"/>
          </w:tcPr>
          <w:p w14:paraId="716B12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/content/drive/MyDrive/T229/data/building_crops_context/val/destroyed/2740_hurricane-matthew_00000373.jpg</w:t>
            </w:r>
          </w:p>
        </w:tc>
        <w:tc>
          <w:tcPr>
            <w:tcW w:w="2592" w:type="dxa"/>
          </w:tcPr>
          <w:p w14:paraId="33A827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ECE7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72F0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3FC857" w14:textId="77777777">
        <w:trPr>
          <w:jc w:val="center"/>
        </w:trPr>
        <w:tc>
          <w:tcPr>
            <w:tcW w:w="2592" w:type="dxa"/>
          </w:tcPr>
          <w:p w14:paraId="2857DB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/content/drive/MyDrive/T229/data/building_crops_context/val/destroyed/2746_hurricane-matthew_00000176.jpg</w:t>
            </w:r>
          </w:p>
        </w:tc>
        <w:tc>
          <w:tcPr>
            <w:tcW w:w="2592" w:type="dxa"/>
          </w:tcPr>
          <w:p w14:paraId="4D9C4B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165A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AA7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7F21ED" w14:textId="77777777">
        <w:trPr>
          <w:jc w:val="center"/>
        </w:trPr>
        <w:tc>
          <w:tcPr>
            <w:tcW w:w="2592" w:type="dxa"/>
          </w:tcPr>
          <w:p w14:paraId="0BF599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/content/drive/MyDrive/T229/data/building_crops_context/val/destroyed/2748_hurricane-matthew_00000385.jpg</w:t>
            </w:r>
          </w:p>
        </w:tc>
        <w:tc>
          <w:tcPr>
            <w:tcW w:w="2592" w:type="dxa"/>
          </w:tcPr>
          <w:p w14:paraId="67FE8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AF7B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2109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BEE3E8" w14:textId="77777777">
        <w:trPr>
          <w:jc w:val="center"/>
        </w:trPr>
        <w:tc>
          <w:tcPr>
            <w:tcW w:w="2592" w:type="dxa"/>
          </w:tcPr>
          <w:p w14:paraId="744556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/content/drive/MyDrive/T229/data/building_crops_context/val/destroyed/2752_hurricane-matthew_00000156.jpg</w:t>
            </w:r>
          </w:p>
        </w:tc>
        <w:tc>
          <w:tcPr>
            <w:tcW w:w="2592" w:type="dxa"/>
          </w:tcPr>
          <w:p w14:paraId="2314E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41B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CFE6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F0C6D9" w14:textId="77777777">
        <w:trPr>
          <w:jc w:val="center"/>
        </w:trPr>
        <w:tc>
          <w:tcPr>
            <w:tcW w:w="2592" w:type="dxa"/>
          </w:tcPr>
          <w:p w14:paraId="033A0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/content/drive/MyDrive/T229/data/building_crops_context/val/destroyed/2755_hurricane-matthew_00000380.jpg</w:t>
            </w:r>
          </w:p>
        </w:tc>
        <w:tc>
          <w:tcPr>
            <w:tcW w:w="2592" w:type="dxa"/>
          </w:tcPr>
          <w:p w14:paraId="64914B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12B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C105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1F477F" w14:textId="77777777">
        <w:trPr>
          <w:jc w:val="center"/>
        </w:trPr>
        <w:tc>
          <w:tcPr>
            <w:tcW w:w="2592" w:type="dxa"/>
          </w:tcPr>
          <w:p w14:paraId="350946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/content/drive/MyDrive/T229/data/building_crops_context/val/destroyed/2763_hurricane-michael_00000165.jpg</w:t>
            </w:r>
          </w:p>
        </w:tc>
        <w:tc>
          <w:tcPr>
            <w:tcW w:w="2592" w:type="dxa"/>
          </w:tcPr>
          <w:p w14:paraId="3FE09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3C66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481A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4F9934" w14:textId="77777777">
        <w:trPr>
          <w:jc w:val="center"/>
        </w:trPr>
        <w:tc>
          <w:tcPr>
            <w:tcW w:w="2592" w:type="dxa"/>
          </w:tcPr>
          <w:p w14:paraId="1B068F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/content/drive/MyDrive/T229/data/building_crops_context/val/destroyed/2765_hurricane-matthew_00000380.jpg</w:t>
            </w:r>
          </w:p>
        </w:tc>
        <w:tc>
          <w:tcPr>
            <w:tcW w:w="2592" w:type="dxa"/>
          </w:tcPr>
          <w:p w14:paraId="65A8F8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477A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429B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E3C80C" w14:textId="77777777">
        <w:trPr>
          <w:jc w:val="center"/>
        </w:trPr>
        <w:tc>
          <w:tcPr>
            <w:tcW w:w="2592" w:type="dxa"/>
          </w:tcPr>
          <w:p w14:paraId="35B525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/content/drive/MyDrive/T229/data/building_crops_context/val/destroyed/2768_hurricane-matthew_00000205.jpg</w:t>
            </w:r>
          </w:p>
        </w:tc>
        <w:tc>
          <w:tcPr>
            <w:tcW w:w="2592" w:type="dxa"/>
          </w:tcPr>
          <w:p w14:paraId="017ACE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5F52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6F36E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094995" w14:textId="77777777">
        <w:trPr>
          <w:jc w:val="center"/>
        </w:trPr>
        <w:tc>
          <w:tcPr>
            <w:tcW w:w="2592" w:type="dxa"/>
          </w:tcPr>
          <w:p w14:paraId="747E45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/content/drive/MyDrive/T229/data/building_crops_context/val/destroyed/2770_hurricane-matthew_00000205.jpg</w:t>
            </w:r>
          </w:p>
        </w:tc>
        <w:tc>
          <w:tcPr>
            <w:tcW w:w="2592" w:type="dxa"/>
          </w:tcPr>
          <w:p w14:paraId="2B2EFB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808D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B69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EB1C40" w14:textId="77777777">
        <w:trPr>
          <w:jc w:val="center"/>
        </w:trPr>
        <w:tc>
          <w:tcPr>
            <w:tcW w:w="2592" w:type="dxa"/>
          </w:tcPr>
          <w:p w14:paraId="5C587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/content/drive/MyDrive/T229/data/building_crops_context/val/destroyed/2771_hurricane-matthew_00000385.jpg</w:t>
            </w:r>
          </w:p>
        </w:tc>
        <w:tc>
          <w:tcPr>
            <w:tcW w:w="2592" w:type="dxa"/>
          </w:tcPr>
          <w:p w14:paraId="4A031F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EBE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13E9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8E0389" w14:textId="77777777">
        <w:trPr>
          <w:jc w:val="center"/>
        </w:trPr>
        <w:tc>
          <w:tcPr>
            <w:tcW w:w="2592" w:type="dxa"/>
          </w:tcPr>
          <w:p w14:paraId="75A78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/content/drive/MyDrive/T229/data/building_crops_context/val/destroyed/2773_hurricane-matthew_00000156.jpg</w:t>
            </w:r>
          </w:p>
        </w:tc>
        <w:tc>
          <w:tcPr>
            <w:tcW w:w="2592" w:type="dxa"/>
          </w:tcPr>
          <w:p w14:paraId="375F8E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E191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88A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E017A7" w14:textId="77777777">
        <w:trPr>
          <w:jc w:val="center"/>
        </w:trPr>
        <w:tc>
          <w:tcPr>
            <w:tcW w:w="2592" w:type="dxa"/>
          </w:tcPr>
          <w:p w14:paraId="522A6C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/content/drive/MyDrive/T229/data/building_crops_context/val/destroyed/2777_hurricane-harvey_00000088.jpg</w:t>
            </w:r>
          </w:p>
        </w:tc>
        <w:tc>
          <w:tcPr>
            <w:tcW w:w="2592" w:type="dxa"/>
          </w:tcPr>
          <w:p w14:paraId="4092FF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53D2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D106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6F0404E" w14:textId="77777777">
        <w:trPr>
          <w:jc w:val="center"/>
        </w:trPr>
        <w:tc>
          <w:tcPr>
            <w:tcW w:w="2592" w:type="dxa"/>
          </w:tcPr>
          <w:p w14:paraId="2CF819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/content/drive/MyDrive/T229/data/building_crops_context/val/destroyed/2780_hurricane-matthew_00000156.jpg</w:t>
            </w:r>
          </w:p>
        </w:tc>
        <w:tc>
          <w:tcPr>
            <w:tcW w:w="2592" w:type="dxa"/>
          </w:tcPr>
          <w:p w14:paraId="44F6B6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C87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053B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95AA8F" w14:textId="77777777">
        <w:trPr>
          <w:jc w:val="center"/>
        </w:trPr>
        <w:tc>
          <w:tcPr>
            <w:tcW w:w="2592" w:type="dxa"/>
          </w:tcPr>
          <w:p w14:paraId="59DFDC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/content/drive/MyDrive/T229/data/building_crops_context/val/destroyed/2784_hurricane-michael_00000061.jpg</w:t>
            </w:r>
          </w:p>
        </w:tc>
        <w:tc>
          <w:tcPr>
            <w:tcW w:w="2592" w:type="dxa"/>
          </w:tcPr>
          <w:p w14:paraId="7C2A91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23EB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1CA9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D833A8" w14:textId="77777777">
        <w:trPr>
          <w:jc w:val="center"/>
        </w:trPr>
        <w:tc>
          <w:tcPr>
            <w:tcW w:w="2592" w:type="dxa"/>
          </w:tcPr>
          <w:p w14:paraId="63BCED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/content/drive/MyDrive/T229/data/building_crops_context/val/destroyed/2802_hurricane-matthew_00000398.jpg</w:t>
            </w:r>
          </w:p>
        </w:tc>
        <w:tc>
          <w:tcPr>
            <w:tcW w:w="2592" w:type="dxa"/>
          </w:tcPr>
          <w:p w14:paraId="61E34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1F5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228F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B55898" w14:textId="77777777">
        <w:trPr>
          <w:jc w:val="center"/>
        </w:trPr>
        <w:tc>
          <w:tcPr>
            <w:tcW w:w="2592" w:type="dxa"/>
          </w:tcPr>
          <w:p w14:paraId="6F4286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/content/drive/MyDrive/T229/data/building_crops_context/val/destroyed/280_hurricane-matthew_00000245.jpg</w:t>
            </w:r>
          </w:p>
        </w:tc>
        <w:tc>
          <w:tcPr>
            <w:tcW w:w="2592" w:type="dxa"/>
          </w:tcPr>
          <w:p w14:paraId="66386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1348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CE55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743837" w14:textId="77777777">
        <w:trPr>
          <w:jc w:val="center"/>
        </w:trPr>
        <w:tc>
          <w:tcPr>
            <w:tcW w:w="2592" w:type="dxa"/>
          </w:tcPr>
          <w:p w14:paraId="70148C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/content/drive/MyDrive/T229/data/building_crops_context/val/destroyed/2810_hurricane-michael_00000224.jpg</w:t>
            </w:r>
          </w:p>
        </w:tc>
        <w:tc>
          <w:tcPr>
            <w:tcW w:w="2592" w:type="dxa"/>
          </w:tcPr>
          <w:p w14:paraId="5F609B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42B8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BF7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A04288" w14:textId="77777777">
        <w:trPr>
          <w:jc w:val="center"/>
        </w:trPr>
        <w:tc>
          <w:tcPr>
            <w:tcW w:w="2592" w:type="dxa"/>
          </w:tcPr>
          <w:p w14:paraId="609D5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/content/drive/MyDrive/T229/data/building_crops_context/val/destroyed/2815_hurricane-harvey_00000434.jpg</w:t>
            </w:r>
          </w:p>
        </w:tc>
        <w:tc>
          <w:tcPr>
            <w:tcW w:w="2592" w:type="dxa"/>
          </w:tcPr>
          <w:p w14:paraId="0F14A8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88D1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D586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9BA8340" w14:textId="77777777">
        <w:trPr>
          <w:jc w:val="center"/>
        </w:trPr>
        <w:tc>
          <w:tcPr>
            <w:tcW w:w="2592" w:type="dxa"/>
          </w:tcPr>
          <w:p w14:paraId="022524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/content/drive/MyDrive/T229/data/building_crops_context/val/destroyed/2819_hurricane-matthew_00000126.jpg</w:t>
            </w:r>
          </w:p>
        </w:tc>
        <w:tc>
          <w:tcPr>
            <w:tcW w:w="2592" w:type="dxa"/>
          </w:tcPr>
          <w:p w14:paraId="660020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D8DE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3D8A8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1C2200" w14:textId="77777777">
        <w:trPr>
          <w:jc w:val="center"/>
        </w:trPr>
        <w:tc>
          <w:tcPr>
            <w:tcW w:w="2592" w:type="dxa"/>
          </w:tcPr>
          <w:p w14:paraId="634A01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/content/drive/MyDrive/T229/data/building_crops_context/val/destroyed/2821_hurricane-matthew_00000126.jpg</w:t>
            </w:r>
          </w:p>
        </w:tc>
        <w:tc>
          <w:tcPr>
            <w:tcW w:w="2592" w:type="dxa"/>
          </w:tcPr>
          <w:p w14:paraId="29283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E27B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AAC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C0A612" w14:textId="77777777">
        <w:trPr>
          <w:jc w:val="center"/>
        </w:trPr>
        <w:tc>
          <w:tcPr>
            <w:tcW w:w="2592" w:type="dxa"/>
          </w:tcPr>
          <w:p w14:paraId="1A5156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/content/drive/MyDrive/T229/data/building_crops_context/val/destroyed/2822_hurricane-matthew_00000336.jpg</w:t>
            </w:r>
          </w:p>
        </w:tc>
        <w:tc>
          <w:tcPr>
            <w:tcW w:w="2592" w:type="dxa"/>
          </w:tcPr>
          <w:p w14:paraId="3D717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9E7F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7D44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901CC6" w14:textId="77777777">
        <w:trPr>
          <w:jc w:val="center"/>
        </w:trPr>
        <w:tc>
          <w:tcPr>
            <w:tcW w:w="2592" w:type="dxa"/>
          </w:tcPr>
          <w:p w14:paraId="20AFD8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/content/drive/MyDrive/T229/data/building_crops_context/val/destroyed/2824_hurricane-matthew_00000156.jpg</w:t>
            </w:r>
          </w:p>
        </w:tc>
        <w:tc>
          <w:tcPr>
            <w:tcW w:w="2592" w:type="dxa"/>
          </w:tcPr>
          <w:p w14:paraId="151A4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728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D9C63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CB2BB52" w14:textId="77777777">
        <w:trPr>
          <w:jc w:val="center"/>
        </w:trPr>
        <w:tc>
          <w:tcPr>
            <w:tcW w:w="2592" w:type="dxa"/>
          </w:tcPr>
          <w:p w14:paraId="1AAC9C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/content/drive/MyDrive/T229/data/building_crops_context/val/destroyed/2831_hurricane-matthew_00000145.jpg</w:t>
            </w:r>
          </w:p>
        </w:tc>
        <w:tc>
          <w:tcPr>
            <w:tcW w:w="2592" w:type="dxa"/>
          </w:tcPr>
          <w:p w14:paraId="6B0AA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E82A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A234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1147047" w14:textId="77777777">
        <w:trPr>
          <w:jc w:val="center"/>
        </w:trPr>
        <w:tc>
          <w:tcPr>
            <w:tcW w:w="2592" w:type="dxa"/>
          </w:tcPr>
          <w:p w14:paraId="2FC91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/content/drive/MyDrive/T229/data/building_crops_context/val/destroyed/2833_hurricane-matthew_00000156.jpg</w:t>
            </w:r>
          </w:p>
        </w:tc>
        <w:tc>
          <w:tcPr>
            <w:tcW w:w="2592" w:type="dxa"/>
          </w:tcPr>
          <w:p w14:paraId="517A6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02F9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487D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E3F7E6" w14:textId="77777777">
        <w:trPr>
          <w:jc w:val="center"/>
        </w:trPr>
        <w:tc>
          <w:tcPr>
            <w:tcW w:w="2592" w:type="dxa"/>
          </w:tcPr>
          <w:p w14:paraId="082412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/content/drive/MyDrive/T229/data/building_crops_context/val/destroyed/2834_hurricane-michael_00000165.jpg</w:t>
            </w:r>
          </w:p>
        </w:tc>
        <w:tc>
          <w:tcPr>
            <w:tcW w:w="2592" w:type="dxa"/>
          </w:tcPr>
          <w:p w14:paraId="6AE9C0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7FB4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22AD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D404ED" w14:textId="77777777">
        <w:trPr>
          <w:jc w:val="center"/>
        </w:trPr>
        <w:tc>
          <w:tcPr>
            <w:tcW w:w="2592" w:type="dxa"/>
          </w:tcPr>
          <w:p w14:paraId="77AA1E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/content/drive/MyDrive/T229/data/building_crops_context/val/destroyed/2838_hurricane-michael_00000151.jpg</w:t>
            </w:r>
          </w:p>
        </w:tc>
        <w:tc>
          <w:tcPr>
            <w:tcW w:w="2592" w:type="dxa"/>
          </w:tcPr>
          <w:p w14:paraId="546D7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839A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4C273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CFD6F1" w14:textId="77777777">
        <w:trPr>
          <w:jc w:val="center"/>
        </w:trPr>
        <w:tc>
          <w:tcPr>
            <w:tcW w:w="2592" w:type="dxa"/>
          </w:tcPr>
          <w:p w14:paraId="2ACDE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/content/drive/MyDrive/T229/data/building_crops_context/val/destroyed/2839_hurricane-michael_00000165.jpg</w:t>
            </w:r>
          </w:p>
        </w:tc>
        <w:tc>
          <w:tcPr>
            <w:tcW w:w="2592" w:type="dxa"/>
          </w:tcPr>
          <w:p w14:paraId="37E9F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4687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D39A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ABCEF2" w14:textId="77777777">
        <w:trPr>
          <w:jc w:val="center"/>
        </w:trPr>
        <w:tc>
          <w:tcPr>
            <w:tcW w:w="2592" w:type="dxa"/>
          </w:tcPr>
          <w:p w14:paraId="1575C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/content/drive/MyDrive/T229/data/building_crops_context/val/destroyed/2842_hurricane-matthew_00000380.jpg</w:t>
            </w:r>
          </w:p>
        </w:tc>
        <w:tc>
          <w:tcPr>
            <w:tcW w:w="2592" w:type="dxa"/>
          </w:tcPr>
          <w:p w14:paraId="625770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96C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C495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0EFEB1" w14:textId="77777777">
        <w:trPr>
          <w:jc w:val="center"/>
        </w:trPr>
        <w:tc>
          <w:tcPr>
            <w:tcW w:w="2592" w:type="dxa"/>
          </w:tcPr>
          <w:p w14:paraId="772EF4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/content/drive/MyDrive/T229/data/building_crops_context/val/destroyed/2843_hurricane-matthew_00000380.jpg</w:t>
            </w:r>
          </w:p>
        </w:tc>
        <w:tc>
          <w:tcPr>
            <w:tcW w:w="2592" w:type="dxa"/>
          </w:tcPr>
          <w:p w14:paraId="5F752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C6A0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1559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627156" w14:textId="77777777">
        <w:trPr>
          <w:jc w:val="center"/>
        </w:trPr>
        <w:tc>
          <w:tcPr>
            <w:tcW w:w="2592" w:type="dxa"/>
          </w:tcPr>
          <w:p w14:paraId="1E4D96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/content/drive/MyDrive/T229/data/building_crops_context/val/destroyed/2846_hurricane-matthew_00000380.jpg</w:t>
            </w:r>
          </w:p>
        </w:tc>
        <w:tc>
          <w:tcPr>
            <w:tcW w:w="2592" w:type="dxa"/>
          </w:tcPr>
          <w:p w14:paraId="21959F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1A89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2870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3C51C6" w14:textId="77777777">
        <w:trPr>
          <w:jc w:val="center"/>
        </w:trPr>
        <w:tc>
          <w:tcPr>
            <w:tcW w:w="2592" w:type="dxa"/>
          </w:tcPr>
          <w:p w14:paraId="2EA2D7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/content/drive/MyDrive/T229/data/building_crops_context/val/destroyed/2854_hurricane-michael_00000120.jpg</w:t>
            </w:r>
          </w:p>
        </w:tc>
        <w:tc>
          <w:tcPr>
            <w:tcW w:w="2592" w:type="dxa"/>
          </w:tcPr>
          <w:p w14:paraId="383D6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DD2A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0A4B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176F86" w14:textId="77777777">
        <w:trPr>
          <w:jc w:val="center"/>
        </w:trPr>
        <w:tc>
          <w:tcPr>
            <w:tcW w:w="2592" w:type="dxa"/>
          </w:tcPr>
          <w:p w14:paraId="1419F9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/content/drive/MyDrive/T229/data/building_crops_context/val/destroyed/2857_hurricane-matthew_00000385.jpg</w:t>
            </w:r>
          </w:p>
        </w:tc>
        <w:tc>
          <w:tcPr>
            <w:tcW w:w="2592" w:type="dxa"/>
          </w:tcPr>
          <w:p w14:paraId="4374B6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855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C232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44EECE" w14:textId="77777777">
        <w:trPr>
          <w:jc w:val="center"/>
        </w:trPr>
        <w:tc>
          <w:tcPr>
            <w:tcW w:w="2592" w:type="dxa"/>
          </w:tcPr>
          <w:p w14:paraId="501E55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/content/drive/MyDrive/T229/data/building_crops_context/val/destroyed/2858_hurricane-matthew_00000385.jpg</w:t>
            </w:r>
          </w:p>
        </w:tc>
        <w:tc>
          <w:tcPr>
            <w:tcW w:w="2592" w:type="dxa"/>
          </w:tcPr>
          <w:p w14:paraId="36C3DA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A0A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2B11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836D6C" w14:textId="77777777">
        <w:trPr>
          <w:jc w:val="center"/>
        </w:trPr>
        <w:tc>
          <w:tcPr>
            <w:tcW w:w="2592" w:type="dxa"/>
          </w:tcPr>
          <w:p w14:paraId="118A11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/content/drive/MyDrive/T229/data/building_crops_context/val/destroyed/2862_hurricane-matthew_00000156.jpg</w:t>
            </w:r>
          </w:p>
        </w:tc>
        <w:tc>
          <w:tcPr>
            <w:tcW w:w="2592" w:type="dxa"/>
          </w:tcPr>
          <w:p w14:paraId="78C0E7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7CF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7AD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48E425" w14:textId="77777777">
        <w:trPr>
          <w:jc w:val="center"/>
        </w:trPr>
        <w:tc>
          <w:tcPr>
            <w:tcW w:w="2592" w:type="dxa"/>
          </w:tcPr>
          <w:p w14:paraId="3C09A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/content/drive/MyDrive/T229/data/building_crops_context/val/destroyed/2864_hurricane-matthew_00000385.jpg</w:t>
            </w:r>
          </w:p>
        </w:tc>
        <w:tc>
          <w:tcPr>
            <w:tcW w:w="2592" w:type="dxa"/>
          </w:tcPr>
          <w:p w14:paraId="597BB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AE18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E5AD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E392D8" w14:textId="77777777">
        <w:trPr>
          <w:jc w:val="center"/>
        </w:trPr>
        <w:tc>
          <w:tcPr>
            <w:tcW w:w="2592" w:type="dxa"/>
          </w:tcPr>
          <w:p w14:paraId="106517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/content/drive/MyDrive/T229/data/building_crops_context/val/destroyed/2869_hurricane-matthew_00000186.jpg</w:t>
            </w:r>
          </w:p>
        </w:tc>
        <w:tc>
          <w:tcPr>
            <w:tcW w:w="2592" w:type="dxa"/>
          </w:tcPr>
          <w:p w14:paraId="1131A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9DA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0046D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D9C654" w14:textId="77777777">
        <w:trPr>
          <w:jc w:val="center"/>
        </w:trPr>
        <w:tc>
          <w:tcPr>
            <w:tcW w:w="2592" w:type="dxa"/>
          </w:tcPr>
          <w:p w14:paraId="59856C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/content/drive/MyDrive/T229/data/building_crops_context/val/destroyed/2873_hurricane-matthew_00000156.jpg</w:t>
            </w:r>
          </w:p>
        </w:tc>
        <w:tc>
          <w:tcPr>
            <w:tcW w:w="2592" w:type="dxa"/>
          </w:tcPr>
          <w:p w14:paraId="6EA2D9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7F1A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195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5EC266" w14:textId="77777777">
        <w:trPr>
          <w:jc w:val="center"/>
        </w:trPr>
        <w:tc>
          <w:tcPr>
            <w:tcW w:w="2592" w:type="dxa"/>
          </w:tcPr>
          <w:p w14:paraId="1F9A4E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/content/drive/MyDrive/T229/data/building_crops_context/val/destroyed/2877_hurricane-matthew_00000126.jpg</w:t>
            </w:r>
          </w:p>
        </w:tc>
        <w:tc>
          <w:tcPr>
            <w:tcW w:w="2592" w:type="dxa"/>
          </w:tcPr>
          <w:p w14:paraId="7DBE56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00B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86A70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CC4DDA" w14:textId="77777777">
        <w:trPr>
          <w:jc w:val="center"/>
        </w:trPr>
        <w:tc>
          <w:tcPr>
            <w:tcW w:w="2592" w:type="dxa"/>
          </w:tcPr>
          <w:p w14:paraId="7C5478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/content/drive/MyDrive/T229/data/building_crops_context/val/destroyed/2879_hurricane-matthew_00000245.jpg</w:t>
            </w:r>
          </w:p>
        </w:tc>
        <w:tc>
          <w:tcPr>
            <w:tcW w:w="2592" w:type="dxa"/>
          </w:tcPr>
          <w:p w14:paraId="4F934E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2D1F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14B0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7E4748" w14:textId="77777777">
        <w:trPr>
          <w:jc w:val="center"/>
        </w:trPr>
        <w:tc>
          <w:tcPr>
            <w:tcW w:w="2592" w:type="dxa"/>
          </w:tcPr>
          <w:p w14:paraId="4FD35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/content/drive/MyDrive/T229/data/building_crops_context/val/destroyed/287_hurricane-matthew_00000156.jpg</w:t>
            </w:r>
          </w:p>
        </w:tc>
        <w:tc>
          <w:tcPr>
            <w:tcW w:w="2592" w:type="dxa"/>
          </w:tcPr>
          <w:p w14:paraId="78D19E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CAB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6FCF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CA14B5" w14:textId="77777777">
        <w:trPr>
          <w:jc w:val="center"/>
        </w:trPr>
        <w:tc>
          <w:tcPr>
            <w:tcW w:w="2592" w:type="dxa"/>
          </w:tcPr>
          <w:p w14:paraId="5B817A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/content/drive/MyDrive/T229/data/building_crops_context/val/destroyed/2881_hurricane-matthew_00000126.jpg</w:t>
            </w:r>
          </w:p>
        </w:tc>
        <w:tc>
          <w:tcPr>
            <w:tcW w:w="2592" w:type="dxa"/>
          </w:tcPr>
          <w:p w14:paraId="1146AA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03A9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80DD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A6F067" w14:textId="77777777">
        <w:trPr>
          <w:jc w:val="center"/>
        </w:trPr>
        <w:tc>
          <w:tcPr>
            <w:tcW w:w="2592" w:type="dxa"/>
          </w:tcPr>
          <w:p w14:paraId="5F893A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/content/drive/MyDrive/T229/data/building_crops_context/val/destroyed/288_hurricane-matthew_00000126.jpg</w:t>
            </w:r>
          </w:p>
        </w:tc>
        <w:tc>
          <w:tcPr>
            <w:tcW w:w="2592" w:type="dxa"/>
          </w:tcPr>
          <w:p w14:paraId="2E9CA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BCFF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A1F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BF815B" w14:textId="77777777">
        <w:trPr>
          <w:jc w:val="center"/>
        </w:trPr>
        <w:tc>
          <w:tcPr>
            <w:tcW w:w="2592" w:type="dxa"/>
          </w:tcPr>
          <w:p w14:paraId="066169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/content/drive/MyDrive/T229/data/building_crops_context/val/destroyed/290_hurricane-</w:t>
            </w:r>
            <w:r w:rsidRPr="00956BAC">
              <w:rPr>
                <w:rFonts w:ascii="Times New Roman" w:hAnsi="Times New Roman" w:cs="Times New Roman"/>
                <w:color w:val="000000" w:themeColor="text1"/>
                <w:sz w:val="9"/>
              </w:rPr>
              <w:lastRenderedPageBreak/>
              <w:t>matthew_00000126.jpg</w:t>
            </w:r>
          </w:p>
        </w:tc>
        <w:tc>
          <w:tcPr>
            <w:tcW w:w="2592" w:type="dxa"/>
          </w:tcPr>
          <w:p w14:paraId="621446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destroyed</w:t>
            </w:r>
          </w:p>
        </w:tc>
        <w:tc>
          <w:tcPr>
            <w:tcW w:w="2592" w:type="dxa"/>
          </w:tcPr>
          <w:p w14:paraId="3ED0C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03B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A73C7C" w14:textId="77777777">
        <w:trPr>
          <w:jc w:val="center"/>
        </w:trPr>
        <w:tc>
          <w:tcPr>
            <w:tcW w:w="2592" w:type="dxa"/>
          </w:tcPr>
          <w:p w14:paraId="12D247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/content/drive/MyDrive/T229/data/building_crops_context/val/destroyed/293_hurricane-matthew_00000156.jpg</w:t>
            </w:r>
          </w:p>
        </w:tc>
        <w:tc>
          <w:tcPr>
            <w:tcW w:w="2592" w:type="dxa"/>
          </w:tcPr>
          <w:p w14:paraId="27FB3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A5B4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F7B9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57FEC11" w14:textId="77777777">
        <w:trPr>
          <w:jc w:val="center"/>
        </w:trPr>
        <w:tc>
          <w:tcPr>
            <w:tcW w:w="2592" w:type="dxa"/>
          </w:tcPr>
          <w:p w14:paraId="7FC83A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/content/drive/MyDrive/T229/data/building_crops_context/val/destroyed/29_hurricane-matthew_00000156.jpg</w:t>
            </w:r>
          </w:p>
        </w:tc>
        <w:tc>
          <w:tcPr>
            <w:tcW w:w="2592" w:type="dxa"/>
          </w:tcPr>
          <w:p w14:paraId="3F7988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4814E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B608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E8D5D3" w14:textId="77777777">
        <w:trPr>
          <w:jc w:val="center"/>
        </w:trPr>
        <w:tc>
          <w:tcPr>
            <w:tcW w:w="2592" w:type="dxa"/>
          </w:tcPr>
          <w:p w14:paraId="77902E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/content/drive/MyDrive/T229/data/building_crops_context/val/destroyed/2_hurricane-michael_00000067.jpg</w:t>
            </w:r>
          </w:p>
        </w:tc>
        <w:tc>
          <w:tcPr>
            <w:tcW w:w="2592" w:type="dxa"/>
          </w:tcPr>
          <w:p w14:paraId="71614F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20F1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D97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D35301" w14:textId="77777777">
        <w:trPr>
          <w:jc w:val="center"/>
        </w:trPr>
        <w:tc>
          <w:tcPr>
            <w:tcW w:w="2592" w:type="dxa"/>
          </w:tcPr>
          <w:p w14:paraId="575FC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/content/drive/MyDrive/T229/data/building_crops_context/val/destroyed/302_hurricane-michael_00000206.jpg</w:t>
            </w:r>
          </w:p>
        </w:tc>
        <w:tc>
          <w:tcPr>
            <w:tcW w:w="2592" w:type="dxa"/>
          </w:tcPr>
          <w:p w14:paraId="11671C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C1CF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500B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07BD08" w14:textId="77777777">
        <w:trPr>
          <w:jc w:val="center"/>
        </w:trPr>
        <w:tc>
          <w:tcPr>
            <w:tcW w:w="2592" w:type="dxa"/>
          </w:tcPr>
          <w:p w14:paraId="58241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/content/drive/MyDrive/T229/data/building_crops_context/val/destroyed/305_hurricane-matthew_00000385.jpg</w:t>
            </w:r>
          </w:p>
        </w:tc>
        <w:tc>
          <w:tcPr>
            <w:tcW w:w="2592" w:type="dxa"/>
          </w:tcPr>
          <w:p w14:paraId="7AB68D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5D86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06D4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4A0BDD" w14:textId="77777777">
        <w:trPr>
          <w:jc w:val="center"/>
        </w:trPr>
        <w:tc>
          <w:tcPr>
            <w:tcW w:w="2592" w:type="dxa"/>
          </w:tcPr>
          <w:p w14:paraId="7FEBDC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/content/drive/MyDrive/T229/data/building_crops_context/val/destroyed/308_hurricane-matthew_00000126.jpg</w:t>
            </w:r>
          </w:p>
        </w:tc>
        <w:tc>
          <w:tcPr>
            <w:tcW w:w="2592" w:type="dxa"/>
          </w:tcPr>
          <w:p w14:paraId="16792F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1266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E593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0735D0" w14:textId="77777777">
        <w:trPr>
          <w:jc w:val="center"/>
        </w:trPr>
        <w:tc>
          <w:tcPr>
            <w:tcW w:w="2592" w:type="dxa"/>
          </w:tcPr>
          <w:p w14:paraId="73B603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/content/drive/MyDrive/T229/data/building_crops_context/val/destroyed/315_hurricane-matthew_00000385.jpg</w:t>
            </w:r>
          </w:p>
        </w:tc>
        <w:tc>
          <w:tcPr>
            <w:tcW w:w="2592" w:type="dxa"/>
          </w:tcPr>
          <w:p w14:paraId="28C1E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0EF0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288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F44186" w14:textId="77777777">
        <w:trPr>
          <w:jc w:val="center"/>
        </w:trPr>
        <w:tc>
          <w:tcPr>
            <w:tcW w:w="2592" w:type="dxa"/>
          </w:tcPr>
          <w:p w14:paraId="15A83E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/content/drive/MyDrive/T229/data/building_crops_context/val/destroyed/316_hurricane-matthew_00000205.jpg</w:t>
            </w:r>
          </w:p>
        </w:tc>
        <w:tc>
          <w:tcPr>
            <w:tcW w:w="2592" w:type="dxa"/>
          </w:tcPr>
          <w:p w14:paraId="727F5C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FF17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406F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0B30F4" w14:textId="77777777">
        <w:trPr>
          <w:jc w:val="center"/>
        </w:trPr>
        <w:tc>
          <w:tcPr>
            <w:tcW w:w="2592" w:type="dxa"/>
          </w:tcPr>
          <w:p w14:paraId="6E826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/content/drive/MyDrive/T229/data/building_crops_context/val/destroyed/317_hurricane-matthew_00000380.jpg</w:t>
            </w:r>
          </w:p>
        </w:tc>
        <w:tc>
          <w:tcPr>
            <w:tcW w:w="2592" w:type="dxa"/>
          </w:tcPr>
          <w:p w14:paraId="1AC8C8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C883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6E4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0E6F64" w14:textId="77777777">
        <w:trPr>
          <w:jc w:val="center"/>
        </w:trPr>
        <w:tc>
          <w:tcPr>
            <w:tcW w:w="2592" w:type="dxa"/>
          </w:tcPr>
          <w:p w14:paraId="7061D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/content/drive/MyDrive/T229/data/building_crops_context/val/destroyed/319_hurricane-matthew_00000156.jpg</w:t>
            </w:r>
          </w:p>
        </w:tc>
        <w:tc>
          <w:tcPr>
            <w:tcW w:w="2592" w:type="dxa"/>
          </w:tcPr>
          <w:p w14:paraId="73D3E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4CA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44F2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3FBFFE3" w14:textId="77777777">
        <w:trPr>
          <w:jc w:val="center"/>
        </w:trPr>
        <w:tc>
          <w:tcPr>
            <w:tcW w:w="2592" w:type="dxa"/>
          </w:tcPr>
          <w:p w14:paraId="2DD450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/content/drive/MyDrive/T229/data/building_crops_context/val/destroyed/322_hurricane-michael_00000222.jpg</w:t>
            </w:r>
          </w:p>
        </w:tc>
        <w:tc>
          <w:tcPr>
            <w:tcW w:w="2592" w:type="dxa"/>
          </w:tcPr>
          <w:p w14:paraId="4512E5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EC9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35F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8AA6A2" w14:textId="77777777">
        <w:trPr>
          <w:jc w:val="center"/>
        </w:trPr>
        <w:tc>
          <w:tcPr>
            <w:tcW w:w="2592" w:type="dxa"/>
          </w:tcPr>
          <w:p w14:paraId="159470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/content/drive/MyDrive/T229/data/building_crops_context/val/destroyed/329_hurricane-matthew_00000186.jpg</w:t>
            </w:r>
          </w:p>
        </w:tc>
        <w:tc>
          <w:tcPr>
            <w:tcW w:w="2592" w:type="dxa"/>
          </w:tcPr>
          <w:p w14:paraId="7A9ACC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B051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2C7B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794C68" w14:textId="77777777">
        <w:trPr>
          <w:jc w:val="center"/>
        </w:trPr>
        <w:tc>
          <w:tcPr>
            <w:tcW w:w="2592" w:type="dxa"/>
          </w:tcPr>
          <w:p w14:paraId="0D2753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/content/drive/MyDrive/T229/data/building_crops_context/val/destroyed/330_hurricane-matthew_00000156.jpg</w:t>
            </w:r>
          </w:p>
        </w:tc>
        <w:tc>
          <w:tcPr>
            <w:tcW w:w="2592" w:type="dxa"/>
          </w:tcPr>
          <w:p w14:paraId="38AC7D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59EB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09C62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162A8F" w14:textId="77777777">
        <w:trPr>
          <w:jc w:val="center"/>
        </w:trPr>
        <w:tc>
          <w:tcPr>
            <w:tcW w:w="2592" w:type="dxa"/>
          </w:tcPr>
          <w:p w14:paraId="1A753D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/content/drive/MyDrive/T229/data/building_crops_context/val/destroyed/332_guatemala-volcano_00000002.jpg</w:t>
            </w:r>
          </w:p>
        </w:tc>
        <w:tc>
          <w:tcPr>
            <w:tcW w:w="2592" w:type="dxa"/>
          </w:tcPr>
          <w:p w14:paraId="1EBD6E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520C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C837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53BA3FA" w14:textId="77777777">
        <w:trPr>
          <w:jc w:val="center"/>
        </w:trPr>
        <w:tc>
          <w:tcPr>
            <w:tcW w:w="2592" w:type="dxa"/>
          </w:tcPr>
          <w:p w14:paraId="236B70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/content/drive/MyDrive/T229/data/building_crops_context/val/destroyed/334_hurricane-matthew_00000385.jpg</w:t>
            </w:r>
          </w:p>
        </w:tc>
        <w:tc>
          <w:tcPr>
            <w:tcW w:w="2592" w:type="dxa"/>
          </w:tcPr>
          <w:p w14:paraId="6BD786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628A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72B9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A8FE80" w14:textId="77777777">
        <w:trPr>
          <w:jc w:val="center"/>
        </w:trPr>
        <w:tc>
          <w:tcPr>
            <w:tcW w:w="2592" w:type="dxa"/>
          </w:tcPr>
          <w:p w14:paraId="1C0E8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/content/drive/MyDrive/T229/data/building_crops_context/val/destroyed/341_hurricane-matthew_00000249.jpg</w:t>
            </w:r>
          </w:p>
        </w:tc>
        <w:tc>
          <w:tcPr>
            <w:tcW w:w="2592" w:type="dxa"/>
          </w:tcPr>
          <w:p w14:paraId="739CB9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9465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151A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99F639" w14:textId="77777777">
        <w:trPr>
          <w:jc w:val="center"/>
        </w:trPr>
        <w:tc>
          <w:tcPr>
            <w:tcW w:w="2592" w:type="dxa"/>
          </w:tcPr>
          <w:p w14:paraId="103835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/content/drive/MyDrive/T229/data/building_crops_context/val/destroyed/342_hurricane-matthew_00000156.jpg</w:t>
            </w:r>
          </w:p>
        </w:tc>
        <w:tc>
          <w:tcPr>
            <w:tcW w:w="2592" w:type="dxa"/>
          </w:tcPr>
          <w:p w14:paraId="5767D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77F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37B7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F210D9" w14:textId="77777777">
        <w:trPr>
          <w:jc w:val="center"/>
        </w:trPr>
        <w:tc>
          <w:tcPr>
            <w:tcW w:w="2592" w:type="dxa"/>
          </w:tcPr>
          <w:p w14:paraId="2C879A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/content/drive/MyDrive/T229/data/building_crops_context/val/destroyed/344_hurricane-matthew_00000156.jpg</w:t>
            </w:r>
          </w:p>
        </w:tc>
        <w:tc>
          <w:tcPr>
            <w:tcW w:w="2592" w:type="dxa"/>
          </w:tcPr>
          <w:p w14:paraId="69434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594D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FAF7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ADE910" w14:textId="77777777">
        <w:trPr>
          <w:jc w:val="center"/>
        </w:trPr>
        <w:tc>
          <w:tcPr>
            <w:tcW w:w="2592" w:type="dxa"/>
          </w:tcPr>
          <w:p w14:paraId="7F7D13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/content/drive/MyDrive/T229/data/building_crops_context/val/destroyed/346_hurricane-matthew_00000176.jpg</w:t>
            </w:r>
          </w:p>
        </w:tc>
        <w:tc>
          <w:tcPr>
            <w:tcW w:w="2592" w:type="dxa"/>
          </w:tcPr>
          <w:p w14:paraId="7C7227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6D4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88B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1B88F3" w14:textId="77777777">
        <w:trPr>
          <w:jc w:val="center"/>
        </w:trPr>
        <w:tc>
          <w:tcPr>
            <w:tcW w:w="2592" w:type="dxa"/>
          </w:tcPr>
          <w:p w14:paraId="2BD2E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/content/drive/MyDrive/T229/data/building_crops_context/val/destroyed/347_hurricane-matthew_00000204.jpg</w:t>
            </w:r>
          </w:p>
        </w:tc>
        <w:tc>
          <w:tcPr>
            <w:tcW w:w="2592" w:type="dxa"/>
          </w:tcPr>
          <w:p w14:paraId="56161B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23D8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32E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8A2A6C" w14:textId="77777777">
        <w:trPr>
          <w:jc w:val="center"/>
        </w:trPr>
        <w:tc>
          <w:tcPr>
            <w:tcW w:w="2592" w:type="dxa"/>
          </w:tcPr>
          <w:p w14:paraId="7B619E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/content/drive/MyDrive/T229/data/building_crops_context/val/destroyed/349_hurricane-matthew_00000385.jpg</w:t>
            </w:r>
          </w:p>
        </w:tc>
        <w:tc>
          <w:tcPr>
            <w:tcW w:w="2592" w:type="dxa"/>
          </w:tcPr>
          <w:p w14:paraId="6B0F63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7662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A463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58BC89" w14:textId="77777777">
        <w:trPr>
          <w:jc w:val="center"/>
        </w:trPr>
        <w:tc>
          <w:tcPr>
            <w:tcW w:w="2592" w:type="dxa"/>
          </w:tcPr>
          <w:p w14:paraId="788A53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/content/drive/MyDrive/T229/data/building_crops_context/val/destroyed/355_hurricane-harvey_00000434.jpg</w:t>
            </w:r>
          </w:p>
        </w:tc>
        <w:tc>
          <w:tcPr>
            <w:tcW w:w="2592" w:type="dxa"/>
          </w:tcPr>
          <w:p w14:paraId="6DC22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3021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75AC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6462924" w14:textId="77777777">
        <w:trPr>
          <w:jc w:val="center"/>
        </w:trPr>
        <w:tc>
          <w:tcPr>
            <w:tcW w:w="2592" w:type="dxa"/>
          </w:tcPr>
          <w:p w14:paraId="2545B2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/content/drive/MyDrive/T229/data/building_crops_context/val/destroyed/356_hurricane-matthew_00000156.jpg</w:t>
            </w:r>
          </w:p>
        </w:tc>
        <w:tc>
          <w:tcPr>
            <w:tcW w:w="2592" w:type="dxa"/>
          </w:tcPr>
          <w:p w14:paraId="7DCE83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9AD9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A24B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1EBA96F" w14:textId="77777777">
        <w:trPr>
          <w:jc w:val="center"/>
        </w:trPr>
        <w:tc>
          <w:tcPr>
            <w:tcW w:w="2592" w:type="dxa"/>
          </w:tcPr>
          <w:p w14:paraId="0CA536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/content/drive/MyDrive/T229/data/building_crops_context/val/destroyed/35_hurricane-matthew_00000380.jpg</w:t>
            </w:r>
          </w:p>
        </w:tc>
        <w:tc>
          <w:tcPr>
            <w:tcW w:w="2592" w:type="dxa"/>
          </w:tcPr>
          <w:p w14:paraId="392B7F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D43E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6189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3748CD" w14:textId="77777777">
        <w:trPr>
          <w:jc w:val="center"/>
        </w:trPr>
        <w:tc>
          <w:tcPr>
            <w:tcW w:w="2592" w:type="dxa"/>
          </w:tcPr>
          <w:p w14:paraId="58CFDD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/content/drive/MyDrive/T229/data/building_crops_context/val/destroyed/365_hurricane-matthew_00000385.jpg</w:t>
            </w:r>
          </w:p>
        </w:tc>
        <w:tc>
          <w:tcPr>
            <w:tcW w:w="2592" w:type="dxa"/>
          </w:tcPr>
          <w:p w14:paraId="39686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50D6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4326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F8AD77" w14:textId="77777777">
        <w:trPr>
          <w:jc w:val="center"/>
        </w:trPr>
        <w:tc>
          <w:tcPr>
            <w:tcW w:w="2592" w:type="dxa"/>
          </w:tcPr>
          <w:p w14:paraId="3EF0A9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/content/drive/MyDrive/T229/data/building_crops_context/val/destroyed/371_hurricane-matthew_00000126.jpg</w:t>
            </w:r>
          </w:p>
        </w:tc>
        <w:tc>
          <w:tcPr>
            <w:tcW w:w="2592" w:type="dxa"/>
          </w:tcPr>
          <w:p w14:paraId="31AD1D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4A7B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97E22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F948D2" w14:textId="77777777">
        <w:trPr>
          <w:jc w:val="center"/>
        </w:trPr>
        <w:tc>
          <w:tcPr>
            <w:tcW w:w="2592" w:type="dxa"/>
          </w:tcPr>
          <w:p w14:paraId="5D236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/content/drive/MyDrive/T229/data/building_crops_context/val/destroyed/385_hurricane-matthew_00000398.jpg</w:t>
            </w:r>
          </w:p>
        </w:tc>
        <w:tc>
          <w:tcPr>
            <w:tcW w:w="2592" w:type="dxa"/>
          </w:tcPr>
          <w:p w14:paraId="335C57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8A5DD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410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B9A2FE" w14:textId="77777777">
        <w:trPr>
          <w:jc w:val="center"/>
        </w:trPr>
        <w:tc>
          <w:tcPr>
            <w:tcW w:w="2592" w:type="dxa"/>
          </w:tcPr>
          <w:p w14:paraId="266B8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/content/drive/MyDrive/T229/data/building_crops_context/val/destroyed/387_hurricane-matthew_00000156.jpg</w:t>
            </w:r>
          </w:p>
        </w:tc>
        <w:tc>
          <w:tcPr>
            <w:tcW w:w="2592" w:type="dxa"/>
          </w:tcPr>
          <w:p w14:paraId="075B11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BC3F5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9BA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8D3306" w14:textId="77777777">
        <w:trPr>
          <w:jc w:val="center"/>
        </w:trPr>
        <w:tc>
          <w:tcPr>
            <w:tcW w:w="2592" w:type="dxa"/>
          </w:tcPr>
          <w:p w14:paraId="34AEDB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/content/drive/MyDrive/T229/data/building_crops_context/val/destroyed/394_hurricane-matthew_00000385.jpg</w:t>
            </w:r>
          </w:p>
        </w:tc>
        <w:tc>
          <w:tcPr>
            <w:tcW w:w="2592" w:type="dxa"/>
          </w:tcPr>
          <w:p w14:paraId="331BB6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305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853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565143" w14:textId="77777777">
        <w:trPr>
          <w:jc w:val="center"/>
        </w:trPr>
        <w:tc>
          <w:tcPr>
            <w:tcW w:w="2592" w:type="dxa"/>
          </w:tcPr>
          <w:p w14:paraId="3EEB4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/content/drive/MyDrive/T229/data/building_crops_context/val/destroyed/396_hurricane-michael_00000212.jpg</w:t>
            </w:r>
          </w:p>
        </w:tc>
        <w:tc>
          <w:tcPr>
            <w:tcW w:w="2592" w:type="dxa"/>
          </w:tcPr>
          <w:p w14:paraId="6443EE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2743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460C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40070FD" w14:textId="77777777">
        <w:trPr>
          <w:jc w:val="center"/>
        </w:trPr>
        <w:tc>
          <w:tcPr>
            <w:tcW w:w="2592" w:type="dxa"/>
          </w:tcPr>
          <w:p w14:paraId="327857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/content/drive/MyDrive/T229/data/building_crops_context/val/destroyed/398_hurricane-matthew_00000126.jpg</w:t>
            </w:r>
          </w:p>
        </w:tc>
        <w:tc>
          <w:tcPr>
            <w:tcW w:w="2592" w:type="dxa"/>
          </w:tcPr>
          <w:p w14:paraId="4DC658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34D2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7FB2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02D063" w14:textId="77777777">
        <w:trPr>
          <w:jc w:val="center"/>
        </w:trPr>
        <w:tc>
          <w:tcPr>
            <w:tcW w:w="2592" w:type="dxa"/>
          </w:tcPr>
          <w:p w14:paraId="1FFB5E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/content/drive/MyDrive/T229/data/building_crops_context/val/destroyed/3_hurricane-matthew_00000385.jpg</w:t>
            </w:r>
          </w:p>
        </w:tc>
        <w:tc>
          <w:tcPr>
            <w:tcW w:w="2592" w:type="dxa"/>
          </w:tcPr>
          <w:p w14:paraId="0969C2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6689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B425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C09B5D" w14:textId="77777777">
        <w:trPr>
          <w:jc w:val="center"/>
        </w:trPr>
        <w:tc>
          <w:tcPr>
            <w:tcW w:w="2592" w:type="dxa"/>
          </w:tcPr>
          <w:p w14:paraId="4E016A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/content/drive/MyDrive/T229/data/building_crops_context/val/destroyed/402_hurricane-matthew_00000156.jpg</w:t>
            </w:r>
          </w:p>
        </w:tc>
        <w:tc>
          <w:tcPr>
            <w:tcW w:w="2592" w:type="dxa"/>
          </w:tcPr>
          <w:p w14:paraId="2751AA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046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436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39C50A" w14:textId="77777777">
        <w:trPr>
          <w:jc w:val="center"/>
        </w:trPr>
        <w:tc>
          <w:tcPr>
            <w:tcW w:w="2592" w:type="dxa"/>
          </w:tcPr>
          <w:p w14:paraId="75150F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/content/drive/MyDrive/T229/data/building_crops_context/val/destroyed/40_hurricane-matthew_00000145.jpg</w:t>
            </w:r>
          </w:p>
        </w:tc>
        <w:tc>
          <w:tcPr>
            <w:tcW w:w="2592" w:type="dxa"/>
          </w:tcPr>
          <w:p w14:paraId="440E32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C49D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D5EE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1E3481" w14:textId="77777777">
        <w:trPr>
          <w:jc w:val="center"/>
        </w:trPr>
        <w:tc>
          <w:tcPr>
            <w:tcW w:w="2592" w:type="dxa"/>
          </w:tcPr>
          <w:p w14:paraId="0948F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/content/drive/MyDrive/T229/data/building_crops_context/val/destroyed/410_hurricane-matthew_00000156.jpg</w:t>
            </w:r>
          </w:p>
        </w:tc>
        <w:tc>
          <w:tcPr>
            <w:tcW w:w="2592" w:type="dxa"/>
          </w:tcPr>
          <w:p w14:paraId="502975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868D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E2CE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A31EEF" w14:textId="77777777">
        <w:trPr>
          <w:jc w:val="center"/>
        </w:trPr>
        <w:tc>
          <w:tcPr>
            <w:tcW w:w="2592" w:type="dxa"/>
          </w:tcPr>
          <w:p w14:paraId="22D12B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/content/drive/MyDrive/T229/data/building_crops_context/val/destroyed/414_hurricane-matthew_00000186.jpg</w:t>
            </w:r>
          </w:p>
        </w:tc>
        <w:tc>
          <w:tcPr>
            <w:tcW w:w="2592" w:type="dxa"/>
          </w:tcPr>
          <w:p w14:paraId="4D7641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C14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72F8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10E66F" w14:textId="77777777">
        <w:trPr>
          <w:jc w:val="center"/>
        </w:trPr>
        <w:tc>
          <w:tcPr>
            <w:tcW w:w="2592" w:type="dxa"/>
          </w:tcPr>
          <w:p w14:paraId="42E675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/content/drive/MyDrive/T229/data/building_crops_context/val/destroyed/418_hurricane-matthew_00000205.jpg</w:t>
            </w:r>
          </w:p>
        </w:tc>
        <w:tc>
          <w:tcPr>
            <w:tcW w:w="2592" w:type="dxa"/>
          </w:tcPr>
          <w:p w14:paraId="1E2C8A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D44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B634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2791B0" w14:textId="77777777">
        <w:trPr>
          <w:jc w:val="center"/>
        </w:trPr>
        <w:tc>
          <w:tcPr>
            <w:tcW w:w="2592" w:type="dxa"/>
          </w:tcPr>
          <w:p w14:paraId="1A6512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/content/drive/MyDrive/T229/data/building_crops_context/val/destroyed/420_hurricane-michael_00000195.jpg</w:t>
            </w:r>
          </w:p>
        </w:tc>
        <w:tc>
          <w:tcPr>
            <w:tcW w:w="2592" w:type="dxa"/>
          </w:tcPr>
          <w:p w14:paraId="328890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1547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764A5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D35CC6" w14:textId="77777777">
        <w:trPr>
          <w:jc w:val="center"/>
        </w:trPr>
        <w:tc>
          <w:tcPr>
            <w:tcW w:w="2592" w:type="dxa"/>
          </w:tcPr>
          <w:p w14:paraId="080CBE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/content/drive/MyDrive/T229/data/building_crops_context/val/destroyed/429_hurricane-matthew_00000156.jpg</w:t>
            </w:r>
          </w:p>
        </w:tc>
        <w:tc>
          <w:tcPr>
            <w:tcW w:w="2592" w:type="dxa"/>
          </w:tcPr>
          <w:p w14:paraId="6BEDF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484D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C508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AF9B46" w14:textId="77777777">
        <w:trPr>
          <w:jc w:val="center"/>
        </w:trPr>
        <w:tc>
          <w:tcPr>
            <w:tcW w:w="2592" w:type="dxa"/>
          </w:tcPr>
          <w:p w14:paraId="639B0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/content/drive/MyDrive/T229/data/building_crops_context/val/destroyed/432_hurricane-matthew_00000156.jpg</w:t>
            </w:r>
          </w:p>
        </w:tc>
        <w:tc>
          <w:tcPr>
            <w:tcW w:w="2592" w:type="dxa"/>
          </w:tcPr>
          <w:p w14:paraId="4D813E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2469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805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1D83518" w14:textId="77777777">
        <w:trPr>
          <w:jc w:val="center"/>
        </w:trPr>
        <w:tc>
          <w:tcPr>
            <w:tcW w:w="2592" w:type="dxa"/>
          </w:tcPr>
          <w:p w14:paraId="4AE4C5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/content/drive/MyDrive/T229/data/building_crops_context/val/destroyed/437_hurricane-michael_00000195.jpg</w:t>
            </w:r>
          </w:p>
        </w:tc>
        <w:tc>
          <w:tcPr>
            <w:tcW w:w="2592" w:type="dxa"/>
          </w:tcPr>
          <w:p w14:paraId="4568E1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A8CA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7AF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5B6323" w14:textId="77777777">
        <w:trPr>
          <w:jc w:val="center"/>
        </w:trPr>
        <w:tc>
          <w:tcPr>
            <w:tcW w:w="2592" w:type="dxa"/>
          </w:tcPr>
          <w:p w14:paraId="6E79A8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/content/drive/MyDrive/T229/data/building_crops_context/val/destroyed/43_hurricane-matthew_00000156.jpg</w:t>
            </w:r>
          </w:p>
        </w:tc>
        <w:tc>
          <w:tcPr>
            <w:tcW w:w="2592" w:type="dxa"/>
          </w:tcPr>
          <w:p w14:paraId="4C355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D53B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6896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72ADB15" w14:textId="77777777">
        <w:trPr>
          <w:jc w:val="center"/>
        </w:trPr>
        <w:tc>
          <w:tcPr>
            <w:tcW w:w="2592" w:type="dxa"/>
          </w:tcPr>
          <w:p w14:paraId="67F71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/content/drive/MyDrive/T229/data/building_crops_context/val/destroyed/441_hurricane-matthew_00000380.jpg</w:t>
            </w:r>
          </w:p>
        </w:tc>
        <w:tc>
          <w:tcPr>
            <w:tcW w:w="2592" w:type="dxa"/>
          </w:tcPr>
          <w:p w14:paraId="0DD458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52E2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CD68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814588" w14:textId="77777777">
        <w:trPr>
          <w:jc w:val="center"/>
        </w:trPr>
        <w:tc>
          <w:tcPr>
            <w:tcW w:w="2592" w:type="dxa"/>
          </w:tcPr>
          <w:p w14:paraId="7223A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/content/drive/MyDrive/T229/data/building_crops_context/val/destroyed/442_hurricane-matthew_00000156.jpg</w:t>
            </w:r>
          </w:p>
        </w:tc>
        <w:tc>
          <w:tcPr>
            <w:tcW w:w="2592" w:type="dxa"/>
          </w:tcPr>
          <w:p w14:paraId="5BC3C4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5F9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7473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3C5D87" w14:textId="77777777">
        <w:trPr>
          <w:jc w:val="center"/>
        </w:trPr>
        <w:tc>
          <w:tcPr>
            <w:tcW w:w="2592" w:type="dxa"/>
          </w:tcPr>
          <w:p w14:paraId="37555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/content/drive/MyDrive/T229/data/building_crops_context/val/destroyed/443_hurricane-matthew_00000156.jpg</w:t>
            </w:r>
          </w:p>
        </w:tc>
        <w:tc>
          <w:tcPr>
            <w:tcW w:w="2592" w:type="dxa"/>
          </w:tcPr>
          <w:p w14:paraId="5FF30C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27A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AA6D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F022B0" w14:textId="77777777">
        <w:trPr>
          <w:jc w:val="center"/>
        </w:trPr>
        <w:tc>
          <w:tcPr>
            <w:tcW w:w="2592" w:type="dxa"/>
          </w:tcPr>
          <w:p w14:paraId="35DCEC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/content/drive/MyDrive/T229/data/building_crops_context/val/destroyed/446_hurricane-matthew_00000126.jpg</w:t>
            </w:r>
          </w:p>
        </w:tc>
        <w:tc>
          <w:tcPr>
            <w:tcW w:w="2592" w:type="dxa"/>
          </w:tcPr>
          <w:p w14:paraId="775840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A8CA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7357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5A5230" w14:textId="77777777">
        <w:trPr>
          <w:jc w:val="center"/>
        </w:trPr>
        <w:tc>
          <w:tcPr>
            <w:tcW w:w="2592" w:type="dxa"/>
          </w:tcPr>
          <w:p w14:paraId="6F6F90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/content/drive/MyDrive/T229/data/building_crops_context/val/destroyed/447_hurricane-matthew_00000175.jpg</w:t>
            </w:r>
          </w:p>
        </w:tc>
        <w:tc>
          <w:tcPr>
            <w:tcW w:w="2592" w:type="dxa"/>
          </w:tcPr>
          <w:p w14:paraId="2600D0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5B78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1D2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EF30BC" w14:textId="77777777">
        <w:trPr>
          <w:jc w:val="center"/>
        </w:trPr>
        <w:tc>
          <w:tcPr>
            <w:tcW w:w="2592" w:type="dxa"/>
          </w:tcPr>
          <w:p w14:paraId="6E0FE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/content/drive/MyDrive/T229/data/building_crops_context/val/destroyed/455_hurricane-matthew_00000385.jpg</w:t>
            </w:r>
          </w:p>
        </w:tc>
        <w:tc>
          <w:tcPr>
            <w:tcW w:w="2592" w:type="dxa"/>
          </w:tcPr>
          <w:p w14:paraId="72729F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60A3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6731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E56DB8" w14:textId="77777777">
        <w:trPr>
          <w:jc w:val="center"/>
        </w:trPr>
        <w:tc>
          <w:tcPr>
            <w:tcW w:w="2592" w:type="dxa"/>
          </w:tcPr>
          <w:p w14:paraId="602D88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/content/drive/MyDrive/T229/data/building_crops_context/val/destroyed/456_hurricane-matthew_00000156.jpg</w:t>
            </w:r>
          </w:p>
        </w:tc>
        <w:tc>
          <w:tcPr>
            <w:tcW w:w="2592" w:type="dxa"/>
          </w:tcPr>
          <w:p w14:paraId="4DD18F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6B3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58B3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CA9CB5" w14:textId="77777777">
        <w:trPr>
          <w:jc w:val="center"/>
        </w:trPr>
        <w:tc>
          <w:tcPr>
            <w:tcW w:w="2592" w:type="dxa"/>
          </w:tcPr>
          <w:p w14:paraId="69AF06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/content/drive/MyDrive/T229/data/building_crops_context/val/destroyed/463_hurricane-matthew_00000156.jpg</w:t>
            </w:r>
          </w:p>
        </w:tc>
        <w:tc>
          <w:tcPr>
            <w:tcW w:w="2592" w:type="dxa"/>
          </w:tcPr>
          <w:p w14:paraId="7A997A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09C3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8D82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910F42" w14:textId="77777777">
        <w:trPr>
          <w:jc w:val="center"/>
        </w:trPr>
        <w:tc>
          <w:tcPr>
            <w:tcW w:w="2592" w:type="dxa"/>
          </w:tcPr>
          <w:p w14:paraId="24EA7B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/content/drive/MyDrive/T229/data/building_crops_context/val/destroyed/471_hurricane-matthew_00000126.jpg</w:t>
            </w:r>
          </w:p>
        </w:tc>
        <w:tc>
          <w:tcPr>
            <w:tcW w:w="2592" w:type="dxa"/>
          </w:tcPr>
          <w:p w14:paraId="529E7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8564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5EB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E24530" w14:textId="77777777">
        <w:trPr>
          <w:jc w:val="center"/>
        </w:trPr>
        <w:tc>
          <w:tcPr>
            <w:tcW w:w="2592" w:type="dxa"/>
          </w:tcPr>
          <w:p w14:paraId="7B034F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/content/drive/MyDrive/T229/data/building_crops_context/val/destroyed/481_hurricane-matthew_00000156.jpg</w:t>
            </w:r>
          </w:p>
        </w:tc>
        <w:tc>
          <w:tcPr>
            <w:tcW w:w="2592" w:type="dxa"/>
          </w:tcPr>
          <w:p w14:paraId="491A9E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D314C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5675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8BEC29" w14:textId="77777777">
        <w:trPr>
          <w:jc w:val="center"/>
        </w:trPr>
        <w:tc>
          <w:tcPr>
            <w:tcW w:w="2592" w:type="dxa"/>
          </w:tcPr>
          <w:p w14:paraId="7584FD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/content/drive/MyDrive/T229/data/building_crops_context/val/destroyed/484_hurricane-matthew_00000126.jpg</w:t>
            </w:r>
          </w:p>
        </w:tc>
        <w:tc>
          <w:tcPr>
            <w:tcW w:w="2592" w:type="dxa"/>
          </w:tcPr>
          <w:p w14:paraId="09F776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9856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048BD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4BEF4A" w14:textId="77777777">
        <w:trPr>
          <w:jc w:val="center"/>
        </w:trPr>
        <w:tc>
          <w:tcPr>
            <w:tcW w:w="2592" w:type="dxa"/>
          </w:tcPr>
          <w:p w14:paraId="5FEFA6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/content/drive/MyDrive/T229/data/building_crops_context/val/destroyed/487_hurricane-matthew_00000249.jpg</w:t>
            </w:r>
          </w:p>
        </w:tc>
        <w:tc>
          <w:tcPr>
            <w:tcW w:w="2592" w:type="dxa"/>
          </w:tcPr>
          <w:p w14:paraId="07D932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781B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CECA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061310" w14:textId="77777777">
        <w:trPr>
          <w:jc w:val="center"/>
        </w:trPr>
        <w:tc>
          <w:tcPr>
            <w:tcW w:w="2592" w:type="dxa"/>
          </w:tcPr>
          <w:p w14:paraId="1827DA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/content/drive/MyDrive/T229/data/building_crops_context/val/destroyed/489_hurricane-matthew_00000385.jpg</w:t>
            </w:r>
          </w:p>
        </w:tc>
        <w:tc>
          <w:tcPr>
            <w:tcW w:w="2592" w:type="dxa"/>
          </w:tcPr>
          <w:p w14:paraId="4BE7D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D17B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7942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299027" w14:textId="77777777">
        <w:trPr>
          <w:jc w:val="center"/>
        </w:trPr>
        <w:tc>
          <w:tcPr>
            <w:tcW w:w="2592" w:type="dxa"/>
          </w:tcPr>
          <w:p w14:paraId="7E162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/content/drive/MyDrive/T229/data/building_crops_context/val/destroyed/491_hurricane-matthew_00000195.jpg</w:t>
            </w:r>
          </w:p>
        </w:tc>
        <w:tc>
          <w:tcPr>
            <w:tcW w:w="2592" w:type="dxa"/>
          </w:tcPr>
          <w:p w14:paraId="3314E3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684A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0259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32EEAD" w14:textId="77777777">
        <w:trPr>
          <w:jc w:val="center"/>
        </w:trPr>
        <w:tc>
          <w:tcPr>
            <w:tcW w:w="2592" w:type="dxa"/>
          </w:tcPr>
          <w:p w14:paraId="418C21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/content/drive/MyDrive/T229/data/building_crops_context/val/destroyed/492_hurricane-matthew_00000145.jpg</w:t>
            </w:r>
          </w:p>
        </w:tc>
        <w:tc>
          <w:tcPr>
            <w:tcW w:w="2592" w:type="dxa"/>
          </w:tcPr>
          <w:p w14:paraId="37F00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87BE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A0B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B9C3CD" w14:textId="77777777">
        <w:trPr>
          <w:jc w:val="center"/>
        </w:trPr>
        <w:tc>
          <w:tcPr>
            <w:tcW w:w="2592" w:type="dxa"/>
          </w:tcPr>
          <w:p w14:paraId="4CFB50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/content/drive/MyDrive/T229/data/building_crops_context/val/destroyed/493_hurricane-michael_00000045.jpg</w:t>
            </w:r>
          </w:p>
        </w:tc>
        <w:tc>
          <w:tcPr>
            <w:tcW w:w="2592" w:type="dxa"/>
          </w:tcPr>
          <w:p w14:paraId="604ADB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D25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41A0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0E541F" w14:textId="77777777">
        <w:trPr>
          <w:jc w:val="center"/>
        </w:trPr>
        <w:tc>
          <w:tcPr>
            <w:tcW w:w="2592" w:type="dxa"/>
          </w:tcPr>
          <w:p w14:paraId="3B9963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/content/drive/MyDrive/T229/data/building_crops_context/val/destroyed/496_hurricane-matthew_00000156.jpg</w:t>
            </w:r>
          </w:p>
        </w:tc>
        <w:tc>
          <w:tcPr>
            <w:tcW w:w="2592" w:type="dxa"/>
          </w:tcPr>
          <w:p w14:paraId="06811E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70C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3D6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728E3B" w14:textId="77777777">
        <w:trPr>
          <w:jc w:val="center"/>
        </w:trPr>
        <w:tc>
          <w:tcPr>
            <w:tcW w:w="2592" w:type="dxa"/>
          </w:tcPr>
          <w:p w14:paraId="2FBE08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/content/drive/MyDrive/T229/data/building_crops_context/val/destroyed/500_hurricane-matthew_00000156.jpg</w:t>
            </w:r>
          </w:p>
        </w:tc>
        <w:tc>
          <w:tcPr>
            <w:tcW w:w="2592" w:type="dxa"/>
          </w:tcPr>
          <w:p w14:paraId="285E84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0FCA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CCCA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853AEB" w14:textId="77777777">
        <w:trPr>
          <w:jc w:val="center"/>
        </w:trPr>
        <w:tc>
          <w:tcPr>
            <w:tcW w:w="2592" w:type="dxa"/>
          </w:tcPr>
          <w:p w14:paraId="3DC743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/content/drive/MyDrive/T229/data/building_crops_context/val/destroyed/501_hurricane-florence_00000282.jpg</w:t>
            </w:r>
          </w:p>
        </w:tc>
        <w:tc>
          <w:tcPr>
            <w:tcW w:w="2592" w:type="dxa"/>
          </w:tcPr>
          <w:p w14:paraId="206AE1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49DA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F5965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4E85000" w14:textId="77777777">
        <w:trPr>
          <w:jc w:val="center"/>
        </w:trPr>
        <w:tc>
          <w:tcPr>
            <w:tcW w:w="2592" w:type="dxa"/>
          </w:tcPr>
          <w:p w14:paraId="59323B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/content/drive/MyDrive/T229/data/building_crops_context/val/destroyed/502_hurricane-matthew_00000385.jpg</w:t>
            </w:r>
          </w:p>
        </w:tc>
        <w:tc>
          <w:tcPr>
            <w:tcW w:w="2592" w:type="dxa"/>
          </w:tcPr>
          <w:p w14:paraId="772F55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F926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3F2E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5D21BE" w14:textId="77777777">
        <w:trPr>
          <w:jc w:val="center"/>
        </w:trPr>
        <w:tc>
          <w:tcPr>
            <w:tcW w:w="2592" w:type="dxa"/>
          </w:tcPr>
          <w:p w14:paraId="4F51E5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/content/drive/MyDrive/T229/data/building_crops_context/val/destroyed/503_hurricane-matthew_00000175.jpg</w:t>
            </w:r>
          </w:p>
        </w:tc>
        <w:tc>
          <w:tcPr>
            <w:tcW w:w="2592" w:type="dxa"/>
          </w:tcPr>
          <w:p w14:paraId="13EC5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9DF5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DF2A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DB46C4" w14:textId="77777777">
        <w:trPr>
          <w:jc w:val="center"/>
        </w:trPr>
        <w:tc>
          <w:tcPr>
            <w:tcW w:w="2592" w:type="dxa"/>
          </w:tcPr>
          <w:p w14:paraId="7DE45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/content/drive/MyDrive/T229/data/building_crops_context/val/destroyed/513_hurricane-matthew_00000398.jpg</w:t>
            </w:r>
          </w:p>
        </w:tc>
        <w:tc>
          <w:tcPr>
            <w:tcW w:w="2592" w:type="dxa"/>
          </w:tcPr>
          <w:p w14:paraId="3C7F4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D1B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C717D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DE9A3E" w14:textId="77777777">
        <w:trPr>
          <w:jc w:val="center"/>
        </w:trPr>
        <w:tc>
          <w:tcPr>
            <w:tcW w:w="2592" w:type="dxa"/>
          </w:tcPr>
          <w:p w14:paraId="7F36A1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/content/drive/MyDrive/T229/data/building_crops_context/val/destroyed/514_hurricane-matthew_00000126.jpg</w:t>
            </w:r>
          </w:p>
        </w:tc>
        <w:tc>
          <w:tcPr>
            <w:tcW w:w="2592" w:type="dxa"/>
          </w:tcPr>
          <w:p w14:paraId="6DEFAB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91B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908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FDF2E4" w14:textId="77777777">
        <w:trPr>
          <w:jc w:val="center"/>
        </w:trPr>
        <w:tc>
          <w:tcPr>
            <w:tcW w:w="2592" w:type="dxa"/>
          </w:tcPr>
          <w:p w14:paraId="53CFF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/content/drive/MyDrive/T229/data/building_crops_context/val/destroyed/524_hurricane-matthew_00000385.jpg</w:t>
            </w:r>
          </w:p>
        </w:tc>
        <w:tc>
          <w:tcPr>
            <w:tcW w:w="2592" w:type="dxa"/>
          </w:tcPr>
          <w:p w14:paraId="6BA43C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BBCB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834B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090EA6" w14:textId="77777777">
        <w:trPr>
          <w:jc w:val="center"/>
        </w:trPr>
        <w:tc>
          <w:tcPr>
            <w:tcW w:w="2592" w:type="dxa"/>
          </w:tcPr>
          <w:p w14:paraId="595C15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/content/drive/MyDrive/T229/data/building_crops_context/val/destroyed/527_hurricane-matthew_00000126.jpg</w:t>
            </w:r>
          </w:p>
        </w:tc>
        <w:tc>
          <w:tcPr>
            <w:tcW w:w="2592" w:type="dxa"/>
          </w:tcPr>
          <w:p w14:paraId="3CB0E4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4953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102F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6D0A3B" w14:textId="77777777">
        <w:trPr>
          <w:jc w:val="center"/>
        </w:trPr>
        <w:tc>
          <w:tcPr>
            <w:tcW w:w="2592" w:type="dxa"/>
          </w:tcPr>
          <w:p w14:paraId="4383B6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/content/drive/MyDrive/T229/data/building_crops_context/val/destroyed/530_hurricane-matthew_00000380.jpg</w:t>
            </w:r>
          </w:p>
        </w:tc>
        <w:tc>
          <w:tcPr>
            <w:tcW w:w="2592" w:type="dxa"/>
          </w:tcPr>
          <w:p w14:paraId="2EF259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6E2C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B7CE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F6699F" w14:textId="77777777">
        <w:trPr>
          <w:jc w:val="center"/>
        </w:trPr>
        <w:tc>
          <w:tcPr>
            <w:tcW w:w="2592" w:type="dxa"/>
          </w:tcPr>
          <w:p w14:paraId="2F2E65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/content/drive/MyDrive/T229/data/building_crops_context/val/destroyed/536_hurricane-michael_00000224.jpg</w:t>
            </w:r>
          </w:p>
        </w:tc>
        <w:tc>
          <w:tcPr>
            <w:tcW w:w="2592" w:type="dxa"/>
          </w:tcPr>
          <w:p w14:paraId="22009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925D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2A9D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59831A" w14:textId="77777777">
        <w:trPr>
          <w:jc w:val="center"/>
        </w:trPr>
        <w:tc>
          <w:tcPr>
            <w:tcW w:w="2592" w:type="dxa"/>
          </w:tcPr>
          <w:p w14:paraId="023EBF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/content/drive/MyDrive/T229/data/building_crops_context/val/destroyed/537_hurricane-matthew_00000249.jpg</w:t>
            </w:r>
          </w:p>
        </w:tc>
        <w:tc>
          <w:tcPr>
            <w:tcW w:w="2592" w:type="dxa"/>
          </w:tcPr>
          <w:p w14:paraId="3C50B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7FC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0B1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558DF6" w14:textId="77777777">
        <w:trPr>
          <w:jc w:val="center"/>
        </w:trPr>
        <w:tc>
          <w:tcPr>
            <w:tcW w:w="2592" w:type="dxa"/>
          </w:tcPr>
          <w:p w14:paraId="150768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/content/drive/MyDrive/T229/data/building_crops_context/val/destroyed/552_hurricane-matthew_00000385.jpg</w:t>
            </w:r>
          </w:p>
        </w:tc>
        <w:tc>
          <w:tcPr>
            <w:tcW w:w="2592" w:type="dxa"/>
          </w:tcPr>
          <w:p w14:paraId="584080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98B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5614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74E600" w14:textId="77777777">
        <w:trPr>
          <w:jc w:val="center"/>
        </w:trPr>
        <w:tc>
          <w:tcPr>
            <w:tcW w:w="2592" w:type="dxa"/>
          </w:tcPr>
          <w:p w14:paraId="2033F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/content/drive/MyDrive/T229/data/building_crops_context/val/destroyed/556_hurricane-matthew_00000385.jpg</w:t>
            </w:r>
          </w:p>
        </w:tc>
        <w:tc>
          <w:tcPr>
            <w:tcW w:w="2592" w:type="dxa"/>
          </w:tcPr>
          <w:p w14:paraId="04452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8BEC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04C1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2921D8" w14:textId="77777777">
        <w:trPr>
          <w:jc w:val="center"/>
        </w:trPr>
        <w:tc>
          <w:tcPr>
            <w:tcW w:w="2592" w:type="dxa"/>
          </w:tcPr>
          <w:p w14:paraId="13A836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/content/drive/MyDrive/T229/data/building_crops_context/val/destroyed/55_hurricane-matthew_00000156.jpg</w:t>
            </w:r>
          </w:p>
        </w:tc>
        <w:tc>
          <w:tcPr>
            <w:tcW w:w="2592" w:type="dxa"/>
          </w:tcPr>
          <w:p w14:paraId="372CEA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37BE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28FE3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8A6861" w14:textId="77777777">
        <w:trPr>
          <w:jc w:val="center"/>
        </w:trPr>
        <w:tc>
          <w:tcPr>
            <w:tcW w:w="2592" w:type="dxa"/>
          </w:tcPr>
          <w:p w14:paraId="56042E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/content/drive/MyDrive/T229/data/building_crops_context/val/destroyed/560_hurricane-matthew_00000385.jpg</w:t>
            </w:r>
          </w:p>
        </w:tc>
        <w:tc>
          <w:tcPr>
            <w:tcW w:w="2592" w:type="dxa"/>
          </w:tcPr>
          <w:p w14:paraId="796FB5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93D9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BFF8B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DACFA9" w14:textId="77777777">
        <w:trPr>
          <w:jc w:val="center"/>
        </w:trPr>
        <w:tc>
          <w:tcPr>
            <w:tcW w:w="2592" w:type="dxa"/>
          </w:tcPr>
          <w:p w14:paraId="39D32B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/content/drive/MyDrive/T229/data/building_crops_context/val/destroyed/561_hurricane-michael_00000222.jpg</w:t>
            </w:r>
          </w:p>
        </w:tc>
        <w:tc>
          <w:tcPr>
            <w:tcW w:w="2592" w:type="dxa"/>
          </w:tcPr>
          <w:p w14:paraId="75452E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1B4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6BD5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BB3D56" w14:textId="77777777">
        <w:trPr>
          <w:jc w:val="center"/>
        </w:trPr>
        <w:tc>
          <w:tcPr>
            <w:tcW w:w="2592" w:type="dxa"/>
          </w:tcPr>
          <w:p w14:paraId="175D6D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/content/drive/MyDrive/T229/data/building_crops_context/val/destroyed/564_hurricane-michael_00000165.jpg</w:t>
            </w:r>
          </w:p>
        </w:tc>
        <w:tc>
          <w:tcPr>
            <w:tcW w:w="2592" w:type="dxa"/>
          </w:tcPr>
          <w:p w14:paraId="7638B8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17CA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CDD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14FC13" w14:textId="77777777">
        <w:trPr>
          <w:jc w:val="center"/>
        </w:trPr>
        <w:tc>
          <w:tcPr>
            <w:tcW w:w="2592" w:type="dxa"/>
          </w:tcPr>
          <w:p w14:paraId="342CB9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/content/drive/MyDrive/T229/data/building_crops_context/val/destroyed/572_hurricane-matthew_00000385.jpg</w:t>
            </w:r>
          </w:p>
        </w:tc>
        <w:tc>
          <w:tcPr>
            <w:tcW w:w="2592" w:type="dxa"/>
          </w:tcPr>
          <w:p w14:paraId="32C3F3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4F1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F4D8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976B69" w14:textId="77777777">
        <w:trPr>
          <w:jc w:val="center"/>
        </w:trPr>
        <w:tc>
          <w:tcPr>
            <w:tcW w:w="2592" w:type="dxa"/>
          </w:tcPr>
          <w:p w14:paraId="63174F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/content/drive/MyDrive/T229/data/building_crops_context/val/destroyed/577_hurricane-matthew_00000126.jpg</w:t>
            </w:r>
          </w:p>
        </w:tc>
        <w:tc>
          <w:tcPr>
            <w:tcW w:w="2592" w:type="dxa"/>
          </w:tcPr>
          <w:p w14:paraId="105873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5571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E51D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DB18E5" w14:textId="77777777">
        <w:trPr>
          <w:jc w:val="center"/>
        </w:trPr>
        <w:tc>
          <w:tcPr>
            <w:tcW w:w="2592" w:type="dxa"/>
          </w:tcPr>
          <w:p w14:paraId="00007B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/content/drive/MyDrive/T229/data/building_crops_context/val/destroyed/583_hurricane-michael_00000165.jpg</w:t>
            </w:r>
          </w:p>
        </w:tc>
        <w:tc>
          <w:tcPr>
            <w:tcW w:w="2592" w:type="dxa"/>
          </w:tcPr>
          <w:p w14:paraId="2D806E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205D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BA22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96665E" w14:textId="77777777">
        <w:trPr>
          <w:jc w:val="center"/>
        </w:trPr>
        <w:tc>
          <w:tcPr>
            <w:tcW w:w="2592" w:type="dxa"/>
          </w:tcPr>
          <w:p w14:paraId="2656D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/content/drive/MyDrive/T229/data/building_crops_context/val/destroyed/587_hurricane-matthew_00000176.jpg</w:t>
            </w:r>
          </w:p>
        </w:tc>
        <w:tc>
          <w:tcPr>
            <w:tcW w:w="2592" w:type="dxa"/>
          </w:tcPr>
          <w:p w14:paraId="6D5946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FA23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32F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EE0D3D" w14:textId="77777777">
        <w:trPr>
          <w:jc w:val="center"/>
        </w:trPr>
        <w:tc>
          <w:tcPr>
            <w:tcW w:w="2592" w:type="dxa"/>
          </w:tcPr>
          <w:p w14:paraId="1DE1F3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/content/drive/MyDrive/T229/data/building_crops_context/val/destroyed/588_hurricane-matthew_00000126.jpg</w:t>
            </w:r>
          </w:p>
        </w:tc>
        <w:tc>
          <w:tcPr>
            <w:tcW w:w="2592" w:type="dxa"/>
          </w:tcPr>
          <w:p w14:paraId="00417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7D05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375C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AB53BE" w14:textId="77777777">
        <w:trPr>
          <w:jc w:val="center"/>
        </w:trPr>
        <w:tc>
          <w:tcPr>
            <w:tcW w:w="2592" w:type="dxa"/>
          </w:tcPr>
          <w:p w14:paraId="367EAE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/content/drive/MyDrive/T229/data/building_crops_context/val/destroyed/59_hurricane-michael_00000081.jpg</w:t>
            </w:r>
          </w:p>
        </w:tc>
        <w:tc>
          <w:tcPr>
            <w:tcW w:w="2592" w:type="dxa"/>
          </w:tcPr>
          <w:p w14:paraId="35003B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E552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8808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806E8" w14:textId="77777777">
        <w:trPr>
          <w:jc w:val="center"/>
        </w:trPr>
        <w:tc>
          <w:tcPr>
            <w:tcW w:w="2592" w:type="dxa"/>
          </w:tcPr>
          <w:p w14:paraId="5CB85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/content/drive/MyDrive/T229/data/building_crops_context/val/destroyed/605_hurricane-matthew_00000156.jpg</w:t>
            </w:r>
          </w:p>
        </w:tc>
        <w:tc>
          <w:tcPr>
            <w:tcW w:w="2592" w:type="dxa"/>
          </w:tcPr>
          <w:p w14:paraId="27E39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023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DC37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8888EF" w14:textId="77777777">
        <w:trPr>
          <w:jc w:val="center"/>
        </w:trPr>
        <w:tc>
          <w:tcPr>
            <w:tcW w:w="2592" w:type="dxa"/>
          </w:tcPr>
          <w:p w14:paraId="270DC2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/content/drive/MyDrive/T229/data/building_crops_context/val/destroyed/614_hurricane-matthew_00000385.jpg</w:t>
            </w:r>
          </w:p>
        </w:tc>
        <w:tc>
          <w:tcPr>
            <w:tcW w:w="2592" w:type="dxa"/>
          </w:tcPr>
          <w:p w14:paraId="55DE44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E8B0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D1C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713AF9" w14:textId="77777777">
        <w:trPr>
          <w:jc w:val="center"/>
        </w:trPr>
        <w:tc>
          <w:tcPr>
            <w:tcW w:w="2592" w:type="dxa"/>
          </w:tcPr>
          <w:p w14:paraId="25F9EF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/content/drive/MyDrive/T229/data/building_crops_context/val/destroyed/615_hurricane-matthew_00000156.jpg</w:t>
            </w:r>
          </w:p>
        </w:tc>
        <w:tc>
          <w:tcPr>
            <w:tcW w:w="2592" w:type="dxa"/>
          </w:tcPr>
          <w:p w14:paraId="005852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6AA6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75E8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1C6045" w14:textId="77777777">
        <w:trPr>
          <w:jc w:val="center"/>
        </w:trPr>
        <w:tc>
          <w:tcPr>
            <w:tcW w:w="2592" w:type="dxa"/>
          </w:tcPr>
          <w:p w14:paraId="79F019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/content/drive/MyDrive/T229/data/building_crops_context/val/destroyed/616_hurricane-matthew_00000245.jpg</w:t>
            </w:r>
          </w:p>
        </w:tc>
        <w:tc>
          <w:tcPr>
            <w:tcW w:w="2592" w:type="dxa"/>
          </w:tcPr>
          <w:p w14:paraId="0B1E9C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06C24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CCDB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74FFFF" w14:textId="77777777">
        <w:trPr>
          <w:jc w:val="center"/>
        </w:trPr>
        <w:tc>
          <w:tcPr>
            <w:tcW w:w="2592" w:type="dxa"/>
          </w:tcPr>
          <w:p w14:paraId="28A5F1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/content/drive/MyDrive/T229/data/building_crops_context/val/destroyed/626_hurricane-matthew_00000126.jpg</w:t>
            </w:r>
          </w:p>
        </w:tc>
        <w:tc>
          <w:tcPr>
            <w:tcW w:w="2592" w:type="dxa"/>
          </w:tcPr>
          <w:p w14:paraId="012EFC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8BCA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F18B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35EE4C" w14:textId="77777777">
        <w:trPr>
          <w:jc w:val="center"/>
        </w:trPr>
        <w:tc>
          <w:tcPr>
            <w:tcW w:w="2592" w:type="dxa"/>
          </w:tcPr>
          <w:p w14:paraId="5B8D9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/content/drive/MyDrive/T229/data/building_crops_context/val/destroyed/628_hurricane-matthew_00000156.jpg</w:t>
            </w:r>
          </w:p>
        </w:tc>
        <w:tc>
          <w:tcPr>
            <w:tcW w:w="2592" w:type="dxa"/>
          </w:tcPr>
          <w:p w14:paraId="632024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31371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EE26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AEBAEA" w14:textId="77777777">
        <w:trPr>
          <w:jc w:val="center"/>
        </w:trPr>
        <w:tc>
          <w:tcPr>
            <w:tcW w:w="2592" w:type="dxa"/>
          </w:tcPr>
          <w:p w14:paraId="0203E1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/content/drive/MyDrive/T229/data/building_crops_context/val/destroyed/629_hurricane-matthew_00000215.jpg</w:t>
            </w:r>
          </w:p>
        </w:tc>
        <w:tc>
          <w:tcPr>
            <w:tcW w:w="2592" w:type="dxa"/>
          </w:tcPr>
          <w:p w14:paraId="69E745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5D5E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0F0D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A4CDE3" w14:textId="77777777">
        <w:trPr>
          <w:jc w:val="center"/>
        </w:trPr>
        <w:tc>
          <w:tcPr>
            <w:tcW w:w="2592" w:type="dxa"/>
          </w:tcPr>
          <w:p w14:paraId="774551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/content/drive/MyDrive/T229/data/building_crops_context/val/destroyed/635_hurricane-matthew_00000385.jpg</w:t>
            </w:r>
          </w:p>
        </w:tc>
        <w:tc>
          <w:tcPr>
            <w:tcW w:w="2592" w:type="dxa"/>
          </w:tcPr>
          <w:p w14:paraId="3941CE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8ECE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8CC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AA64CF" w14:textId="77777777">
        <w:trPr>
          <w:jc w:val="center"/>
        </w:trPr>
        <w:tc>
          <w:tcPr>
            <w:tcW w:w="2592" w:type="dxa"/>
          </w:tcPr>
          <w:p w14:paraId="567B51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/content/drive/MyDrive/T229/data/building_crops_context/val/destroyed/645_hurricane-matthew_00000126.jpg</w:t>
            </w:r>
          </w:p>
        </w:tc>
        <w:tc>
          <w:tcPr>
            <w:tcW w:w="2592" w:type="dxa"/>
          </w:tcPr>
          <w:p w14:paraId="540226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84E6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9E5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36C389" w14:textId="77777777">
        <w:trPr>
          <w:jc w:val="center"/>
        </w:trPr>
        <w:tc>
          <w:tcPr>
            <w:tcW w:w="2592" w:type="dxa"/>
          </w:tcPr>
          <w:p w14:paraId="49EA3E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/content/drive/MyDrive/T229/data/building_crops_context/val/destroyed/649_hurricane-matthew_00000156.jpg</w:t>
            </w:r>
          </w:p>
        </w:tc>
        <w:tc>
          <w:tcPr>
            <w:tcW w:w="2592" w:type="dxa"/>
          </w:tcPr>
          <w:p w14:paraId="3A7DE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96C6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43DB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39304C" w14:textId="77777777">
        <w:trPr>
          <w:jc w:val="center"/>
        </w:trPr>
        <w:tc>
          <w:tcPr>
            <w:tcW w:w="2592" w:type="dxa"/>
          </w:tcPr>
          <w:p w14:paraId="7AF81B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/content/drive/MyDrive/T229/data/building_crops_context/val/destroyed/652_hurricane-matthew_00000156.jpg</w:t>
            </w:r>
          </w:p>
        </w:tc>
        <w:tc>
          <w:tcPr>
            <w:tcW w:w="2592" w:type="dxa"/>
          </w:tcPr>
          <w:p w14:paraId="1B3F7C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A2D9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9207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959D41" w14:textId="77777777">
        <w:trPr>
          <w:jc w:val="center"/>
        </w:trPr>
        <w:tc>
          <w:tcPr>
            <w:tcW w:w="2592" w:type="dxa"/>
          </w:tcPr>
          <w:p w14:paraId="48FEBF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/content/drive/MyDrive/T229/data/building_crops_context/val/destroyed/654_hurricane-matthew_00000156.jpg</w:t>
            </w:r>
          </w:p>
        </w:tc>
        <w:tc>
          <w:tcPr>
            <w:tcW w:w="2592" w:type="dxa"/>
          </w:tcPr>
          <w:p w14:paraId="700B67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7C26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E19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6A1CD0" w14:textId="77777777">
        <w:trPr>
          <w:jc w:val="center"/>
        </w:trPr>
        <w:tc>
          <w:tcPr>
            <w:tcW w:w="2592" w:type="dxa"/>
          </w:tcPr>
          <w:p w14:paraId="48BE8A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/content/drive/MyDrive/T229/data/building_crops_context/val/destroyed/657_hurricane-matthew_00000175.jpg</w:t>
            </w:r>
          </w:p>
        </w:tc>
        <w:tc>
          <w:tcPr>
            <w:tcW w:w="2592" w:type="dxa"/>
          </w:tcPr>
          <w:p w14:paraId="50C89A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AD152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53F1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73541E" w14:textId="77777777">
        <w:trPr>
          <w:jc w:val="center"/>
        </w:trPr>
        <w:tc>
          <w:tcPr>
            <w:tcW w:w="2592" w:type="dxa"/>
          </w:tcPr>
          <w:p w14:paraId="37E011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/content/drive/MyDrive/T229/data/building_crops_context/val/destroyed/661_hurricane-matthew_00000156.jpg</w:t>
            </w:r>
          </w:p>
        </w:tc>
        <w:tc>
          <w:tcPr>
            <w:tcW w:w="2592" w:type="dxa"/>
          </w:tcPr>
          <w:p w14:paraId="2A0005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E784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DCF3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67278A" w14:textId="77777777">
        <w:trPr>
          <w:jc w:val="center"/>
        </w:trPr>
        <w:tc>
          <w:tcPr>
            <w:tcW w:w="2592" w:type="dxa"/>
          </w:tcPr>
          <w:p w14:paraId="5B6EF3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/content/drive/MyDrive/T229/data/building_crops_context/val/destroyed/662_hurricane-matthew_00000156.jpg</w:t>
            </w:r>
          </w:p>
        </w:tc>
        <w:tc>
          <w:tcPr>
            <w:tcW w:w="2592" w:type="dxa"/>
          </w:tcPr>
          <w:p w14:paraId="4A83C8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BE8E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57DC1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5A422B" w14:textId="77777777">
        <w:trPr>
          <w:jc w:val="center"/>
        </w:trPr>
        <w:tc>
          <w:tcPr>
            <w:tcW w:w="2592" w:type="dxa"/>
          </w:tcPr>
          <w:p w14:paraId="3464D2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/content/drive/MyDrive/T229/data/building_crops_context/val/destroyed/66_hurricane-michael_00000045.jpg</w:t>
            </w:r>
          </w:p>
        </w:tc>
        <w:tc>
          <w:tcPr>
            <w:tcW w:w="2592" w:type="dxa"/>
          </w:tcPr>
          <w:p w14:paraId="1AEA15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568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EAC41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54A0E4" w14:textId="77777777">
        <w:trPr>
          <w:jc w:val="center"/>
        </w:trPr>
        <w:tc>
          <w:tcPr>
            <w:tcW w:w="2592" w:type="dxa"/>
          </w:tcPr>
          <w:p w14:paraId="7EA91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/content/drive/MyDrive/T229/data/building_crops_context/val/destroyed/671_hurricane-matthew_00000186.jpg</w:t>
            </w:r>
          </w:p>
        </w:tc>
        <w:tc>
          <w:tcPr>
            <w:tcW w:w="2592" w:type="dxa"/>
          </w:tcPr>
          <w:p w14:paraId="38E156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BA32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25C7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DF3FE8" w14:textId="77777777">
        <w:trPr>
          <w:jc w:val="center"/>
        </w:trPr>
        <w:tc>
          <w:tcPr>
            <w:tcW w:w="2592" w:type="dxa"/>
          </w:tcPr>
          <w:p w14:paraId="22AD20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/content/drive/MyDrive/T229/data/building_crops_context/val/destroyed/673_hurricane-matthew_00000176.jpg</w:t>
            </w:r>
          </w:p>
        </w:tc>
        <w:tc>
          <w:tcPr>
            <w:tcW w:w="2592" w:type="dxa"/>
          </w:tcPr>
          <w:p w14:paraId="66BDCD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7998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DB5F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3B7098" w14:textId="77777777">
        <w:trPr>
          <w:jc w:val="center"/>
        </w:trPr>
        <w:tc>
          <w:tcPr>
            <w:tcW w:w="2592" w:type="dxa"/>
          </w:tcPr>
          <w:p w14:paraId="0EA352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/content/drive/MyDrive/T229/data/building_crops_context/val/destroyed/677_hurricane-matthew_00000126.jpg</w:t>
            </w:r>
          </w:p>
        </w:tc>
        <w:tc>
          <w:tcPr>
            <w:tcW w:w="2592" w:type="dxa"/>
          </w:tcPr>
          <w:p w14:paraId="2AAA03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67C6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460B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08AEBE" w14:textId="77777777">
        <w:trPr>
          <w:jc w:val="center"/>
        </w:trPr>
        <w:tc>
          <w:tcPr>
            <w:tcW w:w="2592" w:type="dxa"/>
          </w:tcPr>
          <w:p w14:paraId="105B7B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/content/drive/MyDrive/T229/data/building_crops_context/val/destroyed/679_hurricane-matthew_00000176.jpg</w:t>
            </w:r>
          </w:p>
        </w:tc>
        <w:tc>
          <w:tcPr>
            <w:tcW w:w="2592" w:type="dxa"/>
          </w:tcPr>
          <w:p w14:paraId="20A234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CE16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23EE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366143" w14:textId="77777777">
        <w:trPr>
          <w:jc w:val="center"/>
        </w:trPr>
        <w:tc>
          <w:tcPr>
            <w:tcW w:w="2592" w:type="dxa"/>
          </w:tcPr>
          <w:p w14:paraId="22244E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/content/drive/MyDrive/T229/data/building_crops_context/val/destroyed/685_hurricane-matthew_00000154.jpg</w:t>
            </w:r>
          </w:p>
        </w:tc>
        <w:tc>
          <w:tcPr>
            <w:tcW w:w="2592" w:type="dxa"/>
          </w:tcPr>
          <w:p w14:paraId="65D5BD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CDF8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B469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218B41" w14:textId="77777777">
        <w:trPr>
          <w:jc w:val="center"/>
        </w:trPr>
        <w:tc>
          <w:tcPr>
            <w:tcW w:w="2592" w:type="dxa"/>
          </w:tcPr>
          <w:p w14:paraId="2C3E3D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/content/drive/MyDrive/T229/data/building_crops_context/val/destroyed/686_hurricane-matthew_00000145.jpg</w:t>
            </w:r>
          </w:p>
        </w:tc>
        <w:tc>
          <w:tcPr>
            <w:tcW w:w="2592" w:type="dxa"/>
          </w:tcPr>
          <w:p w14:paraId="6ABEC3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4C43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B6FD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04FBD6" w14:textId="77777777">
        <w:trPr>
          <w:jc w:val="center"/>
        </w:trPr>
        <w:tc>
          <w:tcPr>
            <w:tcW w:w="2592" w:type="dxa"/>
          </w:tcPr>
          <w:p w14:paraId="73E833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/content/drive/MyDrive/T229/data/building_crops_context/val/destroyed/687_hurricane-michael_00000152.jpg</w:t>
            </w:r>
          </w:p>
        </w:tc>
        <w:tc>
          <w:tcPr>
            <w:tcW w:w="2592" w:type="dxa"/>
          </w:tcPr>
          <w:p w14:paraId="2E105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52CB9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D50A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CF8D2C" w14:textId="77777777">
        <w:trPr>
          <w:jc w:val="center"/>
        </w:trPr>
        <w:tc>
          <w:tcPr>
            <w:tcW w:w="2592" w:type="dxa"/>
          </w:tcPr>
          <w:p w14:paraId="593DE9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/content/drive/MyDrive/T229/data/building_crops_context/val/destroyed/688_hurricane-matthew_00000156.jpg</w:t>
            </w:r>
          </w:p>
        </w:tc>
        <w:tc>
          <w:tcPr>
            <w:tcW w:w="2592" w:type="dxa"/>
          </w:tcPr>
          <w:p w14:paraId="37284D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1FD6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84B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C5F991" w14:textId="77777777">
        <w:trPr>
          <w:jc w:val="center"/>
        </w:trPr>
        <w:tc>
          <w:tcPr>
            <w:tcW w:w="2592" w:type="dxa"/>
          </w:tcPr>
          <w:p w14:paraId="1E67C1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/content/drive/MyDrive/T229/data/building_crops_context/val/destroyed/690_hurricane-matthew_00000126.jpg</w:t>
            </w:r>
          </w:p>
        </w:tc>
        <w:tc>
          <w:tcPr>
            <w:tcW w:w="2592" w:type="dxa"/>
          </w:tcPr>
          <w:p w14:paraId="0D7B16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1FBE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AD2C4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BCF8E4" w14:textId="77777777">
        <w:trPr>
          <w:jc w:val="center"/>
        </w:trPr>
        <w:tc>
          <w:tcPr>
            <w:tcW w:w="2592" w:type="dxa"/>
          </w:tcPr>
          <w:p w14:paraId="5003E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/content/drive/MyDrive/T229/data/building_crops_context/val/destroyed/692_hurricane-matthew_00000126.jpg</w:t>
            </w:r>
          </w:p>
        </w:tc>
        <w:tc>
          <w:tcPr>
            <w:tcW w:w="2592" w:type="dxa"/>
          </w:tcPr>
          <w:p w14:paraId="40EBD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D5F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88D0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80DDD7" w14:textId="77777777">
        <w:trPr>
          <w:jc w:val="center"/>
        </w:trPr>
        <w:tc>
          <w:tcPr>
            <w:tcW w:w="2592" w:type="dxa"/>
          </w:tcPr>
          <w:p w14:paraId="41A523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/content/drive/MyDrive/T229/data/building_crops_context/val/destroyed/695_hurricane-matthew_00000204.jpg</w:t>
            </w:r>
          </w:p>
        </w:tc>
        <w:tc>
          <w:tcPr>
            <w:tcW w:w="2592" w:type="dxa"/>
          </w:tcPr>
          <w:p w14:paraId="77607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E56D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A7C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0FEDAE" w14:textId="77777777">
        <w:trPr>
          <w:jc w:val="center"/>
        </w:trPr>
        <w:tc>
          <w:tcPr>
            <w:tcW w:w="2592" w:type="dxa"/>
          </w:tcPr>
          <w:p w14:paraId="16CB4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/content/drive/MyDrive/T229/data/building_crops_context/val/destroyed/698_hurricane-matthew_00000176.jpg</w:t>
            </w:r>
          </w:p>
        </w:tc>
        <w:tc>
          <w:tcPr>
            <w:tcW w:w="2592" w:type="dxa"/>
          </w:tcPr>
          <w:p w14:paraId="0E8A3F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BFBC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BD2A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BDB8DD" w14:textId="77777777">
        <w:trPr>
          <w:jc w:val="center"/>
        </w:trPr>
        <w:tc>
          <w:tcPr>
            <w:tcW w:w="2592" w:type="dxa"/>
          </w:tcPr>
          <w:p w14:paraId="301E2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/content/drive/MyDrive/T229/data/building_crops_context/val/destroyed/701_hurricane-matthew_00000126.jpg</w:t>
            </w:r>
          </w:p>
        </w:tc>
        <w:tc>
          <w:tcPr>
            <w:tcW w:w="2592" w:type="dxa"/>
          </w:tcPr>
          <w:p w14:paraId="0F6FBD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CAA9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D454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FBE2FD" w14:textId="77777777">
        <w:trPr>
          <w:jc w:val="center"/>
        </w:trPr>
        <w:tc>
          <w:tcPr>
            <w:tcW w:w="2592" w:type="dxa"/>
          </w:tcPr>
          <w:p w14:paraId="4269BC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/content/drive/MyDrive/T229/data/building_crops_context/val/destroyed/705_hurricane-matthew_00000398.jpg</w:t>
            </w:r>
          </w:p>
        </w:tc>
        <w:tc>
          <w:tcPr>
            <w:tcW w:w="2592" w:type="dxa"/>
          </w:tcPr>
          <w:p w14:paraId="6D7F6E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C04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9AC8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13AE1F" w14:textId="77777777">
        <w:trPr>
          <w:jc w:val="center"/>
        </w:trPr>
        <w:tc>
          <w:tcPr>
            <w:tcW w:w="2592" w:type="dxa"/>
          </w:tcPr>
          <w:p w14:paraId="753FF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/content/drive/MyDrive/T229/data/building_crops_context/val/destroyed/708_hurricane-matthew_00000156.jpg</w:t>
            </w:r>
          </w:p>
        </w:tc>
        <w:tc>
          <w:tcPr>
            <w:tcW w:w="2592" w:type="dxa"/>
          </w:tcPr>
          <w:p w14:paraId="320D73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91B86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00EF6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849F7EA" w14:textId="77777777">
        <w:trPr>
          <w:jc w:val="center"/>
        </w:trPr>
        <w:tc>
          <w:tcPr>
            <w:tcW w:w="2592" w:type="dxa"/>
          </w:tcPr>
          <w:p w14:paraId="230BA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/content/drive/MyDrive/T229/data/building_crops_context/val/destroyed/710_hurricane-matthew_00000149.jpg</w:t>
            </w:r>
          </w:p>
        </w:tc>
        <w:tc>
          <w:tcPr>
            <w:tcW w:w="2592" w:type="dxa"/>
          </w:tcPr>
          <w:p w14:paraId="12076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CB55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9DD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18C130" w14:textId="77777777">
        <w:trPr>
          <w:jc w:val="center"/>
        </w:trPr>
        <w:tc>
          <w:tcPr>
            <w:tcW w:w="2592" w:type="dxa"/>
          </w:tcPr>
          <w:p w14:paraId="78B8CA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/content/drive/MyDrive/T229/data/building_crops_context/val/destroyed/717_hurricane-matthew_00000385.jpg</w:t>
            </w:r>
          </w:p>
        </w:tc>
        <w:tc>
          <w:tcPr>
            <w:tcW w:w="2592" w:type="dxa"/>
          </w:tcPr>
          <w:p w14:paraId="64458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7A7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E4E4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F7B62" w14:textId="77777777">
        <w:trPr>
          <w:jc w:val="center"/>
        </w:trPr>
        <w:tc>
          <w:tcPr>
            <w:tcW w:w="2592" w:type="dxa"/>
          </w:tcPr>
          <w:p w14:paraId="37B81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/content/drive/MyDrive/T229/data/building_crops_context/val/destroyed/71_hurricane-matthew_00000175.jpg</w:t>
            </w:r>
          </w:p>
        </w:tc>
        <w:tc>
          <w:tcPr>
            <w:tcW w:w="2592" w:type="dxa"/>
          </w:tcPr>
          <w:p w14:paraId="2B7B85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B09B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E3E4E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AAF164" w14:textId="77777777">
        <w:trPr>
          <w:jc w:val="center"/>
        </w:trPr>
        <w:tc>
          <w:tcPr>
            <w:tcW w:w="2592" w:type="dxa"/>
          </w:tcPr>
          <w:p w14:paraId="450D2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/content/drive/MyDrive/T229/data/building_crops_context/val/destroyed/721_hurricane-michael_00000101.jpg</w:t>
            </w:r>
          </w:p>
        </w:tc>
        <w:tc>
          <w:tcPr>
            <w:tcW w:w="2592" w:type="dxa"/>
          </w:tcPr>
          <w:p w14:paraId="248937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2D04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D1F6D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39EA29" w14:textId="77777777">
        <w:trPr>
          <w:jc w:val="center"/>
        </w:trPr>
        <w:tc>
          <w:tcPr>
            <w:tcW w:w="2592" w:type="dxa"/>
          </w:tcPr>
          <w:p w14:paraId="2DFB78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/content/drive/MyDrive/T229/data/building_crops_context/val/destroyed/726_hurricane-matthew_00000398.jpg</w:t>
            </w:r>
          </w:p>
        </w:tc>
        <w:tc>
          <w:tcPr>
            <w:tcW w:w="2592" w:type="dxa"/>
          </w:tcPr>
          <w:p w14:paraId="233A3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444F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6B8F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1DECE8" w14:textId="77777777">
        <w:trPr>
          <w:jc w:val="center"/>
        </w:trPr>
        <w:tc>
          <w:tcPr>
            <w:tcW w:w="2592" w:type="dxa"/>
          </w:tcPr>
          <w:p w14:paraId="52D8F1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/content/drive/MyDrive/T229/data/building_crops_context/val/destroyed/727_hurricane-matthew_00000156.jpg</w:t>
            </w:r>
          </w:p>
        </w:tc>
        <w:tc>
          <w:tcPr>
            <w:tcW w:w="2592" w:type="dxa"/>
          </w:tcPr>
          <w:p w14:paraId="67B398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FE88A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213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6B6C961" w14:textId="77777777">
        <w:trPr>
          <w:jc w:val="center"/>
        </w:trPr>
        <w:tc>
          <w:tcPr>
            <w:tcW w:w="2592" w:type="dxa"/>
          </w:tcPr>
          <w:p w14:paraId="771662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/content/drive/MyDrive/T229/data/building_crops_context/val/destroyed/730_hurricane-matthew_00000205.jpg</w:t>
            </w:r>
          </w:p>
        </w:tc>
        <w:tc>
          <w:tcPr>
            <w:tcW w:w="2592" w:type="dxa"/>
          </w:tcPr>
          <w:p w14:paraId="30BFBB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7974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7A9B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572B5E" w14:textId="77777777">
        <w:trPr>
          <w:jc w:val="center"/>
        </w:trPr>
        <w:tc>
          <w:tcPr>
            <w:tcW w:w="2592" w:type="dxa"/>
          </w:tcPr>
          <w:p w14:paraId="6D586E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/content/drive/MyDrive/T229/data/building_crops_context/val/destroyed/734_hurricane-matthew_00000385.jpg</w:t>
            </w:r>
          </w:p>
        </w:tc>
        <w:tc>
          <w:tcPr>
            <w:tcW w:w="2592" w:type="dxa"/>
          </w:tcPr>
          <w:p w14:paraId="74A32D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08AC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D646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3A02A8" w14:textId="77777777">
        <w:trPr>
          <w:jc w:val="center"/>
        </w:trPr>
        <w:tc>
          <w:tcPr>
            <w:tcW w:w="2592" w:type="dxa"/>
          </w:tcPr>
          <w:p w14:paraId="042782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/content/drive/MyDrive/T229/data/building_crops_context/val/destroyed/735_hurricane-matthew_00000385.jpg</w:t>
            </w:r>
          </w:p>
        </w:tc>
        <w:tc>
          <w:tcPr>
            <w:tcW w:w="2592" w:type="dxa"/>
          </w:tcPr>
          <w:p w14:paraId="7AB6E7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5E87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1E9CB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EB7040" w14:textId="77777777">
        <w:trPr>
          <w:jc w:val="center"/>
        </w:trPr>
        <w:tc>
          <w:tcPr>
            <w:tcW w:w="2592" w:type="dxa"/>
          </w:tcPr>
          <w:p w14:paraId="798497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/content/drive/MyDrive/T229/data/building_crops_context/val/destroyed/736_hurricane-michael_00000195.jpg</w:t>
            </w:r>
          </w:p>
        </w:tc>
        <w:tc>
          <w:tcPr>
            <w:tcW w:w="2592" w:type="dxa"/>
          </w:tcPr>
          <w:p w14:paraId="6EA9C4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E7A3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87C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003185" w14:textId="77777777">
        <w:trPr>
          <w:jc w:val="center"/>
        </w:trPr>
        <w:tc>
          <w:tcPr>
            <w:tcW w:w="2592" w:type="dxa"/>
          </w:tcPr>
          <w:p w14:paraId="483E18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/content/drive/MyDrive/T229/data/building_crops_context/val/destroyed/739_hurricane-matthew_00000385.jpg</w:t>
            </w:r>
          </w:p>
        </w:tc>
        <w:tc>
          <w:tcPr>
            <w:tcW w:w="2592" w:type="dxa"/>
          </w:tcPr>
          <w:p w14:paraId="11492F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AB99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1C12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097C23" w14:textId="77777777">
        <w:trPr>
          <w:jc w:val="center"/>
        </w:trPr>
        <w:tc>
          <w:tcPr>
            <w:tcW w:w="2592" w:type="dxa"/>
          </w:tcPr>
          <w:p w14:paraId="4F7878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/content/drive/MyDrive/T229/data/building_crops_context/val/destroyed/741_hurricane-matthew_00000204.jpg</w:t>
            </w:r>
          </w:p>
        </w:tc>
        <w:tc>
          <w:tcPr>
            <w:tcW w:w="2592" w:type="dxa"/>
          </w:tcPr>
          <w:p w14:paraId="5BBAA2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1F302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C05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8792CC" w14:textId="77777777">
        <w:trPr>
          <w:jc w:val="center"/>
        </w:trPr>
        <w:tc>
          <w:tcPr>
            <w:tcW w:w="2592" w:type="dxa"/>
          </w:tcPr>
          <w:p w14:paraId="0EEC1A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/content/drive/MyDrive/T229/data/building_crops_context/val/destroyed/743_hurricane-matthew_00000175.jpg</w:t>
            </w:r>
          </w:p>
        </w:tc>
        <w:tc>
          <w:tcPr>
            <w:tcW w:w="2592" w:type="dxa"/>
          </w:tcPr>
          <w:p w14:paraId="12C4F5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098B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2E33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DDFE49" w14:textId="77777777">
        <w:trPr>
          <w:jc w:val="center"/>
        </w:trPr>
        <w:tc>
          <w:tcPr>
            <w:tcW w:w="2592" w:type="dxa"/>
          </w:tcPr>
          <w:p w14:paraId="551798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/content/drive/MyDrive/T229/data/building_crops_context/val/destroyed/746_hurricane-michael_00000165.jpg</w:t>
            </w:r>
          </w:p>
        </w:tc>
        <w:tc>
          <w:tcPr>
            <w:tcW w:w="2592" w:type="dxa"/>
          </w:tcPr>
          <w:p w14:paraId="053941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9DE1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DF48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05A353" w14:textId="77777777">
        <w:trPr>
          <w:jc w:val="center"/>
        </w:trPr>
        <w:tc>
          <w:tcPr>
            <w:tcW w:w="2592" w:type="dxa"/>
          </w:tcPr>
          <w:p w14:paraId="4A713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/content/drive/MyDrive/T229/data/building_crops_context/val/destroyed/755_hurricane-matthew_00000156.jpg</w:t>
            </w:r>
          </w:p>
        </w:tc>
        <w:tc>
          <w:tcPr>
            <w:tcW w:w="2592" w:type="dxa"/>
          </w:tcPr>
          <w:p w14:paraId="736FD2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3F83F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AAB5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48FADAB" w14:textId="77777777">
        <w:trPr>
          <w:jc w:val="center"/>
        </w:trPr>
        <w:tc>
          <w:tcPr>
            <w:tcW w:w="2592" w:type="dxa"/>
          </w:tcPr>
          <w:p w14:paraId="50575A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/content/drive/MyDrive/T229/data/building_crops_context/val/destroyed/758_hurricane-</w:t>
            </w:r>
            <w:r w:rsidRPr="00956BAC">
              <w:rPr>
                <w:rFonts w:ascii="Times New Roman" w:hAnsi="Times New Roman" w:cs="Times New Roman"/>
                <w:color w:val="000000" w:themeColor="text1"/>
                <w:sz w:val="9"/>
              </w:rPr>
              <w:lastRenderedPageBreak/>
              <w:t>matthew_00000126.jpg</w:t>
            </w:r>
          </w:p>
        </w:tc>
        <w:tc>
          <w:tcPr>
            <w:tcW w:w="2592" w:type="dxa"/>
          </w:tcPr>
          <w:p w14:paraId="4236E4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destroyed</w:t>
            </w:r>
          </w:p>
        </w:tc>
        <w:tc>
          <w:tcPr>
            <w:tcW w:w="2592" w:type="dxa"/>
          </w:tcPr>
          <w:p w14:paraId="4EE5C9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081F4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333DC7" w14:textId="77777777">
        <w:trPr>
          <w:jc w:val="center"/>
        </w:trPr>
        <w:tc>
          <w:tcPr>
            <w:tcW w:w="2592" w:type="dxa"/>
          </w:tcPr>
          <w:p w14:paraId="470681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/content/drive/MyDrive/T229/data/building_crops_context/val/destroyed/759_hurricane-matthew_00000156.jpg</w:t>
            </w:r>
          </w:p>
        </w:tc>
        <w:tc>
          <w:tcPr>
            <w:tcW w:w="2592" w:type="dxa"/>
          </w:tcPr>
          <w:p w14:paraId="5F99E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E93CE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75F11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C31921" w14:textId="77777777">
        <w:trPr>
          <w:jc w:val="center"/>
        </w:trPr>
        <w:tc>
          <w:tcPr>
            <w:tcW w:w="2592" w:type="dxa"/>
          </w:tcPr>
          <w:p w14:paraId="69D5C6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/content/drive/MyDrive/T229/data/building_crops_context/val/destroyed/75_hurricane-matthew_00000156.jpg</w:t>
            </w:r>
          </w:p>
        </w:tc>
        <w:tc>
          <w:tcPr>
            <w:tcW w:w="2592" w:type="dxa"/>
          </w:tcPr>
          <w:p w14:paraId="492AE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87EC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758D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0772FC" w14:textId="77777777">
        <w:trPr>
          <w:jc w:val="center"/>
        </w:trPr>
        <w:tc>
          <w:tcPr>
            <w:tcW w:w="2592" w:type="dxa"/>
          </w:tcPr>
          <w:p w14:paraId="71A803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/content/drive/MyDrive/T229/data/building_crops_context/val/destroyed/764_hurricane-matthew_00000126.jpg</w:t>
            </w:r>
          </w:p>
        </w:tc>
        <w:tc>
          <w:tcPr>
            <w:tcW w:w="2592" w:type="dxa"/>
          </w:tcPr>
          <w:p w14:paraId="55A75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3FC2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90F6E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5A6273" w14:textId="77777777">
        <w:trPr>
          <w:jc w:val="center"/>
        </w:trPr>
        <w:tc>
          <w:tcPr>
            <w:tcW w:w="2592" w:type="dxa"/>
          </w:tcPr>
          <w:p w14:paraId="18D326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/content/drive/MyDrive/T229/data/building_crops_context/val/destroyed/765_hurricane-matthew_00000156.jpg</w:t>
            </w:r>
          </w:p>
        </w:tc>
        <w:tc>
          <w:tcPr>
            <w:tcW w:w="2592" w:type="dxa"/>
          </w:tcPr>
          <w:p w14:paraId="77867C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5C2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DE4D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82332C0" w14:textId="77777777">
        <w:trPr>
          <w:jc w:val="center"/>
        </w:trPr>
        <w:tc>
          <w:tcPr>
            <w:tcW w:w="2592" w:type="dxa"/>
          </w:tcPr>
          <w:p w14:paraId="307F8E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/content/drive/MyDrive/T229/data/building_crops_context/val/destroyed/769_hurricane-matthew_00000126.jpg</w:t>
            </w:r>
          </w:p>
        </w:tc>
        <w:tc>
          <w:tcPr>
            <w:tcW w:w="2592" w:type="dxa"/>
          </w:tcPr>
          <w:p w14:paraId="287C2B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EAC30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D90F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3CDC52" w14:textId="77777777">
        <w:trPr>
          <w:jc w:val="center"/>
        </w:trPr>
        <w:tc>
          <w:tcPr>
            <w:tcW w:w="2592" w:type="dxa"/>
          </w:tcPr>
          <w:p w14:paraId="195EBF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/content/drive/MyDrive/T229/data/building_crops_context/val/destroyed/778_hurricane-matthew_00000156.jpg</w:t>
            </w:r>
          </w:p>
        </w:tc>
        <w:tc>
          <w:tcPr>
            <w:tcW w:w="2592" w:type="dxa"/>
          </w:tcPr>
          <w:p w14:paraId="62D609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83C66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3E47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7103DB" w14:textId="77777777">
        <w:trPr>
          <w:jc w:val="center"/>
        </w:trPr>
        <w:tc>
          <w:tcPr>
            <w:tcW w:w="2592" w:type="dxa"/>
          </w:tcPr>
          <w:p w14:paraId="39DCE2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/content/drive/MyDrive/T229/data/building_crops_context/val/destroyed/785_hurricane-matthew_00000156.jpg</w:t>
            </w:r>
          </w:p>
        </w:tc>
        <w:tc>
          <w:tcPr>
            <w:tcW w:w="2592" w:type="dxa"/>
          </w:tcPr>
          <w:p w14:paraId="69F952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CD9CC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982F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D7BB7E9" w14:textId="77777777">
        <w:trPr>
          <w:jc w:val="center"/>
        </w:trPr>
        <w:tc>
          <w:tcPr>
            <w:tcW w:w="2592" w:type="dxa"/>
          </w:tcPr>
          <w:p w14:paraId="69ADC8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/content/drive/MyDrive/T229/data/building_crops_context/val/destroyed/794_hurricane-matthew_00000175.jpg</w:t>
            </w:r>
          </w:p>
        </w:tc>
        <w:tc>
          <w:tcPr>
            <w:tcW w:w="2592" w:type="dxa"/>
          </w:tcPr>
          <w:p w14:paraId="4AFEC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8BEF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6D1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786729" w14:textId="77777777">
        <w:trPr>
          <w:jc w:val="center"/>
        </w:trPr>
        <w:tc>
          <w:tcPr>
            <w:tcW w:w="2592" w:type="dxa"/>
          </w:tcPr>
          <w:p w14:paraId="2E4B2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/content/drive/MyDrive/T229/data/building_crops_context/val/destroyed/799_hurricane-matthew_00000156.jpg</w:t>
            </w:r>
          </w:p>
        </w:tc>
        <w:tc>
          <w:tcPr>
            <w:tcW w:w="2592" w:type="dxa"/>
          </w:tcPr>
          <w:p w14:paraId="141AB4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F8771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A12F6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921F14" w14:textId="77777777">
        <w:trPr>
          <w:jc w:val="center"/>
        </w:trPr>
        <w:tc>
          <w:tcPr>
            <w:tcW w:w="2592" w:type="dxa"/>
          </w:tcPr>
          <w:p w14:paraId="4A1A8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/content/drive/MyDrive/T229/data/building_crops_context/val/destroyed/800_hurricane-matthew_00000264.jpg</w:t>
            </w:r>
          </w:p>
        </w:tc>
        <w:tc>
          <w:tcPr>
            <w:tcW w:w="2592" w:type="dxa"/>
          </w:tcPr>
          <w:p w14:paraId="776D48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7EBD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4A18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FCC917" w14:textId="77777777">
        <w:trPr>
          <w:jc w:val="center"/>
        </w:trPr>
        <w:tc>
          <w:tcPr>
            <w:tcW w:w="2592" w:type="dxa"/>
          </w:tcPr>
          <w:p w14:paraId="70BF20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/content/drive/MyDrive/T229/data/building_crops_context/val/destroyed/802_hurricane-matthew_00000156.jpg</w:t>
            </w:r>
          </w:p>
        </w:tc>
        <w:tc>
          <w:tcPr>
            <w:tcW w:w="2592" w:type="dxa"/>
          </w:tcPr>
          <w:p w14:paraId="6F4CC1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EBA8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690B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CF6C91" w14:textId="77777777">
        <w:trPr>
          <w:jc w:val="center"/>
        </w:trPr>
        <w:tc>
          <w:tcPr>
            <w:tcW w:w="2592" w:type="dxa"/>
          </w:tcPr>
          <w:p w14:paraId="61BB40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/content/drive/MyDrive/T229/data/building_crops_context/val/destroyed/803_hurricane-matthew_00000385.jpg</w:t>
            </w:r>
          </w:p>
        </w:tc>
        <w:tc>
          <w:tcPr>
            <w:tcW w:w="2592" w:type="dxa"/>
          </w:tcPr>
          <w:p w14:paraId="679FF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F4425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46863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490D65" w14:textId="77777777">
        <w:trPr>
          <w:jc w:val="center"/>
        </w:trPr>
        <w:tc>
          <w:tcPr>
            <w:tcW w:w="2592" w:type="dxa"/>
          </w:tcPr>
          <w:p w14:paraId="2784E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/content/drive/MyDrive/T229/data/building_crops_context/val/destroyed/807_hurricane-matthew_00000186.jpg</w:t>
            </w:r>
          </w:p>
        </w:tc>
        <w:tc>
          <w:tcPr>
            <w:tcW w:w="2592" w:type="dxa"/>
          </w:tcPr>
          <w:p w14:paraId="311CFD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2802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A0433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65E913" w14:textId="77777777">
        <w:trPr>
          <w:jc w:val="center"/>
        </w:trPr>
        <w:tc>
          <w:tcPr>
            <w:tcW w:w="2592" w:type="dxa"/>
          </w:tcPr>
          <w:p w14:paraId="0393D7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/content/drive/MyDrive/T229/data/building_crops_context/val/destroyed/808_hurricane-matthew_00000175.jpg</w:t>
            </w:r>
          </w:p>
        </w:tc>
        <w:tc>
          <w:tcPr>
            <w:tcW w:w="2592" w:type="dxa"/>
          </w:tcPr>
          <w:p w14:paraId="59ACDA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442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C6E5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628C30" w14:textId="77777777">
        <w:trPr>
          <w:jc w:val="center"/>
        </w:trPr>
        <w:tc>
          <w:tcPr>
            <w:tcW w:w="2592" w:type="dxa"/>
          </w:tcPr>
          <w:p w14:paraId="08AB65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/content/drive/MyDrive/T229/data/building_crops_context/val/destroyed/80_hurricane-matthew_00000380.jpg</w:t>
            </w:r>
          </w:p>
        </w:tc>
        <w:tc>
          <w:tcPr>
            <w:tcW w:w="2592" w:type="dxa"/>
          </w:tcPr>
          <w:p w14:paraId="326E4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9B7A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B748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F525D3" w14:textId="77777777">
        <w:trPr>
          <w:jc w:val="center"/>
        </w:trPr>
        <w:tc>
          <w:tcPr>
            <w:tcW w:w="2592" w:type="dxa"/>
          </w:tcPr>
          <w:p w14:paraId="44A8D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/content/drive/MyDrive/T229/data/building_crops_context/val/destroyed/810_hurricane-michael_00000162.jpg</w:t>
            </w:r>
          </w:p>
        </w:tc>
        <w:tc>
          <w:tcPr>
            <w:tcW w:w="2592" w:type="dxa"/>
          </w:tcPr>
          <w:p w14:paraId="1CCC16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94F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1C04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AD3C18" w14:textId="77777777">
        <w:trPr>
          <w:jc w:val="center"/>
        </w:trPr>
        <w:tc>
          <w:tcPr>
            <w:tcW w:w="2592" w:type="dxa"/>
          </w:tcPr>
          <w:p w14:paraId="43B8FE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/content/drive/MyDrive/T229/data/building_crops_context/val/destroyed/816_hurricane-matthew_00000175.jpg</w:t>
            </w:r>
          </w:p>
        </w:tc>
        <w:tc>
          <w:tcPr>
            <w:tcW w:w="2592" w:type="dxa"/>
          </w:tcPr>
          <w:p w14:paraId="2B1873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123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94FD5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CA010F" w14:textId="77777777">
        <w:trPr>
          <w:jc w:val="center"/>
        </w:trPr>
        <w:tc>
          <w:tcPr>
            <w:tcW w:w="2592" w:type="dxa"/>
          </w:tcPr>
          <w:p w14:paraId="6EE765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/content/drive/MyDrive/T229/data/building_crops_context/val/destroyed/820_hurricane-michael_00000222.jpg</w:t>
            </w:r>
          </w:p>
        </w:tc>
        <w:tc>
          <w:tcPr>
            <w:tcW w:w="2592" w:type="dxa"/>
          </w:tcPr>
          <w:p w14:paraId="3E3CE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AC66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0F18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63CB03" w14:textId="77777777">
        <w:trPr>
          <w:jc w:val="center"/>
        </w:trPr>
        <w:tc>
          <w:tcPr>
            <w:tcW w:w="2592" w:type="dxa"/>
          </w:tcPr>
          <w:p w14:paraId="2C9769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/content/drive/MyDrive/T229/data/building_crops_context/val/destroyed/823_hurricane-matthew_00000156.jpg</w:t>
            </w:r>
          </w:p>
        </w:tc>
        <w:tc>
          <w:tcPr>
            <w:tcW w:w="2592" w:type="dxa"/>
          </w:tcPr>
          <w:p w14:paraId="47B63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4253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C90C8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2B7184" w14:textId="77777777">
        <w:trPr>
          <w:jc w:val="center"/>
        </w:trPr>
        <w:tc>
          <w:tcPr>
            <w:tcW w:w="2592" w:type="dxa"/>
          </w:tcPr>
          <w:p w14:paraId="34701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/content/drive/MyDrive/T229/data/building_crops_context/val/destroyed/824_hurricane-matthew_00000126.jpg</w:t>
            </w:r>
          </w:p>
        </w:tc>
        <w:tc>
          <w:tcPr>
            <w:tcW w:w="2592" w:type="dxa"/>
          </w:tcPr>
          <w:p w14:paraId="4C4F5B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B653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C719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918DCB" w14:textId="77777777">
        <w:trPr>
          <w:jc w:val="center"/>
        </w:trPr>
        <w:tc>
          <w:tcPr>
            <w:tcW w:w="2592" w:type="dxa"/>
          </w:tcPr>
          <w:p w14:paraId="5EAE99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/content/drive/MyDrive/T229/data/building_crops_context/val/destroyed/826_hurricane-matthew_00000156.jpg</w:t>
            </w:r>
          </w:p>
        </w:tc>
        <w:tc>
          <w:tcPr>
            <w:tcW w:w="2592" w:type="dxa"/>
          </w:tcPr>
          <w:p w14:paraId="6B35B8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FF1E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4FB2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67F370" w14:textId="77777777">
        <w:trPr>
          <w:jc w:val="center"/>
        </w:trPr>
        <w:tc>
          <w:tcPr>
            <w:tcW w:w="2592" w:type="dxa"/>
          </w:tcPr>
          <w:p w14:paraId="6AF952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/content/drive/MyDrive/T229/data/building_crops_context/val/destroyed/827_hurricane-matthew_00000204.jpg</w:t>
            </w:r>
          </w:p>
        </w:tc>
        <w:tc>
          <w:tcPr>
            <w:tcW w:w="2592" w:type="dxa"/>
          </w:tcPr>
          <w:p w14:paraId="79F11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02FD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7D03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DC1D8A" w14:textId="77777777">
        <w:trPr>
          <w:jc w:val="center"/>
        </w:trPr>
        <w:tc>
          <w:tcPr>
            <w:tcW w:w="2592" w:type="dxa"/>
          </w:tcPr>
          <w:p w14:paraId="10F2DB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/content/drive/MyDrive/T229/data/building_crops_context/val/destroyed/830_hurricane-matthew_00000205.jpg</w:t>
            </w:r>
          </w:p>
        </w:tc>
        <w:tc>
          <w:tcPr>
            <w:tcW w:w="2592" w:type="dxa"/>
          </w:tcPr>
          <w:p w14:paraId="4FD94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DF9C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975D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9DFAB3" w14:textId="77777777">
        <w:trPr>
          <w:jc w:val="center"/>
        </w:trPr>
        <w:tc>
          <w:tcPr>
            <w:tcW w:w="2592" w:type="dxa"/>
          </w:tcPr>
          <w:p w14:paraId="476628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/content/drive/MyDrive/T229/data/building_crops_context/val/destroyed/83_hurricane-matthew_00000175.jpg</w:t>
            </w:r>
          </w:p>
        </w:tc>
        <w:tc>
          <w:tcPr>
            <w:tcW w:w="2592" w:type="dxa"/>
          </w:tcPr>
          <w:p w14:paraId="352F69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F0C0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1C9C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101E84" w14:textId="77777777">
        <w:trPr>
          <w:jc w:val="center"/>
        </w:trPr>
        <w:tc>
          <w:tcPr>
            <w:tcW w:w="2592" w:type="dxa"/>
          </w:tcPr>
          <w:p w14:paraId="50A76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/content/drive/MyDrive/T229/data/building_crops_context/val/destroyed/844_hurricane-matthew_00000126.jpg</w:t>
            </w:r>
          </w:p>
        </w:tc>
        <w:tc>
          <w:tcPr>
            <w:tcW w:w="2592" w:type="dxa"/>
          </w:tcPr>
          <w:p w14:paraId="418D60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CC00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2D7C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4A0C88" w14:textId="77777777">
        <w:trPr>
          <w:jc w:val="center"/>
        </w:trPr>
        <w:tc>
          <w:tcPr>
            <w:tcW w:w="2592" w:type="dxa"/>
          </w:tcPr>
          <w:p w14:paraId="196F7A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/content/drive/MyDrive/T229/data/building_crops_context/val/destroyed/850_hurricane-matthew_00000186.jpg</w:t>
            </w:r>
          </w:p>
        </w:tc>
        <w:tc>
          <w:tcPr>
            <w:tcW w:w="2592" w:type="dxa"/>
          </w:tcPr>
          <w:p w14:paraId="64A860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A7FEE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8E8D5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323352" w14:textId="77777777">
        <w:trPr>
          <w:jc w:val="center"/>
        </w:trPr>
        <w:tc>
          <w:tcPr>
            <w:tcW w:w="2592" w:type="dxa"/>
          </w:tcPr>
          <w:p w14:paraId="1ECFA9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/content/drive/MyDrive/T229/data/building_crops_context/val/destroyed/851_hurricane-michael_00000101.jpg</w:t>
            </w:r>
          </w:p>
        </w:tc>
        <w:tc>
          <w:tcPr>
            <w:tcW w:w="2592" w:type="dxa"/>
          </w:tcPr>
          <w:p w14:paraId="1F991E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039AC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9048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BDCC43" w14:textId="77777777">
        <w:trPr>
          <w:jc w:val="center"/>
        </w:trPr>
        <w:tc>
          <w:tcPr>
            <w:tcW w:w="2592" w:type="dxa"/>
          </w:tcPr>
          <w:p w14:paraId="39E7B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/content/drive/MyDrive/T229/data/building_crops_context/val/destroyed/852_hurricane-matthew_00000156.jpg</w:t>
            </w:r>
          </w:p>
        </w:tc>
        <w:tc>
          <w:tcPr>
            <w:tcW w:w="2592" w:type="dxa"/>
          </w:tcPr>
          <w:p w14:paraId="091662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AC95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1DFE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CF2532" w14:textId="77777777">
        <w:trPr>
          <w:jc w:val="center"/>
        </w:trPr>
        <w:tc>
          <w:tcPr>
            <w:tcW w:w="2592" w:type="dxa"/>
          </w:tcPr>
          <w:p w14:paraId="025210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/content/drive/MyDrive/T229/data/building_crops_context/val/destroyed/862_hurricane-matthew_00000126.jpg</w:t>
            </w:r>
          </w:p>
        </w:tc>
        <w:tc>
          <w:tcPr>
            <w:tcW w:w="2592" w:type="dxa"/>
          </w:tcPr>
          <w:p w14:paraId="21505A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A3B3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D17F9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CA075D" w14:textId="77777777">
        <w:trPr>
          <w:jc w:val="center"/>
        </w:trPr>
        <w:tc>
          <w:tcPr>
            <w:tcW w:w="2592" w:type="dxa"/>
          </w:tcPr>
          <w:p w14:paraId="74D2B5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/content/drive/MyDrive/T229/data/building_crops_context/val/destroyed/86_hurricane-matthew_00000380.jpg</w:t>
            </w:r>
          </w:p>
        </w:tc>
        <w:tc>
          <w:tcPr>
            <w:tcW w:w="2592" w:type="dxa"/>
          </w:tcPr>
          <w:p w14:paraId="52795F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4F14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DB9A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120599" w14:textId="77777777">
        <w:trPr>
          <w:jc w:val="center"/>
        </w:trPr>
        <w:tc>
          <w:tcPr>
            <w:tcW w:w="2592" w:type="dxa"/>
          </w:tcPr>
          <w:p w14:paraId="758941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/content/drive/MyDrive/T229/data/building_crops_context/val/destroyed/870_hurricane-michael_00000045.jpg</w:t>
            </w:r>
          </w:p>
        </w:tc>
        <w:tc>
          <w:tcPr>
            <w:tcW w:w="2592" w:type="dxa"/>
          </w:tcPr>
          <w:p w14:paraId="2DAED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784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0091F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7AAFEB" w14:textId="77777777">
        <w:trPr>
          <w:jc w:val="center"/>
        </w:trPr>
        <w:tc>
          <w:tcPr>
            <w:tcW w:w="2592" w:type="dxa"/>
          </w:tcPr>
          <w:p w14:paraId="336D83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/content/drive/MyDrive/T229/data/building_crops_context/val/destroyed/873_hurricane-matthew_00000156.jpg</w:t>
            </w:r>
          </w:p>
        </w:tc>
        <w:tc>
          <w:tcPr>
            <w:tcW w:w="2592" w:type="dxa"/>
          </w:tcPr>
          <w:p w14:paraId="0B699C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D9F9F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BBBE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F3AA04" w14:textId="77777777">
        <w:trPr>
          <w:jc w:val="center"/>
        </w:trPr>
        <w:tc>
          <w:tcPr>
            <w:tcW w:w="2592" w:type="dxa"/>
          </w:tcPr>
          <w:p w14:paraId="7DBB8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/content/drive/MyDrive/T229/data/building_crops_context/val/destroyed/883_hurricane-matthew_00000385.jpg</w:t>
            </w:r>
          </w:p>
        </w:tc>
        <w:tc>
          <w:tcPr>
            <w:tcW w:w="2592" w:type="dxa"/>
          </w:tcPr>
          <w:p w14:paraId="1DD1D4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5C89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BB006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AC8FD1" w14:textId="77777777">
        <w:trPr>
          <w:jc w:val="center"/>
        </w:trPr>
        <w:tc>
          <w:tcPr>
            <w:tcW w:w="2592" w:type="dxa"/>
          </w:tcPr>
          <w:p w14:paraId="30CE1F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/content/drive/MyDrive/T229/data/building_crops_context/val/destroyed/886_hurricane-matthew_00000285.jpg</w:t>
            </w:r>
          </w:p>
        </w:tc>
        <w:tc>
          <w:tcPr>
            <w:tcW w:w="2592" w:type="dxa"/>
          </w:tcPr>
          <w:p w14:paraId="6E8F5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E5BE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7B772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CCC25D" w14:textId="77777777">
        <w:trPr>
          <w:jc w:val="center"/>
        </w:trPr>
        <w:tc>
          <w:tcPr>
            <w:tcW w:w="2592" w:type="dxa"/>
          </w:tcPr>
          <w:p w14:paraId="2E1619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/content/drive/MyDrive/T229/data/building_crops_context/val/destroyed/88_hurricane-matthew_00000156.jpg</w:t>
            </w:r>
          </w:p>
        </w:tc>
        <w:tc>
          <w:tcPr>
            <w:tcW w:w="2592" w:type="dxa"/>
          </w:tcPr>
          <w:p w14:paraId="20E95F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FE1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844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BF10301" w14:textId="77777777">
        <w:trPr>
          <w:jc w:val="center"/>
        </w:trPr>
        <w:tc>
          <w:tcPr>
            <w:tcW w:w="2592" w:type="dxa"/>
          </w:tcPr>
          <w:p w14:paraId="494920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/content/drive/MyDrive/T229/data/building_crops_context/val/destroyed/891_hurricane-matthew_00000380.jpg</w:t>
            </w:r>
          </w:p>
        </w:tc>
        <w:tc>
          <w:tcPr>
            <w:tcW w:w="2592" w:type="dxa"/>
          </w:tcPr>
          <w:p w14:paraId="1575BF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349A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A1A3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F837BB" w14:textId="77777777">
        <w:trPr>
          <w:jc w:val="center"/>
        </w:trPr>
        <w:tc>
          <w:tcPr>
            <w:tcW w:w="2592" w:type="dxa"/>
          </w:tcPr>
          <w:p w14:paraId="080D02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/content/drive/MyDrive/T229/data/building_crops_context/val/destroyed/893_hurricane-matthew_00000176.jpg</w:t>
            </w:r>
          </w:p>
        </w:tc>
        <w:tc>
          <w:tcPr>
            <w:tcW w:w="2592" w:type="dxa"/>
          </w:tcPr>
          <w:p w14:paraId="76321A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B38A6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5618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774AD2" w14:textId="77777777">
        <w:trPr>
          <w:jc w:val="center"/>
        </w:trPr>
        <w:tc>
          <w:tcPr>
            <w:tcW w:w="2592" w:type="dxa"/>
          </w:tcPr>
          <w:p w14:paraId="697ED3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/content/drive/MyDrive/T229/data/building_crops_context/val/destroyed/896_hurricane-matthew_00000126.jpg</w:t>
            </w:r>
          </w:p>
        </w:tc>
        <w:tc>
          <w:tcPr>
            <w:tcW w:w="2592" w:type="dxa"/>
          </w:tcPr>
          <w:p w14:paraId="417F1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718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412D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F6A44A" w14:textId="77777777">
        <w:trPr>
          <w:jc w:val="center"/>
        </w:trPr>
        <w:tc>
          <w:tcPr>
            <w:tcW w:w="2592" w:type="dxa"/>
          </w:tcPr>
          <w:p w14:paraId="297E06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/content/drive/MyDrive/T229/data/building_crops_context/val/destroyed/8_hurricane-michael_00000212.jpg</w:t>
            </w:r>
          </w:p>
        </w:tc>
        <w:tc>
          <w:tcPr>
            <w:tcW w:w="2592" w:type="dxa"/>
          </w:tcPr>
          <w:p w14:paraId="62CEF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CB5A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528C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77971B" w14:textId="77777777">
        <w:trPr>
          <w:jc w:val="center"/>
        </w:trPr>
        <w:tc>
          <w:tcPr>
            <w:tcW w:w="2592" w:type="dxa"/>
          </w:tcPr>
          <w:p w14:paraId="52098C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/content/drive/MyDrive/T229/data/building_crops_context/val/destroyed/900_hurricane-matthew_00000156.jpg</w:t>
            </w:r>
          </w:p>
        </w:tc>
        <w:tc>
          <w:tcPr>
            <w:tcW w:w="2592" w:type="dxa"/>
          </w:tcPr>
          <w:p w14:paraId="536071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5EC5B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88F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B28ACDB" w14:textId="77777777">
        <w:trPr>
          <w:jc w:val="center"/>
        </w:trPr>
        <w:tc>
          <w:tcPr>
            <w:tcW w:w="2592" w:type="dxa"/>
          </w:tcPr>
          <w:p w14:paraId="65ECD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/content/drive/MyDrive/T229/data/building_crops_context/val/destroyed/901_hurricane-matthew_00000145.jpg</w:t>
            </w:r>
          </w:p>
        </w:tc>
        <w:tc>
          <w:tcPr>
            <w:tcW w:w="2592" w:type="dxa"/>
          </w:tcPr>
          <w:p w14:paraId="4B225E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09127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9E83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92B2A79" w14:textId="77777777">
        <w:trPr>
          <w:jc w:val="center"/>
        </w:trPr>
        <w:tc>
          <w:tcPr>
            <w:tcW w:w="2592" w:type="dxa"/>
          </w:tcPr>
          <w:p w14:paraId="127C38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/content/drive/MyDrive/T229/data/building_crops_context/val/destroyed/906_hurricane-matthew_00000385.jpg</w:t>
            </w:r>
          </w:p>
        </w:tc>
        <w:tc>
          <w:tcPr>
            <w:tcW w:w="2592" w:type="dxa"/>
          </w:tcPr>
          <w:p w14:paraId="429288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A7C82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B76F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A20A59" w14:textId="77777777">
        <w:trPr>
          <w:jc w:val="center"/>
        </w:trPr>
        <w:tc>
          <w:tcPr>
            <w:tcW w:w="2592" w:type="dxa"/>
          </w:tcPr>
          <w:p w14:paraId="180930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/content/drive/MyDrive/T229/data/building_crops_context/val/destroyed/909_hurricane-matthew_00000156.jpg</w:t>
            </w:r>
          </w:p>
        </w:tc>
        <w:tc>
          <w:tcPr>
            <w:tcW w:w="2592" w:type="dxa"/>
          </w:tcPr>
          <w:p w14:paraId="3383A4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C4D92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ED2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4B44A38" w14:textId="77777777">
        <w:trPr>
          <w:jc w:val="center"/>
        </w:trPr>
        <w:tc>
          <w:tcPr>
            <w:tcW w:w="2592" w:type="dxa"/>
          </w:tcPr>
          <w:p w14:paraId="2A73E4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/content/drive/MyDrive/T229/data/building_crops_context/val/destroyed/910_hurricane-matthew_00000385.jpg</w:t>
            </w:r>
          </w:p>
        </w:tc>
        <w:tc>
          <w:tcPr>
            <w:tcW w:w="2592" w:type="dxa"/>
          </w:tcPr>
          <w:p w14:paraId="3B01B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B85A9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B26A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47C561" w14:textId="77777777">
        <w:trPr>
          <w:jc w:val="center"/>
        </w:trPr>
        <w:tc>
          <w:tcPr>
            <w:tcW w:w="2592" w:type="dxa"/>
          </w:tcPr>
          <w:p w14:paraId="638FFD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/content/drive/MyDrive/T229/data/building_crops_context/val/destroyed/911_hurricane-matthew_00000156.jpg</w:t>
            </w:r>
          </w:p>
        </w:tc>
        <w:tc>
          <w:tcPr>
            <w:tcW w:w="2592" w:type="dxa"/>
          </w:tcPr>
          <w:p w14:paraId="25EE39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17EF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5CF5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0D2522" w14:textId="77777777">
        <w:trPr>
          <w:jc w:val="center"/>
        </w:trPr>
        <w:tc>
          <w:tcPr>
            <w:tcW w:w="2592" w:type="dxa"/>
          </w:tcPr>
          <w:p w14:paraId="556BF4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/content/drive/MyDrive/T229/data/building_crops_context/val/destroyed/913_hurricane-matthew_00000385.jpg</w:t>
            </w:r>
          </w:p>
        </w:tc>
        <w:tc>
          <w:tcPr>
            <w:tcW w:w="2592" w:type="dxa"/>
          </w:tcPr>
          <w:p w14:paraId="298814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4893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E5990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71769A" w14:textId="77777777">
        <w:trPr>
          <w:jc w:val="center"/>
        </w:trPr>
        <w:tc>
          <w:tcPr>
            <w:tcW w:w="2592" w:type="dxa"/>
          </w:tcPr>
          <w:p w14:paraId="0C5664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/content/drive/MyDrive/T229/data/building_crops_context/val/destroyed/916_hurricane-matthew_00000385.jpg</w:t>
            </w:r>
          </w:p>
        </w:tc>
        <w:tc>
          <w:tcPr>
            <w:tcW w:w="2592" w:type="dxa"/>
          </w:tcPr>
          <w:p w14:paraId="69561E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7D939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3837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62439D" w14:textId="77777777">
        <w:trPr>
          <w:jc w:val="center"/>
        </w:trPr>
        <w:tc>
          <w:tcPr>
            <w:tcW w:w="2592" w:type="dxa"/>
          </w:tcPr>
          <w:p w14:paraId="1CDFF3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/content/drive/MyDrive/T229/data/building_crops_context/val/destroyed/919_hurricane-matthew_00000149.jpg</w:t>
            </w:r>
          </w:p>
        </w:tc>
        <w:tc>
          <w:tcPr>
            <w:tcW w:w="2592" w:type="dxa"/>
          </w:tcPr>
          <w:p w14:paraId="569B8A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22FD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174AE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D94BC3" w14:textId="77777777">
        <w:trPr>
          <w:jc w:val="center"/>
        </w:trPr>
        <w:tc>
          <w:tcPr>
            <w:tcW w:w="2592" w:type="dxa"/>
          </w:tcPr>
          <w:p w14:paraId="58C8B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/content/drive/MyDrive/T229/data/building_crops_context/val/destroyed/91_hurricane-matthew_00000380.jpg</w:t>
            </w:r>
          </w:p>
        </w:tc>
        <w:tc>
          <w:tcPr>
            <w:tcW w:w="2592" w:type="dxa"/>
          </w:tcPr>
          <w:p w14:paraId="27D857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19ACE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AE01D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92A5C6" w14:textId="77777777">
        <w:trPr>
          <w:jc w:val="center"/>
        </w:trPr>
        <w:tc>
          <w:tcPr>
            <w:tcW w:w="2592" w:type="dxa"/>
          </w:tcPr>
          <w:p w14:paraId="053C4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/content/drive/MyDrive/T229/data/building_crops_context/val/destroyed/927_hurricane-harvey_00000319.jpg</w:t>
            </w:r>
          </w:p>
        </w:tc>
        <w:tc>
          <w:tcPr>
            <w:tcW w:w="2592" w:type="dxa"/>
          </w:tcPr>
          <w:p w14:paraId="746A05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25482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F2A15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1D83CD" w14:textId="77777777">
        <w:trPr>
          <w:jc w:val="center"/>
        </w:trPr>
        <w:tc>
          <w:tcPr>
            <w:tcW w:w="2592" w:type="dxa"/>
          </w:tcPr>
          <w:p w14:paraId="10EE6A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/content/drive/MyDrive/T229/data/building_crops_context/val/destroyed/934_hurricane-matthew_00000126.jpg</w:t>
            </w:r>
          </w:p>
        </w:tc>
        <w:tc>
          <w:tcPr>
            <w:tcW w:w="2592" w:type="dxa"/>
          </w:tcPr>
          <w:p w14:paraId="25668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F7E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513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54821F" w14:textId="77777777">
        <w:trPr>
          <w:jc w:val="center"/>
        </w:trPr>
        <w:tc>
          <w:tcPr>
            <w:tcW w:w="2592" w:type="dxa"/>
          </w:tcPr>
          <w:p w14:paraId="54562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/content/drive/MyDrive/T229/data/building_crops_context/val/destroyed/937_hurricane-matthew_00000380.jpg</w:t>
            </w:r>
          </w:p>
        </w:tc>
        <w:tc>
          <w:tcPr>
            <w:tcW w:w="2592" w:type="dxa"/>
          </w:tcPr>
          <w:p w14:paraId="082E1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B3DE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00614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A61CDA" w14:textId="77777777">
        <w:trPr>
          <w:jc w:val="center"/>
        </w:trPr>
        <w:tc>
          <w:tcPr>
            <w:tcW w:w="2592" w:type="dxa"/>
          </w:tcPr>
          <w:p w14:paraId="7910C5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/content/drive/MyDrive/T229/data/building_crops_context/val/destroyed/940_hurricane-matthew_00000156.jpg</w:t>
            </w:r>
          </w:p>
        </w:tc>
        <w:tc>
          <w:tcPr>
            <w:tcW w:w="2592" w:type="dxa"/>
          </w:tcPr>
          <w:p w14:paraId="137436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C6654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CBDBA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55238D" w14:textId="77777777">
        <w:trPr>
          <w:jc w:val="center"/>
        </w:trPr>
        <w:tc>
          <w:tcPr>
            <w:tcW w:w="2592" w:type="dxa"/>
          </w:tcPr>
          <w:p w14:paraId="50AD99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/content/drive/MyDrive/T229/data/building_crops_context/val/destroyed/941_hurricane-matthew_00000126.jpg</w:t>
            </w:r>
          </w:p>
        </w:tc>
        <w:tc>
          <w:tcPr>
            <w:tcW w:w="2592" w:type="dxa"/>
          </w:tcPr>
          <w:p w14:paraId="2EE9C0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887BA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9FDA9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711D44" w14:textId="77777777">
        <w:trPr>
          <w:jc w:val="center"/>
        </w:trPr>
        <w:tc>
          <w:tcPr>
            <w:tcW w:w="2592" w:type="dxa"/>
          </w:tcPr>
          <w:p w14:paraId="3441A8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/content/drive/MyDrive/T229/data/building_crops_context/val/destroyed/942_hurricane-michael_00000081.jpg</w:t>
            </w:r>
          </w:p>
        </w:tc>
        <w:tc>
          <w:tcPr>
            <w:tcW w:w="2592" w:type="dxa"/>
          </w:tcPr>
          <w:p w14:paraId="55EEB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270D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32BC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B38C7A" w14:textId="77777777">
        <w:trPr>
          <w:jc w:val="center"/>
        </w:trPr>
        <w:tc>
          <w:tcPr>
            <w:tcW w:w="2592" w:type="dxa"/>
          </w:tcPr>
          <w:p w14:paraId="717C9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/content/drive/MyDrive/T229/data/building_crops_context/val/destroyed/944_hurricane-matthew_00000385.jpg</w:t>
            </w:r>
          </w:p>
        </w:tc>
        <w:tc>
          <w:tcPr>
            <w:tcW w:w="2592" w:type="dxa"/>
          </w:tcPr>
          <w:p w14:paraId="5503D8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F8F9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7305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112D03" w14:textId="77777777">
        <w:trPr>
          <w:jc w:val="center"/>
        </w:trPr>
        <w:tc>
          <w:tcPr>
            <w:tcW w:w="2592" w:type="dxa"/>
          </w:tcPr>
          <w:p w14:paraId="092104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/content/drive/MyDrive/T229/data/building_crops_context/val/destroyed/947_hurricane-matthew_00000385.jpg</w:t>
            </w:r>
          </w:p>
        </w:tc>
        <w:tc>
          <w:tcPr>
            <w:tcW w:w="2592" w:type="dxa"/>
          </w:tcPr>
          <w:p w14:paraId="52C311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0723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B51C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0FDD01" w14:textId="77777777">
        <w:trPr>
          <w:jc w:val="center"/>
        </w:trPr>
        <w:tc>
          <w:tcPr>
            <w:tcW w:w="2592" w:type="dxa"/>
          </w:tcPr>
          <w:p w14:paraId="5FF89F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/content/drive/MyDrive/T229/data/building_crops_context/val/destroyed/950_hurricane-michael_00000212.jpg</w:t>
            </w:r>
          </w:p>
        </w:tc>
        <w:tc>
          <w:tcPr>
            <w:tcW w:w="2592" w:type="dxa"/>
          </w:tcPr>
          <w:p w14:paraId="6010F7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606C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DCA18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A791F3" w14:textId="77777777">
        <w:trPr>
          <w:jc w:val="center"/>
        </w:trPr>
        <w:tc>
          <w:tcPr>
            <w:tcW w:w="2592" w:type="dxa"/>
          </w:tcPr>
          <w:p w14:paraId="449E6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/content/drive/MyDrive/T229/data/building_crops_context/val/destroyed/951_hurricane-matthew_00000380.jpg</w:t>
            </w:r>
          </w:p>
        </w:tc>
        <w:tc>
          <w:tcPr>
            <w:tcW w:w="2592" w:type="dxa"/>
          </w:tcPr>
          <w:p w14:paraId="0BC38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8657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8AE88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AD7643" w14:textId="77777777">
        <w:trPr>
          <w:jc w:val="center"/>
        </w:trPr>
        <w:tc>
          <w:tcPr>
            <w:tcW w:w="2592" w:type="dxa"/>
          </w:tcPr>
          <w:p w14:paraId="09970E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/content/drive/MyDrive/T229/data/building_crops_context/val/destroyed/956_hurricane-michael_00000206.jpg</w:t>
            </w:r>
          </w:p>
        </w:tc>
        <w:tc>
          <w:tcPr>
            <w:tcW w:w="2592" w:type="dxa"/>
          </w:tcPr>
          <w:p w14:paraId="0324E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A3883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5247B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7CE79E" w14:textId="77777777">
        <w:trPr>
          <w:jc w:val="center"/>
        </w:trPr>
        <w:tc>
          <w:tcPr>
            <w:tcW w:w="2592" w:type="dxa"/>
          </w:tcPr>
          <w:p w14:paraId="309E8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/content/drive/MyDrive/T229/data/building_crops_context/val/destroyed/95_hurricane-harvey_00000500.jpg</w:t>
            </w:r>
          </w:p>
        </w:tc>
        <w:tc>
          <w:tcPr>
            <w:tcW w:w="2592" w:type="dxa"/>
          </w:tcPr>
          <w:p w14:paraId="4D28F0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B1F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36E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50ACE01" w14:textId="77777777">
        <w:trPr>
          <w:jc w:val="center"/>
        </w:trPr>
        <w:tc>
          <w:tcPr>
            <w:tcW w:w="2592" w:type="dxa"/>
          </w:tcPr>
          <w:p w14:paraId="5DCE46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/content/drive/MyDrive/T229/data/building_crops_context/val/destroyed/961_hurricane-matthew_00000156.jpg</w:t>
            </w:r>
          </w:p>
        </w:tc>
        <w:tc>
          <w:tcPr>
            <w:tcW w:w="2592" w:type="dxa"/>
          </w:tcPr>
          <w:p w14:paraId="4D72AB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324B7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A528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455B630" w14:textId="77777777">
        <w:trPr>
          <w:jc w:val="center"/>
        </w:trPr>
        <w:tc>
          <w:tcPr>
            <w:tcW w:w="2592" w:type="dxa"/>
          </w:tcPr>
          <w:p w14:paraId="4A8DE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/content/drive/MyDrive/T229/data/building_crops_context/val/destroyed/964_hurricane-matthew_00000126.jpg</w:t>
            </w:r>
          </w:p>
        </w:tc>
        <w:tc>
          <w:tcPr>
            <w:tcW w:w="2592" w:type="dxa"/>
          </w:tcPr>
          <w:p w14:paraId="402B45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7244E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6D92B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C3388A" w14:textId="77777777">
        <w:trPr>
          <w:jc w:val="center"/>
        </w:trPr>
        <w:tc>
          <w:tcPr>
            <w:tcW w:w="2592" w:type="dxa"/>
          </w:tcPr>
          <w:p w14:paraId="173B4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/content/drive/MyDrive/T229/data/building_crops_context/val/destroyed/967_hurricane-matthew_00000380.jpg</w:t>
            </w:r>
          </w:p>
        </w:tc>
        <w:tc>
          <w:tcPr>
            <w:tcW w:w="2592" w:type="dxa"/>
          </w:tcPr>
          <w:p w14:paraId="57B34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47E9F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8AAC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530266" w14:textId="77777777">
        <w:trPr>
          <w:jc w:val="center"/>
        </w:trPr>
        <w:tc>
          <w:tcPr>
            <w:tcW w:w="2592" w:type="dxa"/>
          </w:tcPr>
          <w:p w14:paraId="7B5CD1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/content/drive/MyDrive/T229/data/building_crops_context/val/destroyed/968_hurricane-matthew_00000215.jpg</w:t>
            </w:r>
          </w:p>
        </w:tc>
        <w:tc>
          <w:tcPr>
            <w:tcW w:w="2592" w:type="dxa"/>
          </w:tcPr>
          <w:p w14:paraId="32ECBD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F2C7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82DF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9BB9CD" w14:textId="77777777">
        <w:trPr>
          <w:jc w:val="center"/>
        </w:trPr>
        <w:tc>
          <w:tcPr>
            <w:tcW w:w="2592" w:type="dxa"/>
          </w:tcPr>
          <w:p w14:paraId="168FA8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/content/drive/MyDrive/T229/data/building_crops_context/val/destroyed/96_hurricane-matthew_00000126.jpg</w:t>
            </w:r>
          </w:p>
        </w:tc>
        <w:tc>
          <w:tcPr>
            <w:tcW w:w="2592" w:type="dxa"/>
          </w:tcPr>
          <w:p w14:paraId="2040C9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075EC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6EF7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23D9A0" w14:textId="77777777">
        <w:trPr>
          <w:jc w:val="center"/>
        </w:trPr>
        <w:tc>
          <w:tcPr>
            <w:tcW w:w="2592" w:type="dxa"/>
          </w:tcPr>
          <w:p w14:paraId="0033D1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/content/drive/MyDrive/T229/data/building_crops_context/val/destroyed/972_hurricane-matthew_00000336.jpg</w:t>
            </w:r>
          </w:p>
        </w:tc>
        <w:tc>
          <w:tcPr>
            <w:tcW w:w="2592" w:type="dxa"/>
          </w:tcPr>
          <w:p w14:paraId="5EF348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2D88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C8A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1495DC" w14:textId="77777777">
        <w:trPr>
          <w:jc w:val="center"/>
        </w:trPr>
        <w:tc>
          <w:tcPr>
            <w:tcW w:w="2592" w:type="dxa"/>
          </w:tcPr>
          <w:p w14:paraId="7660A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/content/drive/MyDrive/T229/data/building_crops_context/val/destroyed/977_hurricane-matthew_00000281.jpg</w:t>
            </w:r>
          </w:p>
        </w:tc>
        <w:tc>
          <w:tcPr>
            <w:tcW w:w="2592" w:type="dxa"/>
          </w:tcPr>
          <w:p w14:paraId="757B3A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8741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6EBF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ACB058" w14:textId="77777777">
        <w:trPr>
          <w:jc w:val="center"/>
        </w:trPr>
        <w:tc>
          <w:tcPr>
            <w:tcW w:w="2592" w:type="dxa"/>
          </w:tcPr>
          <w:p w14:paraId="61C5FC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/content/drive/MyDrive/T229/data/building_crops_context/val/destroyed/983_hurricane-matthew_00000205.jpg</w:t>
            </w:r>
          </w:p>
        </w:tc>
        <w:tc>
          <w:tcPr>
            <w:tcW w:w="2592" w:type="dxa"/>
          </w:tcPr>
          <w:p w14:paraId="038023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5D28C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95E4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9D6D57" w14:textId="77777777">
        <w:trPr>
          <w:jc w:val="center"/>
        </w:trPr>
        <w:tc>
          <w:tcPr>
            <w:tcW w:w="2592" w:type="dxa"/>
          </w:tcPr>
          <w:p w14:paraId="28F5EC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/content/drive/MyDrive/T229/data/building_crops_context/val/destroyed/987_hurricane-matthew_00000380.jpg</w:t>
            </w:r>
          </w:p>
        </w:tc>
        <w:tc>
          <w:tcPr>
            <w:tcW w:w="2592" w:type="dxa"/>
          </w:tcPr>
          <w:p w14:paraId="7D91C1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BCBC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3C842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0921C3" w14:textId="77777777">
        <w:trPr>
          <w:jc w:val="center"/>
        </w:trPr>
        <w:tc>
          <w:tcPr>
            <w:tcW w:w="2592" w:type="dxa"/>
          </w:tcPr>
          <w:p w14:paraId="467860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/content/drive/MyDrive/T229/data/building_crops_context/val/destroyed/98_hurricane-matthew_00000331.jpg</w:t>
            </w:r>
          </w:p>
        </w:tc>
        <w:tc>
          <w:tcPr>
            <w:tcW w:w="2592" w:type="dxa"/>
          </w:tcPr>
          <w:p w14:paraId="1317E3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67DB9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0398D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0D361B" w14:textId="77777777">
        <w:trPr>
          <w:jc w:val="center"/>
        </w:trPr>
        <w:tc>
          <w:tcPr>
            <w:tcW w:w="2592" w:type="dxa"/>
          </w:tcPr>
          <w:p w14:paraId="586123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/content/drive/MyDrive/T229/data/building_crops_context/val/destroyed/992_hurricane-matthew_00000398.jpg</w:t>
            </w:r>
          </w:p>
        </w:tc>
        <w:tc>
          <w:tcPr>
            <w:tcW w:w="2592" w:type="dxa"/>
          </w:tcPr>
          <w:p w14:paraId="219FF5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09C39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4E3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8BA8E4" w14:textId="77777777">
        <w:trPr>
          <w:jc w:val="center"/>
        </w:trPr>
        <w:tc>
          <w:tcPr>
            <w:tcW w:w="2592" w:type="dxa"/>
          </w:tcPr>
          <w:p w14:paraId="0DE19D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/content/drive/MyDrive/T229/data/building_crops_context/val/destroyed/993_hurricane-michael_00000165.jpg</w:t>
            </w:r>
          </w:p>
        </w:tc>
        <w:tc>
          <w:tcPr>
            <w:tcW w:w="2592" w:type="dxa"/>
          </w:tcPr>
          <w:p w14:paraId="2366DC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1B96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964E4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1A894D" w14:textId="77777777">
        <w:trPr>
          <w:jc w:val="center"/>
        </w:trPr>
        <w:tc>
          <w:tcPr>
            <w:tcW w:w="2592" w:type="dxa"/>
          </w:tcPr>
          <w:p w14:paraId="4EDB2B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/content/drive/MyDrive/T229/data/building_crops_context/val/destroyed/995_hurricane-matthew_00000380.jpg</w:t>
            </w:r>
          </w:p>
        </w:tc>
        <w:tc>
          <w:tcPr>
            <w:tcW w:w="2592" w:type="dxa"/>
          </w:tcPr>
          <w:p w14:paraId="491978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13FEB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C3735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086769" w14:textId="77777777">
        <w:trPr>
          <w:jc w:val="center"/>
        </w:trPr>
        <w:tc>
          <w:tcPr>
            <w:tcW w:w="2592" w:type="dxa"/>
          </w:tcPr>
          <w:p w14:paraId="6E120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/content/drive/MyDrive/T229/data/building_crops_context/val/destroyed/996_hurricane-matthew_00000126.jpg</w:t>
            </w:r>
          </w:p>
        </w:tc>
        <w:tc>
          <w:tcPr>
            <w:tcW w:w="2592" w:type="dxa"/>
          </w:tcPr>
          <w:p w14:paraId="44C69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2A892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67FFDE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4BCA75" w14:textId="77777777">
        <w:trPr>
          <w:jc w:val="center"/>
        </w:trPr>
        <w:tc>
          <w:tcPr>
            <w:tcW w:w="2592" w:type="dxa"/>
          </w:tcPr>
          <w:p w14:paraId="037411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/content/drive/MyDrive/T229/data/building_crops_context/val/destroyed/997_hurricane-matthew_00000156.jpg</w:t>
            </w:r>
          </w:p>
        </w:tc>
        <w:tc>
          <w:tcPr>
            <w:tcW w:w="2592" w:type="dxa"/>
          </w:tcPr>
          <w:p w14:paraId="16DD58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8A70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FC9E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5B26B1" w14:textId="77777777">
        <w:trPr>
          <w:jc w:val="center"/>
        </w:trPr>
        <w:tc>
          <w:tcPr>
            <w:tcW w:w="2592" w:type="dxa"/>
          </w:tcPr>
          <w:p w14:paraId="09A2BC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/content/drive/MyDrive/T229/data/building_crops_context/val/destroyed/999_hurricane-michael_00000212.jpg</w:t>
            </w:r>
          </w:p>
        </w:tc>
        <w:tc>
          <w:tcPr>
            <w:tcW w:w="2592" w:type="dxa"/>
          </w:tcPr>
          <w:p w14:paraId="431CC3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1890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015FB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03A3060" w14:textId="77777777">
        <w:trPr>
          <w:jc w:val="center"/>
        </w:trPr>
        <w:tc>
          <w:tcPr>
            <w:tcW w:w="2592" w:type="dxa"/>
          </w:tcPr>
          <w:p w14:paraId="11E820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/content/drive/MyDrive/T229/data/building_crops_context/val/major-damage/1000_hurricane-harvey_00000109.jpg</w:t>
            </w:r>
          </w:p>
        </w:tc>
        <w:tc>
          <w:tcPr>
            <w:tcW w:w="2592" w:type="dxa"/>
          </w:tcPr>
          <w:p w14:paraId="1136A4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447C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798D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70DC47B" w14:textId="77777777">
        <w:trPr>
          <w:jc w:val="center"/>
        </w:trPr>
        <w:tc>
          <w:tcPr>
            <w:tcW w:w="2592" w:type="dxa"/>
          </w:tcPr>
          <w:p w14:paraId="435EA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/content/drive/MyDrive/T229/data/building_crops_context/val/major-damage/1007_hurricane-harvey_00000109.jpg</w:t>
            </w:r>
          </w:p>
        </w:tc>
        <w:tc>
          <w:tcPr>
            <w:tcW w:w="2592" w:type="dxa"/>
          </w:tcPr>
          <w:p w14:paraId="224E3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B689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C0D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2E4B8A" w14:textId="77777777">
        <w:trPr>
          <w:jc w:val="center"/>
        </w:trPr>
        <w:tc>
          <w:tcPr>
            <w:tcW w:w="2592" w:type="dxa"/>
          </w:tcPr>
          <w:p w14:paraId="463778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/content/drive/MyDrive/T229/data/building_crops_context/val/major-damage/1009_hurricane-harvey_00000132.jpg</w:t>
            </w:r>
          </w:p>
        </w:tc>
        <w:tc>
          <w:tcPr>
            <w:tcW w:w="2592" w:type="dxa"/>
          </w:tcPr>
          <w:p w14:paraId="591899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BA53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30B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E65CE9" w14:textId="77777777">
        <w:trPr>
          <w:jc w:val="center"/>
        </w:trPr>
        <w:tc>
          <w:tcPr>
            <w:tcW w:w="2592" w:type="dxa"/>
          </w:tcPr>
          <w:p w14:paraId="4A14CB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/content/drive/MyDrive/T229/data/building_crops_context/val/major-damage/101_hurricane-florence_00000389.jpg</w:t>
            </w:r>
          </w:p>
        </w:tc>
        <w:tc>
          <w:tcPr>
            <w:tcW w:w="2592" w:type="dxa"/>
          </w:tcPr>
          <w:p w14:paraId="1ABD4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ABF1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5B9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7DDFD2" w14:textId="77777777">
        <w:trPr>
          <w:jc w:val="center"/>
        </w:trPr>
        <w:tc>
          <w:tcPr>
            <w:tcW w:w="2592" w:type="dxa"/>
          </w:tcPr>
          <w:p w14:paraId="708722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/content/drive/MyDrive/T229/data/building_crops_context/val/major-damage/1020_hurricane-florence_00000389.jpg</w:t>
            </w:r>
          </w:p>
        </w:tc>
        <w:tc>
          <w:tcPr>
            <w:tcW w:w="2592" w:type="dxa"/>
          </w:tcPr>
          <w:p w14:paraId="0B424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D9D0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2A57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CBFF13F" w14:textId="77777777">
        <w:trPr>
          <w:jc w:val="center"/>
        </w:trPr>
        <w:tc>
          <w:tcPr>
            <w:tcW w:w="2592" w:type="dxa"/>
          </w:tcPr>
          <w:p w14:paraId="630058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/content/drive/MyDrive/T229/data/building_crops_context/val/major-damage/1024_hurricane-harvey_00000132.jpg</w:t>
            </w:r>
          </w:p>
        </w:tc>
        <w:tc>
          <w:tcPr>
            <w:tcW w:w="2592" w:type="dxa"/>
          </w:tcPr>
          <w:p w14:paraId="1F4FFE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F05D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4DC6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A16F2E" w14:textId="77777777">
        <w:trPr>
          <w:jc w:val="center"/>
        </w:trPr>
        <w:tc>
          <w:tcPr>
            <w:tcW w:w="2592" w:type="dxa"/>
          </w:tcPr>
          <w:p w14:paraId="3A96C3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/content/drive/MyDrive/T229/data/building_crops_context/val/major-damage/1025_hurricane-florence_00000106.jpg</w:t>
            </w:r>
          </w:p>
        </w:tc>
        <w:tc>
          <w:tcPr>
            <w:tcW w:w="2592" w:type="dxa"/>
          </w:tcPr>
          <w:p w14:paraId="44D0EF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E7DBD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E18B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D0D92F" w14:textId="77777777">
        <w:trPr>
          <w:jc w:val="center"/>
        </w:trPr>
        <w:tc>
          <w:tcPr>
            <w:tcW w:w="2592" w:type="dxa"/>
          </w:tcPr>
          <w:p w14:paraId="4F332D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/content/drive/MyDrive/T229/data/building_crops_context/val/major-damage/1027_hurricane-harvey_00000132.jpg</w:t>
            </w:r>
          </w:p>
        </w:tc>
        <w:tc>
          <w:tcPr>
            <w:tcW w:w="2592" w:type="dxa"/>
          </w:tcPr>
          <w:p w14:paraId="796B0F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3A8A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E33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4124F5" w14:textId="77777777">
        <w:trPr>
          <w:jc w:val="center"/>
        </w:trPr>
        <w:tc>
          <w:tcPr>
            <w:tcW w:w="2592" w:type="dxa"/>
          </w:tcPr>
          <w:p w14:paraId="7928C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/content/drive/MyDrive/T229/data/building_crops_context/val/major-damage/1029_hurricane-harvey_00000132.jpg</w:t>
            </w:r>
          </w:p>
        </w:tc>
        <w:tc>
          <w:tcPr>
            <w:tcW w:w="2592" w:type="dxa"/>
          </w:tcPr>
          <w:p w14:paraId="2BB8C8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016F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116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109C60" w14:textId="77777777">
        <w:trPr>
          <w:jc w:val="center"/>
        </w:trPr>
        <w:tc>
          <w:tcPr>
            <w:tcW w:w="2592" w:type="dxa"/>
          </w:tcPr>
          <w:p w14:paraId="753375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/content/drive/MyDrive/T229/data/building_crops_context/val/major-damage/1030_hurricane-harvey_00000109.jpg</w:t>
            </w:r>
          </w:p>
        </w:tc>
        <w:tc>
          <w:tcPr>
            <w:tcW w:w="2592" w:type="dxa"/>
          </w:tcPr>
          <w:p w14:paraId="5237B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3A5C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F19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3D0A81" w14:textId="77777777">
        <w:trPr>
          <w:jc w:val="center"/>
        </w:trPr>
        <w:tc>
          <w:tcPr>
            <w:tcW w:w="2592" w:type="dxa"/>
          </w:tcPr>
          <w:p w14:paraId="3F4BFB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/content/drive/MyDrive/T229/data/building_crops_context/val/major-damage/1032_hurricane-florence_00000389.jpg</w:t>
            </w:r>
          </w:p>
        </w:tc>
        <w:tc>
          <w:tcPr>
            <w:tcW w:w="2592" w:type="dxa"/>
          </w:tcPr>
          <w:p w14:paraId="60EBC6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29B6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558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D34E82" w14:textId="77777777">
        <w:trPr>
          <w:jc w:val="center"/>
        </w:trPr>
        <w:tc>
          <w:tcPr>
            <w:tcW w:w="2592" w:type="dxa"/>
          </w:tcPr>
          <w:p w14:paraId="22C8D2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/content/drive/MyDrive/T229/data/building_crops_context/val/major-damage/1034_hurricane-florence_00000451.jpg</w:t>
            </w:r>
          </w:p>
        </w:tc>
        <w:tc>
          <w:tcPr>
            <w:tcW w:w="2592" w:type="dxa"/>
          </w:tcPr>
          <w:p w14:paraId="0D4057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7B3B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A973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6E47FA" w14:textId="77777777">
        <w:trPr>
          <w:jc w:val="center"/>
        </w:trPr>
        <w:tc>
          <w:tcPr>
            <w:tcW w:w="2592" w:type="dxa"/>
          </w:tcPr>
          <w:p w14:paraId="6277A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/content/drive/MyDrive/T229/data/building_crops_context/val/major-damage/1041_hurricane-harvey_00000132.jpg</w:t>
            </w:r>
          </w:p>
        </w:tc>
        <w:tc>
          <w:tcPr>
            <w:tcW w:w="2592" w:type="dxa"/>
          </w:tcPr>
          <w:p w14:paraId="2277AD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490E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B77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4A62F2" w14:textId="77777777">
        <w:trPr>
          <w:jc w:val="center"/>
        </w:trPr>
        <w:tc>
          <w:tcPr>
            <w:tcW w:w="2592" w:type="dxa"/>
          </w:tcPr>
          <w:p w14:paraId="02CC18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/content/drive/MyDrive/T229/data/building_crops_context/val/major-damage/1045_hurricane-florence_00000450.jpg</w:t>
            </w:r>
          </w:p>
        </w:tc>
        <w:tc>
          <w:tcPr>
            <w:tcW w:w="2592" w:type="dxa"/>
          </w:tcPr>
          <w:p w14:paraId="6AE0B8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255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4BCFD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795A8E" w14:textId="77777777">
        <w:trPr>
          <w:jc w:val="center"/>
        </w:trPr>
        <w:tc>
          <w:tcPr>
            <w:tcW w:w="2592" w:type="dxa"/>
          </w:tcPr>
          <w:p w14:paraId="0DC2B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/content/drive/MyDrive/T229/data/building_crops_context/val/major-damage/1047_hurricane-harvey_00000089.jpg</w:t>
            </w:r>
          </w:p>
        </w:tc>
        <w:tc>
          <w:tcPr>
            <w:tcW w:w="2592" w:type="dxa"/>
          </w:tcPr>
          <w:p w14:paraId="0277B4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4634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57E1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FE2A34F" w14:textId="77777777">
        <w:trPr>
          <w:jc w:val="center"/>
        </w:trPr>
        <w:tc>
          <w:tcPr>
            <w:tcW w:w="2592" w:type="dxa"/>
          </w:tcPr>
          <w:p w14:paraId="3193AF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/content/drive/MyDrive/T229/data/building_crops_context/val/major-damage/1051_hurricane-harvey_00000109.jpg</w:t>
            </w:r>
          </w:p>
        </w:tc>
        <w:tc>
          <w:tcPr>
            <w:tcW w:w="2592" w:type="dxa"/>
          </w:tcPr>
          <w:p w14:paraId="09C4CC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DD64E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96C3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1EABC7" w14:textId="77777777">
        <w:trPr>
          <w:jc w:val="center"/>
        </w:trPr>
        <w:tc>
          <w:tcPr>
            <w:tcW w:w="2592" w:type="dxa"/>
          </w:tcPr>
          <w:p w14:paraId="049FCF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/content/drive/MyDrive/T229/data/building_crops_context/val/major-damage/1057_hurricane-harvey_00000109.jpg</w:t>
            </w:r>
          </w:p>
        </w:tc>
        <w:tc>
          <w:tcPr>
            <w:tcW w:w="2592" w:type="dxa"/>
          </w:tcPr>
          <w:p w14:paraId="01ED7F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438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0F1E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3E6658C" w14:textId="77777777">
        <w:trPr>
          <w:jc w:val="center"/>
        </w:trPr>
        <w:tc>
          <w:tcPr>
            <w:tcW w:w="2592" w:type="dxa"/>
          </w:tcPr>
          <w:p w14:paraId="42B0E4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/content/drive/MyDrive/T229/data/building_crops_context/val/major-damage/1060_hurricane-florence_00000454.jpg</w:t>
            </w:r>
          </w:p>
        </w:tc>
        <w:tc>
          <w:tcPr>
            <w:tcW w:w="2592" w:type="dxa"/>
          </w:tcPr>
          <w:p w14:paraId="17296D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6D3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D4B9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D05574" w14:textId="77777777">
        <w:trPr>
          <w:jc w:val="center"/>
        </w:trPr>
        <w:tc>
          <w:tcPr>
            <w:tcW w:w="2592" w:type="dxa"/>
          </w:tcPr>
          <w:p w14:paraId="28D276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/content/drive/MyDrive/T229/data/building_crops_context/val/major-damage/1063_hurricane-florence_00000139.jpg</w:t>
            </w:r>
          </w:p>
        </w:tc>
        <w:tc>
          <w:tcPr>
            <w:tcW w:w="2592" w:type="dxa"/>
          </w:tcPr>
          <w:p w14:paraId="2D0CF0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720E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91D6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D828EAA" w14:textId="77777777">
        <w:trPr>
          <w:jc w:val="center"/>
        </w:trPr>
        <w:tc>
          <w:tcPr>
            <w:tcW w:w="2592" w:type="dxa"/>
          </w:tcPr>
          <w:p w14:paraId="0A6B16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/content/drive/MyDrive/T229/data/building_crops_context/val/major-damage/1067_hurricane-harvey_00000089.jpg</w:t>
            </w:r>
          </w:p>
        </w:tc>
        <w:tc>
          <w:tcPr>
            <w:tcW w:w="2592" w:type="dxa"/>
          </w:tcPr>
          <w:p w14:paraId="493B26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4A8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5D11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44A7FA" w14:textId="77777777">
        <w:trPr>
          <w:jc w:val="center"/>
        </w:trPr>
        <w:tc>
          <w:tcPr>
            <w:tcW w:w="2592" w:type="dxa"/>
          </w:tcPr>
          <w:p w14:paraId="14A811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/content/drive/MyDrive/T229/data/building_crops_context/val/major-damage/1068_hurricane-florence_00000114.jpg</w:t>
            </w:r>
          </w:p>
        </w:tc>
        <w:tc>
          <w:tcPr>
            <w:tcW w:w="2592" w:type="dxa"/>
          </w:tcPr>
          <w:p w14:paraId="0EC6BE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8E9D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4904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A9A680" w14:textId="77777777">
        <w:trPr>
          <w:jc w:val="center"/>
        </w:trPr>
        <w:tc>
          <w:tcPr>
            <w:tcW w:w="2592" w:type="dxa"/>
          </w:tcPr>
          <w:p w14:paraId="67ED00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/content/drive/MyDrive/T229/data/building_crops_context/val/major-damage/1069_hurricane-harvey_00000088.jpg</w:t>
            </w:r>
          </w:p>
        </w:tc>
        <w:tc>
          <w:tcPr>
            <w:tcW w:w="2592" w:type="dxa"/>
          </w:tcPr>
          <w:p w14:paraId="0A488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09DD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1931C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64374B" w14:textId="77777777">
        <w:trPr>
          <w:jc w:val="center"/>
        </w:trPr>
        <w:tc>
          <w:tcPr>
            <w:tcW w:w="2592" w:type="dxa"/>
          </w:tcPr>
          <w:p w14:paraId="5E6557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/content/drive/MyDrive/T229/data/building_crops_context/val/major-damage/1073_hurricane-florence_00000450.jpg</w:t>
            </w:r>
          </w:p>
        </w:tc>
        <w:tc>
          <w:tcPr>
            <w:tcW w:w="2592" w:type="dxa"/>
          </w:tcPr>
          <w:p w14:paraId="70EA76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D341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9377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71AE5A" w14:textId="77777777">
        <w:trPr>
          <w:jc w:val="center"/>
        </w:trPr>
        <w:tc>
          <w:tcPr>
            <w:tcW w:w="2592" w:type="dxa"/>
          </w:tcPr>
          <w:p w14:paraId="3FA9F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/content/drive/MyDrive/T229/data/building_crops_context/val/major-damage/1075_hurricane-harvey_00000109.jpg</w:t>
            </w:r>
          </w:p>
        </w:tc>
        <w:tc>
          <w:tcPr>
            <w:tcW w:w="2592" w:type="dxa"/>
          </w:tcPr>
          <w:p w14:paraId="76A4F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3C49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EAB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2220A4" w14:textId="77777777">
        <w:trPr>
          <w:jc w:val="center"/>
        </w:trPr>
        <w:tc>
          <w:tcPr>
            <w:tcW w:w="2592" w:type="dxa"/>
          </w:tcPr>
          <w:p w14:paraId="023AB0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/content/drive/MyDrive/T229/data/building_crops_context/val/major-damage/1086_hurricane-harvey_00000109.jpg</w:t>
            </w:r>
          </w:p>
        </w:tc>
        <w:tc>
          <w:tcPr>
            <w:tcW w:w="2592" w:type="dxa"/>
          </w:tcPr>
          <w:p w14:paraId="209D76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E81C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9625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9736E2" w14:textId="77777777">
        <w:trPr>
          <w:jc w:val="center"/>
        </w:trPr>
        <w:tc>
          <w:tcPr>
            <w:tcW w:w="2592" w:type="dxa"/>
          </w:tcPr>
          <w:p w14:paraId="614AFE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/content/drive/MyDrive/T229/data/building_crops_context/val/major-damage/1087_hurricane-harvey_00000132.jpg</w:t>
            </w:r>
          </w:p>
        </w:tc>
        <w:tc>
          <w:tcPr>
            <w:tcW w:w="2592" w:type="dxa"/>
          </w:tcPr>
          <w:p w14:paraId="150CCD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35F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661D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939876" w14:textId="77777777">
        <w:trPr>
          <w:jc w:val="center"/>
        </w:trPr>
        <w:tc>
          <w:tcPr>
            <w:tcW w:w="2592" w:type="dxa"/>
          </w:tcPr>
          <w:p w14:paraId="7F216C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/content/drive/MyDrive/T229/data/building_crops_context/val/major-damage/1090_hurricane-harvey_00000109.jpg</w:t>
            </w:r>
          </w:p>
        </w:tc>
        <w:tc>
          <w:tcPr>
            <w:tcW w:w="2592" w:type="dxa"/>
          </w:tcPr>
          <w:p w14:paraId="405A6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7066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1C59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C3A8D3" w14:textId="77777777">
        <w:trPr>
          <w:jc w:val="center"/>
        </w:trPr>
        <w:tc>
          <w:tcPr>
            <w:tcW w:w="2592" w:type="dxa"/>
          </w:tcPr>
          <w:p w14:paraId="394CA2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/content/drive/MyDrive/T229/data/building_crops_context/val/major-damage/1095_hurricane-florence_00000450.jpg</w:t>
            </w:r>
          </w:p>
        </w:tc>
        <w:tc>
          <w:tcPr>
            <w:tcW w:w="2592" w:type="dxa"/>
          </w:tcPr>
          <w:p w14:paraId="4BF206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EE95A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3510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606737" w14:textId="77777777">
        <w:trPr>
          <w:jc w:val="center"/>
        </w:trPr>
        <w:tc>
          <w:tcPr>
            <w:tcW w:w="2592" w:type="dxa"/>
          </w:tcPr>
          <w:p w14:paraId="043052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/content/drive/MyDrive/T229/data/building_crops_context/val/major-damage/1096_hurricane-harvey_00000089.jpg</w:t>
            </w:r>
          </w:p>
        </w:tc>
        <w:tc>
          <w:tcPr>
            <w:tcW w:w="2592" w:type="dxa"/>
          </w:tcPr>
          <w:p w14:paraId="4CEA8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8CF8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1DB2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94E18E" w14:textId="77777777">
        <w:trPr>
          <w:jc w:val="center"/>
        </w:trPr>
        <w:tc>
          <w:tcPr>
            <w:tcW w:w="2592" w:type="dxa"/>
          </w:tcPr>
          <w:p w14:paraId="3D648A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/content/drive/MyDrive/T229/data/building_crops_context/val/major-damage/109_hurricane-harvey_00000089.jpg</w:t>
            </w:r>
          </w:p>
        </w:tc>
        <w:tc>
          <w:tcPr>
            <w:tcW w:w="2592" w:type="dxa"/>
          </w:tcPr>
          <w:p w14:paraId="552396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5CA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AEF2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1AC98F" w14:textId="77777777">
        <w:trPr>
          <w:jc w:val="center"/>
        </w:trPr>
        <w:tc>
          <w:tcPr>
            <w:tcW w:w="2592" w:type="dxa"/>
          </w:tcPr>
          <w:p w14:paraId="6E9DE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/content/drive/MyDrive/T229/data/building_crops_context/val/major-damage/1101_hurricane-harvey_00000089.jpg</w:t>
            </w:r>
          </w:p>
        </w:tc>
        <w:tc>
          <w:tcPr>
            <w:tcW w:w="2592" w:type="dxa"/>
          </w:tcPr>
          <w:p w14:paraId="3A2E44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05CA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529C9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F355213" w14:textId="77777777">
        <w:trPr>
          <w:jc w:val="center"/>
        </w:trPr>
        <w:tc>
          <w:tcPr>
            <w:tcW w:w="2592" w:type="dxa"/>
          </w:tcPr>
          <w:p w14:paraId="51B351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/content/drive/MyDrive/T229/data/building_crops_context/val/major-damage/1105_hurricane-harvey_00000109.jpg</w:t>
            </w:r>
          </w:p>
        </w:tc>
        <w:tc>
          <w:tcPr>
            <w:tcW w:w="2592" w:type="dxa"/>
          </w:tcPr>
          <w:p w14:paraId="675C0A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FD83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BB29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AEE01D" w14:textId="77777777">
        <w:trPr>
          <w:jc w:val="center"/>
        </w:trPr>
        <w:tc>
          <w:tcPr>
            <w:tcW w:w="2592" w:type="dxa"/>
          </w:tcPr>
          <w:p w14:paraId="2B9A6C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/content/drive/MyDrive/T229/data/building_crops_context/val/major-damage/1108_hurricane-florence_00000437.jpg</w:t>
            </w:r>
          </w:p>
        </w:tc>
        <w:tc>
          <w:tcPr>
            <w:tcW w:w="2592" w:type="dxa"/>
          </w:tcPr>
          <w:p w14:paraId="5E437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916B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DC6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D386C3" w14:textId="77777777">
        <w:trPr>
          <w:jc w:val="center"/>
        </w:trPr>
        <w:tc>
          <w:tcPr>
            <w:tcW w:w="2592" w:type="dxa"/>
          </w:tcPr>
          <w:p w14:paraId="1FD88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/content/drive/MyDrive/T229/data/building_crops_context/val/major-damage/1110_hurricane-harvey_00000132.jpg</w:t>
            </w:r>
          </w:p>
        </w:tc>
        <w:tc>
          <w:tcPr>
            <w:tcW w:w="2592" w:type="dxa"/>
          </w:tcPr>
          <w:p w14:paraId="507775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E123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51FA3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EE6D8D" w14:textId="77777777">
        <w:trPr>
          <w:jc w:val="center"/>
        </w:trPr>
        <w:tc>
          <w:tcPr>
            <w:tcW w:w="2592" w:type="dxa"/>
          </w:tcPr>
          <w:p w14:paraId="32E5B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/content/drive/MyDrive/T229/data/building_crops_context/val/major-damage/1114_hurricane-florence_00000189.jpg</w:t>
            </w:r>
          </w:p>
        </w:tc>
        <w:tc>
          <w:tcPr>
            <w:tcW w:w="2592" w:type="dxa"/>
          </w:tcPr>
          <w:p w14:paraId="316E78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093F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E4F0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907A6E" w14:textId="77777777">
        <w:trPr>
          <w:jc w:val="center"/>
        </w:trPr>
        <w:tc>
          <w:tcPr>
            <w:tcW w:w="2592" w:type="dxa"/>
          </w:tcPr>
          <w:p w14:paraId="6DEDA9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/content/drive/MyDrive/T229/data/building_crops_context/val/major-damage/1121_hurricane-harvey_00000072.jpg</w:t>
            </w:r>
          </w:p>
        </w:tc>
        <w:tc>
          <w:tcPr>
            <w:tcW w:w="2592" w:type="dxa"/>
          </w:tcPr>
          <w:p w14:paraId="519A76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ADBB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FC7E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492EED" w14:textId="77777777">
        <w:trPr>
          <w:jc w:val="center"/>
        </w:trPr>
        <w:tc>
          <w:tcPr>
            <w:tcW w:w="2592" w:type="dxa"/>
          </w:tcPr>
          <w:p w14:paraId="2AB5D4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/content/drive/MyDrive/T229/data/building_crops_context/val/major-damage/1129_hurricane-florence_00000389.jpg</w:t>
            </w:r>
          </w:p>
        </w:tc>
        <w:tc>
          <w:tcPr>
            <w:tcW w:w="2592" w:type="dxa"/>
          </w:tcPr>
          <w:p w14:paraId="1CAA2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C8E0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526D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CE8604" w14:textId="77777777">
        <w:trPr>
          <w:jc w:val="center"/>
        </w:trPr>
        <w:tc>
          <w:tcPr>
            <w:tcW w:w="2592" w:type="dxa"/>
          </w:tcPr>
          <w:p w14:paraId="0E99FB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/content/drive/MyDrive/T229/data/building_crops_context/val/major-damage/112_hurricane-harvey_00000088.jpg</w:t>
            </w:r>
          </w:p>
        </w:tc>
        <w:tc>
          <w:tcPr>
            <w:tcW w:w="2592" w:type="dxa"/>
          </w:tcPr>
          <w:p w14:paraId="44471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D1E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33BC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E4A95C" w14:textId="77777777">
        <w:trPr>
          <w:jc w:val="center"/>
        </w:trPr>
        <w:tc>
          <w:tcPr>
            <w:tcW w:w="2592" w:type="dxa"/>
          </w:tcPr>
          <w:p w14:paraId="31F82A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/content/drive/MyDrive/T229/data/building_crops_context/val/major-damage/1130_hurricane-harvey_00000132.jpg</w:t>
            </w:r>
          </w:p>
        </w:tc>
        <w:tc>
          <w:tcPr>
            <w:tcW w:w="2592" w:type="dxa"/>
          </w:tcPr>
          <w:p w14:paraId="1891FB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67E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47FD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B139127" w14:textId="77777777">
        <w:trPr>
          <w:jc w:val="center"/>
        </w:trPr>
        <w:tc>
          <w:tcPr>
            <w:tcW w:w="2592" w:type="dxa"/>
          </w:tcPr>
          <w:p w14:paraId="3E422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/content/drive/MyDrive/T229/data/building_crops_context/val/major-damage/1134_hurricane-harvey_00000088.jpg</w:t>
            </w:r>
          </w:p>
        </w:tc>
        <w:tc>
          <w:tcPr>
            <w:tcW w:w="2592" w:type="dxa"/>
          </w:tcPr>
          <w:p w14:paraId="0AD88F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FF2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0AF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0FED29" w14:textId="77777777">
        <w:trPr>
          <w:jc w:val="center"/>
        </w:trPr>
        <w:tc>
          <w:tcPr>
            <w:tcW w:w="2592" w:type="dxa"/>
          </w:tcPr>
          <w:p w14:paraId="08B44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/content/drive/MyDrive/T229/data/building_crops_context/val/major-damage/1139_hurricane-harvey_00000132.jpg</w:t>
            </w:r>
          </w:p>
        </w:tc>
        <w:tc>
          <w:tcPr>
            <w:tcW w:w="2592" w:type="dxa"/>
          </w:tcPr>
          <w:p w14:paraId="0743C8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77E0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F368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82CA1F" w14:textId="77777777">
        <w:trPr>
          <w:jc w:val="center"/>
        </w:trPr>
        <w:tc>
          <w:tcPr>
            <w:tcW w:w="2592" w:type="dxa"/>
          </w:tcPr>
          <w:p w14:paraId="7E09EE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/content/drive/MyDrive/T229/data/building_crops_context/val/major-damage/1140_hurricane-florence_00000450.jpg</w:t>
            </w:r>
          </w:p>
        </w:tc>
        <w:tc>
          <w:tcPr>
            <w:tcW w:w="2592" w:type="dxa"/>
          </w:tcPr>
          <w:p w14:paraId="5E07C0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704B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135A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404CDF" w14:textId="77777777">
        <w:trPr>
          <w:jc w:val="center"/>
        </w:trPr>
        <w:tc>
          <w:tcPr>
            <w:tcW w:w="2592" w:type="dxa"/>
          </w:tcPr>
          <w:p w14:paraId="4A90CB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/content/drive/MyDrive/T229/data/building_crops_context/val/major-damage/1143_hurricane-florence_00000482.jpg</w:t>
            </w:r>
          </w:p>
        </w:tc>
        <w:tc>
          <w:tcPr>
            <w:tcW w:w="2592" w:type="dxa"/>
          </w:tcPr>
          <w:p w14:paraId="2FEDD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9AD7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3B97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02704E" w14:textId="77777777">
        <w:trPr>
          <w:jc w:val="center"/>
        </w:trPr>
        <w:tc>
          <w:tcPr>
            <w:tcW w:w="2592" w:type="dxa"/>
          </w:tcPr>
          <w:p w14:paraId="23D1BE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/content/drive/MyDrive/T229/data/building_crops_context/val/major-damage/114_hurricane-harvey_00000088.jpg</w:t>
            </w:r>
          </w:p>
        </w:tc>
        <w:tc>
          <w:tcPr>
            <w:tcW w:w="2592" w:type="dxa"/>
          </w:tcPr>
          <w:p w14:paraId="408478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052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CB2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E0F0E8" w14:textId="77777777">
        <w:trPr>
          <w:jc w:val="center"/>
        </w:trPr>
        <w:tc>
          <w:tcPr>
            <w:tcW w:w="2592" w:type="dxa"/>
          </w:tcPr>
          <w:p w14:paraId="069B4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/content/drive/MyDrive/T229/data/building_crops_context/val/major-damage/1155_hurricane-florence_00000476.jpg</w:t>
            </w:r>
          </w:p>
        </w:tc>
        <w:tc>
          <w:tcPr>
            <w:tcW w:w="2592" w:type="dxa"/>
          </w:tcPr>
          <w:p w14:paraId="0D1096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6FD9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FB18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5295DB" w14:textId="77777777">
        <w:trPr>
          <w:jc w:val="center"/>
        </w:trPr>
        <w:tc>
          <w:tcPr>
            <w:tcW w:w="2592" w:type="dxa"/>
          </w:tcPr>
          <w:p w14:paraId="5486DC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/content/drive/MyDrive/T229/data/building_crops_context/val/major-damage/1163_hurricane-florence_00000437.jpg</w:t>
            </w:r>
          </w:p>
        </w:tc>
        <w:tc>
          <w:tcPr>
            <w:tcW w:w="2592" w:type="dxa"/>
          </w:tcPr>
          <w:p w14:paraId="54C63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C9B1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EA0A1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C1BD18" w14:textId="77777777">
        <w:trPr>
          <w:jc w:val="center"/>
        </w:trPr>
        <w:tc>
          <w:tcPr>
            <w:tcW w:w="2592" w:type="dxa"/>
          </w:tcPr>
          <w:p w14:paraId="624BB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/content/drive/MyDrive/T229/data/building_crops_context/val/major-damage/1165_hurricane-harvey_00000109.jpg</w:t>
            </w:r>
          </w:p>
        </w:tc>
        <w:tc>
          <w:tcPr>
            <w:tcW w:w="2592" w:type="dxa"/>
          </w:tcPr>
          <w:p w14:paraId="0E2176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DC5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2FE7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95D01B" w14:textId="77777777">
        <w:trPr>
          <w:jc w:val="center"/>
        </w:trPr>
        <w:tc>
          <w:tcPr>
            <w:tcW w:w="2592" w:type="dxa"/>
          </w:tcPr>
          <w:p w14:paraId="6F8003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/content/drive/MyDrive/T229/data/building_crops_context/val/major-damage/1166_hurricane-florence_00000389.jpg</w:t>
            </w:r>
          </w:p>
        </w:tc>
        <w:tc>
          <w:tcPr>
            <w:tcW w:w="2592" w:type="dxa"/>
          </w:tcPr>
          <w:p w14:paraId="1D1BF7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FC39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46D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0689B0" w14:textId="77777777">
        <w:trPr>
          <w:jc w:val="center"/>
        </w:trPr>
        <w:tc>
          <w:tcPr>
            <w:tcW w:w="2592" w:type="dxa"/>
          </w:tcPr>
          <w:p w14:paraId="465D60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/content/drive/MyDrive/T229/data/building_crops_context/val/major-damage/1167_hurricane-florence_00000106.jpg</w:t>
            </w:r>
          </w:p>
        </w:tc>
        <w:tc>
          <w:tcPr>
            <w:tcW w:w="2592" w:type="dxa"/>
          </w:tcPr>
          <w:p w14:paraId="074117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412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7A9D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AEE6C4" w14:textId="77777777">
        <w:trPr>
          <w:jc w:val="center"/>
        </w:trPr>
        <w:tc>
          <w:tcPr>
            <w:tcW w:w="2592" w:type="dxa"/>
          </w:tcPr>
          <w:p w14:paraId="5EDD08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/content/drive/MyDrive/T229/data/building_crops_context/val/major-damage/1168_hurricane-florence_00000437.jpg</w:t>
            </w:r>
          </w:p>
        </w:tc>
        <w:tc>
          <w:tcPr>
            <w:tcW w:w="2592" w:type="dxa"/>
          </w:tcPr>
          <w:p w14:paraId="6099B9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65DE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031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DECD0B" w14:textId="77777777">
        <w:trPr>
          <w:jc w:val="center"/>
        </w:trPr>
        <w:tc>
          <w:tcPr>
            <w:tcW w:w="2592" w:type="dxa"/>
          </w:tcPr>
          <w:p w14:paraId="28D7AE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/content/drive/MyDrive/T229/data/building_crops_context/val/major-damage/1171_hurricane-harvey_00000132.jpg</w:t>
            </w:r>
          </w:p>
        </w:tc>
        <w:tc>
          <w:tcPr>
            <w:tcW w:w="2592" w:type="dxa"/>
          </w:tcPr>
          <w:p w14:paraId="75416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169F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FDB3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88818C" w14:textId="77777777">
        <w:trPr>
          <w:jc w:val="center"/>
        </w:trPr>
        <w:tc>
          <w:tcPr>
            <w:tcW w:w="2592" w:type="dxa"/>
          </w:tcPr>
          <w:p w14:paraId="416CF3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w:t>
            </w:r>
            <w:r w:rsidRPr="00956BAC">
              <w:rPr>
                <w:rFonts w:ascii="Times New Roman" w:hAnsi="Times New Roman" w:cs="Times New Roman"/>
                <w:color w:val="000000" w:themeColor="text1"/>
                <w:sz w:val="9"/>
              </w:rPr>
              <w:lastRenderedPageBreak/>
              <w:t>damage/1172_hurricane-harvey_00000089.jpg</w:t>
            </w:r>
          </w:p>
        </w:tc>
        <w:tc>
          <w:tcPr>
            <w:tcW w:w="2592" w:type="dxa"/>
          </w:tcPr>
          <w:p w14:paraId="0BB89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2592" w:type="dxa"/>
          </w:tcPr>
          <w:p w14:paraId="4295B7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A686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B0248A" w14:textId="77777777">
        <w:trPr>
          <w:jc w:val="center"/>
        </w:trPr>
        <w:tc>
          <w:tcPr>
            <w:tcW w:w="2592" w:type="dxa"/>
          </w:tcPr>
          <w:p w14:paraId="26DE99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/content/drive/MyDrive/T229/data/building_crops_context/val/major-damage/1173_hurricane-harvey_00000089.jpg</w:t>
            </w:r>
          </w:p>
        </w:tc>
        <w:tc>
          <w:tcPr>
            <w:tcW w:w="2592" w:type="dxa"/>
          </w:tcPr>
          <w:p w14:paraId="44AADB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C161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B569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AE67FC" w14:textId="77777777">
        <w:trPr>
          <w:jc w:val="center"/>
        </w:trPr>
        <w:tc>
          <w:tcPr>
            <w:tcW w:w="2592" w:type="dxa"/>
          </w:tcPr>
          <w:p w14:paraId="6C76B8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/content/drive/MyDrive/T229/data/building_crops_context/val/major-damage/1177_hurricane-harvey_00000089.jpg</w:t>
            </w:r>
          </w:p>
        </w:tc>
        <w:tc>
          <w:tcPr>
            <w:tcW w:w="2592" w:type="dxa"/>
          </w:tcPr>
          <w:p w14:paraId="21862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94C9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F8CB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D72169" w14:textId="77777777">
        <w:trPr>
          <w:jc w:val="center"/>
        </w:trPr>
        <w:tc>
          <w:tcPr>
            <w:tcW w:w="2592" w:type="dxa"/>
          </w:tcPr>
          <w:p w14:paraId="3FD80E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/content/drive/MyDrive/T229/data/building_crops_context/val/major-damage/1179_hurricane-florence_00000464.jpg</w:t>
            </w:r>
          </w:p>
        </w:tc>
        <w:tc>
          <w:tcPr>
            <w:tcW w:w="2592" w:type="dxa"/>
          </w:tcPr>
          <w:p w14:paraId="5EAF65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C8BA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B11D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A1E787" w14:textId="77777777">
        <w:trPr>
          <w:jc w:val="center"/>
        </w:trPr>
        <w:tc>
          <w:tcPr>
            <w:tcW w:w="2592" w:type="dxa"/>
          </w:tcPr>
          <w:p w14:paraId="5D299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/content/drive/MyDrive/T229/data/building_crops_context/val/major-damage/1186_hurricane-harvey_00000109.jpg</w:t>
            </w:r>
          </w:p>
        </w:tc>
        <w:tc>
          <w:tcPr>
            <w:tcW w:w="2592" w:type="dxa"/>
          </w:tcPr>
          <w:p w14:paraId="1FBC16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B521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CB48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187E16C" w14:textId="77777777">
        <w:trPr>
          <w:jc w:val="center"/>
        </w:trPr>
        <w:tc>
          <w:tcPr>
            <w:tcW w:w="2592" w:type="dxa"/>
          </w:tcPr>
          <w:p w14:paraId="433BDE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/content/drive/MyDrive/T229/data/building_crops_context/val/major-damage/1187_hurricane-florence_00000051.jpg</w:t>
            </w:r>
          </w:p>
        </w:tc>
        <w:tc>
          <w:tcPr>
            <w:tcW w:w="2592" w:type="dxa"/>
          </w:tcPr>
          <w:p w14:paraId="6AC10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2558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CA2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796F38" w14:textId="77777777">
        <w:trPr>
          <w:jc w:val="center"/>
        </w:trPr>
        <w:tc>
          <w:tcPr>
            <w:tcW w:w="2592" w:type="dxa"/>
          </w:tcPr>
          <w:p w14:paraId="24DFAF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/content/drive/MyDrive/T229/data/building_crops_context/val/major-damage/118_hurricane-harvey_00000109.jpg</w:t>
            </w:r>
          </w:p>
        </w:tc>
        <w:tc>
          <w:tcPr>
            <w:tcW w:w="2592" w:type="dxa"/>
          </w:tcPr>
          <w:p w14:paraId="345D5F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259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39A4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8052BC2" w14:textId="77777777">
        <w:trPr>
          <w:jc w:val="center"/>
        </w:trPr>
        <w:tc>
          <w:tcPr>
            <w:tcW w:w="2592" w:type="dxa"/>
          </w:tcPr>
          <w:p w14:paraId="29AC7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/content/drive/MyDrive/T229/data/building_crops_context/val/major-damage/1192_hurricane-harvey_00000132.jpg</w:t>
            </w:r>
          </w:p>
        </w:tc>
        <w:tc>
          <w:tcPr>
            <w:tcW w:w="2592" w:type="dxa"/>
          </w:tcPr>
          <w:p w14:paraId="595C4B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C948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E804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971187" w14:textId="77777777">
        <w:trPr>
          <w:jc w:val="center"/>
        </w:trPr>
        <w:tc>
          <w:tcPr>
            <w:tcW w:w="2592" w:type="dxa"/>
          </w:tcPr>
          <w:p w14:paraId="796CAB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/content/drive/MyDrive/T229/data/building_crops_context/val/major-damage/1194_hurricane-harvey_00000132.jpg</w:t>
            </w:r>
          </w:p>
        </w:tc>
        <w:tc>
          <w:tcPr>
            <w:tcW w:w="2592" w:type="dxa"/>
          </w:tcPr>
          <w:p w14:paraId="58EC3D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F9FE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945B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553556" w14:textId="77777777">
        <w:trPr>
          <w:jc w:val="center"/>
        </w:trPr>
        <w:tc>
          <w:tcPr>
            <w:tcW w:w="2592" w:type="dxa"/>
          </w:tcPr>
          <w:p w14:paraId="328822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/content/drive/MyDrive/T229/data/building_crops_context/val/major-damage/1197_hurricane-florence_00000476.jpg</w:t>
            </w:r>
          </w:p>
        </w:tc>
        <w:tc>
          <w:tcPr>
            <w:tcW w:w="2592" w:type="dxa"/>
          </w:tcPr>
          <w:p w14:paraId="2BA5A2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5FA4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4670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F29DC7" w14:textId="77777777">
        <w:trPr>
          <w:jc w:val="center"/>
        </w:trPr>
        <w:tc>
          <w:tcPr>
            <w:tcW w:w="2592" w:type="dxa"/>
          </w:tcPr>
          <w:p w14:paraId="70EBEF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/content/drive/MyDrive/T229/data/building_crops_context/val/major-damage/1204_hurricane-harvey_00000132.jpg</w:t>
            </w:r>
          </w:p>
        </w:tc>
        <w:tc>
          <w:tcPr>
            <w:tcW w:w="2592" w:type="dxa"/>
          </w:tcPr>
          <w:p w14:paraId="264616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E9A6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9291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BE2768A" w14:textId="77777777">
        <w:trPr>
          <w:jc w:val="center"/>
        </w:trPr>
        <w:tc>
          <w:tcPr>
            <w:tcW w:w="2592" w:type="dxa"/>
          </w:tcPr>
          <w:p w14:paraId="3E9BD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/content/drive/MyDrive/T229/data/building_crops_context/val/major-damage/1209_hurricane-harvey_00000109.jpg</w:t>
            </w:r>
          </w:p>
        </w:tc>
        <w:tc>
          <w:tcPr>
            <w:tcW w:w="2592" w:type="dxa"/>
          </w:tcPr>
          <w:p w14:paraId="7C2C49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14C1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4A8B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A67D2AC" w14:textId="77777777">
        <w:trPr>
          <w:jc w:val="center"/>
        </w:trPr>
        <w:tc>
          <w:tcPr>
            <w:tcW w:w="2592" w:type="dxa"/>
          </w:tcPr>
          <w:p w14:paraId="19EA6D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/content/drive/MyDrive/T229/data/building_crops_context/val/major-damage/120_hurricane-harvey_00000109.jpg</w:t>
            </w:r>
          </w:p>
        </w:tc>
        <w:tc>
          <w:tcPr>
            <w:tcW w:w="2592" w:type="dxa"/>
          </w:tcPr>
          <w:p w14:paraId="51650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C95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AC34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A460BF1" w14:textId="77777777">
        <w:trPr>
          <w:jc w:val="center"/>
        </w:trPr>
        <w:tc>
          <w:tcPr>
            <w:tcW w:w="2592" w:type="dxa"/>
          </w:tcPr>
          <w:p w14:paraId="1C09C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/content/drive/MyDrive/T229/data/building_crops_context/val/major-damage/1210_hurricane-harvey_00000088.jpg</w:t>
            </w:r>
          </w:p>
        </w:tc>
        <w:tc>
          <w:tcPr>
            <w:tcW w:w="2592" w:type="dxa"/>
          </w:tcPr>
          <w:p w14:paraId="3E8CDC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E3E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2C5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FE4E7F" w14:textId="77777777">
        <w:trPr>
          <w:jc w:val="center"/>
        </w:trPr>
        <w:tc>
          <w:tcPr>
            <w:tcW w:w="2592" w:type="dxa"/>
          </w:tcPr>
          <w:p w14:paraId="6C4527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/content/drive/MyDrive/T229/data/building_crops_context/val/major-damage/1213_hurricane-harvey_00000132.jpg</w:t>
            </w:r>
          </w:p>
        </w:tc>
        <w:tc>
          <w:tcPr>
            <w:tcW w:w="2592" w:type="dxa"/>
          </w:tcPr>
          <w:p w14:paraId="340AD7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EF00D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46FA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AB6576" w14:textId="77777777">
        <w:trPr>
          <w:jc w:val="center"/>
        </w:trPr>
        <w:tc>
          <w:tcPr>
            <w:tcW w:w="2592" w:type="dxa"/>
          </w:tcPr>
          <w:p w14:paraId="2A161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/content/drive/MyDrive/T229/data/building_crops_context/val/major-damage/1214_hurricane-harvey_00000088.jpg</w:t>
            </w:r>
          </w:p>
        </w:tc>
        <w:tc>
          <w:tcPr>
            <w:tcW w:w="2592" w:type="dxa"/>
          </w:tcPr>
          <w:p w14:paraId="2CEAB7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8DCA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8FB1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916C86" w14:textId="77777777">
        <w:trPr>
          <w:jc w:val="center"/>
        </w:trPr>
        <w:tc>
          <w:tcPr>
            <w:tcW w:w="2592" w:type="dxa"/>
          </w:tcPr>
          <w:p w14:paraId="7A604F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/content/drive/MyDrive/T229/data/building_crops_context/val/major-damage/1215_hurricane-florence_00000389.jpg</w:t>
            </w:r>
          </w:p>
        </w:tc>
        <w:tc>
          <w:tcPr>
            <w:tcW w:w="2592" w:type="dxa"/>
          </w:tcPr>
          <w:p w14:paraId="5BC5E1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6B5F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4AED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A74A78" w14:textId="77777777">
        <w:trPr>
          <w:jc w:val="center"/>
        </w:trPr>
        <w:tc>
          <w:tcPr>
            <w:tcW w:w="2592" w:type="dxa"/>
          </w:tcPr>
          <w:p w14:paraId="1DFD1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/content/drive/MyDrive/T229/data/building_crops_context/val/major-damage/1216_hurricane-harvey_00000109.jpg</w:t>
            </w:r>
          </w:p>
        </w:tc>
        <w:tc>
          <w:tcPr>
            <w:tcW w:w="2592" w:type="dxa"/>
          </w:tcPr>
          <w:p w14:paraId="11DF7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FD8A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AD5B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6A2381" w14:textId="77777777">
        <w:trPr>
          <w:jc w:val="center"/>
        </w:trPr>
        <w:tc>
          <w:tcPr>
            <w:tcW w:w="2592" w:type="dxa"/>
          </w:tcPr>
          <w:p w14:paraId="47E0C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/content/drive/MyDrive/T229/data/building_crops_context/val/major-damage/121_hurricane-harvey_00000089.jpg</w:t>
            </w:r>
          </w:p>
        </w:tc>
        <w:tc>
          <w:tcPr>
            <w:tcW w:w="2592" w:type="dxa"/>
          </w:tcPr>
          <w:p w14:paraId="1470DD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EAC7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E72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2C45E6" w14:textId="77777777">
        <w:trPr>
          <w:jc w:val="center"/>
        </w:trPr>
        <w:tc>
          <w:tcPr>
            <w:tcW w:w="2592" w:type="dxa"/>
          </w:tcPr>
          <w:p w14:paraId="41E0D6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/content/drive/MyDrive/T229/data/building_crops_context/val/major-damage/1222_hurricane-florence_00000494.jpg</w:t>
            </w:r>
          </w:p>
        </w:tc>
        <w:tc>
          <w:tcPr>
            <w:tcW w:w="2592" w:type="dxa"/>
          </w:tcPr>
          <w:p w14:paraId="69831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14C1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612D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0FDB15" w14:textId="77777777">
        <w:trPr>
          <w:jc w:val="center"/>
        </w:trPr>
        <w:tc>
          <w:tcPr>
            <w:tcW w:w="2592" w:type="dxa"/>
          </w:tcPr>
          <w:p w14:paraId="04827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/content/drive/MyDrive/T229/data/building_crops_context/val/major-damage/1223_hurricane-harvey_00000109.jpg</w:t>
            </w:r>
          </w:p>
        </w:tc>
        <w:tc>
          <w:tcPr>
            <w:tcW w:w="2592" w:type="dxa"/>
          </w:tcPr>
          <w:p w14:paraId="1B1396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8ED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F138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5709EDE" w14:textId="77777777">
        <w:trPr>
          <w:jc w:val="center"/>
        </w:trPr>
        <w:tc>
          <w:tcPr>
            <w:tcW w:w="2592" w:type="dxa"/>
          </w:tcPr>
          <w:p w14:paraId="1E54BB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/content/drive/MyDrive/T229/data/building_crops_context/val/major-damage/1224_hurricane-harvey_00000089.jpg</w:t>
            </w:r>
          </w:p>
        </w:tc>
        <w:tc>
          <w:tcPr>
            <w:tcW w:w="2592" w:type="dxa"/>
          </w:tcPr>
          <w:p w14:paraId="339B96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E06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FAE6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E8C336" w14:textId="77777777">
        <w:trPr>
          <w:jc w:val="center"/>
        </w:trPr>
        <w:tc>
          <w:tcPr>
            <w:tcW w:w="2592" w:type="dxa"/>
          </w:tcPr>
          <w:p w14:paraId="6C8B75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/content/drive/MyDrive/T229/data/building_crops_context/val/major-damage/1227_hurricane-harvey_00000089.jpg</w:t>
            </w:r>
          </w:p>
        </w:tc>
        <w:tc>
          <w:tcPr>
            <w:tcW w:w="2592" w:type="dxa"/>
          </w:tcPr>
          <w:p w14:paraId="3D2A7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B68B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2001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DEAF57" w14:textId="77777777">
        <w:trPr>
          <w:jc w:val="center"/>
        </w:trPr>
        <w:tc>
          <w:tcPr>
            <w:tcW w:w="2592" w:type="dxa"/>
          </w:tcPr>
          <w:p w14:paraId="5595B6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/content/drive/MyDrive/T229/data/building_crops_context/val/major-damage/1232_hurricane-harvey_00000132.jpg</w:t>
            </w:r>
          </w:p>
        </w:tc>
        <w:tc>
          <w:tcPr>
            <w:tcW w:w="2592" w:type="dxa"/>
          </w:tcPr>
          <w:p w14:paraId="6B8BE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41D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31FD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3097B8" w14:textId="77777777">
        <w:trPr>
          <w:jc w:val="center"/>
        </w:trPr>
        <w:tc>
          <w:tcPr>
            <w:tcW w:w="2592" w:type="dxa"/>
          </w:tcPr>
          <w:p w14:paraId="2BF98B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/content/drive/MyDrive/T229/data/building_crops_context/val/major-damage/1234_hurricane-harvey_00000132.jpg</w:t>
            </w:r>
          </w:p>
        </w:tc>
        <w:tc>
          <w:tcPr>
            <w:tcW w:w="2592" w:type="dxa"/>
          </w:tcPr>
          <w:p w14:paraId="1F63C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F01D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B704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832B2FB" w14:textId="77777777">
        <w:trPr>
          <w:jc w:val="center"/>
        </w:trPr>
        <w:tc>
          <w:tcPr>
            <w:tcW w:w="2592" w:type="dxa"/>
          </w:tcPr>
          <w:p w14:paraId="21393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/content/drive/MyDrive/T229/data/building_crops_context/val/major-damage/1241_hurricane-harvey_00000089.jpg</w:t>
            </w:r>
          </w:p>
        </w:tc>
        <w:tc>
          <w:tcPr>
            <w:tcW w:w="2592" w:type="dxa"/>
          </w:tcPr>
          <w:p w14:paraId="2C43A4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098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ABEE3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F960D4" w14:textId="77777777">
        <w:trPr>
          <w:jc w:val="center"/>
        </w:trPr>
        <w:tc>
          <w:tcPr>
            <w:tcW w:w="2592" w:type="dxa"/>
          </w:tcPr>
          <w:p w14:paraId="3C0916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/content/drive/MyDrive/T229/data/building_crops_context/val/major-damage/1243_hurricane-harvey_00000109.jpg</w:t>
            </w:r>
          </w:p>
        </w:tc>
        <w:tc>
          <w:tcPr>
            <w:tcW w:w="2592" w:type="dxa"/>
          </w:tcPr>
          <w:p w14:paraId="43A9A7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85C2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78C3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29CC9F" w14:textId="77777777">
        <w:trPr>
          <w:jc w:val="center"/>
        </w:trPr>
        <w:tc>
          <w:tcPr>
            <w:tcW w:w="2592" w:type="dxa"/>
          </w:tcPr>
          <w:p w14:paraId="2D048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/content/drive/MyDrive/T229/data/building_crops_context/val/major-damage/1244_hurricane-harvey_00000088.jpg</w:t>
            </w:r>
          </w:p>
        </w:tc>
        <w:tc>
          <w:tcPr>
            <w:tcW w:w="2592" w:type="dxa"/>
          </w:tcPr>
          <w:p w14:paraId="2312CB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1F24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D73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AE4160" w14:textId="77777777">
        <w:trPr>
          <w:jc w:val="center"/>
        </w:trPr>
        <w:tc>
          <w:tcPr>
            <w:tcW w:w="2592" w:type="dxa"/>
          </w:tcPr>
          <w:p w14:paraId="269BD0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/content/drive/MyDrive/T229/data/building_crops_context/val/major-damage/1245_hurricane-florence_00000382.jpg</w:t>
            </w:r>
          </w:p>
        </w:tc>
        <w:tc>
          <w:tcPr>
            <w:tcW w:w="2592" w:type="dxa"/>
          </w:tcPr>
          <w:p w14:paraId="429A5E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3096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134E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FEB09D" w14:textId="77777777">
        <w:trPr>
          <w:jc w:val="center"/>
        </w:trPr>
        <w:tc>
          <w:tcPr>
            <w:tcW w:w="2592" w:type="dxa"/>
          </w:tcPr>
          <w:p w14:paraId="290EBB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/content/drive/MyDrive/T229/data/building_crops_context/val/major-damage/1251_hurricane-harvey_00000088.jpg</w:t>
            </w:r>
          </w:p>
        </w:tc>
        <w:tc>
          <w:tcPr>
            <w:tcW w:w="2592" w:type="dxa"/>
          </w:tcPr>
          <w:p w14:paraId="354DE6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906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0B13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E4324B" w14:textId="77777777">
        <w:trPr>
          <w:jc w:val="center"/>
        </w:trPr>
        <w:tc>
          <w:tcPr>
            <w:tcW w:w="2592" w:type="dxa"/>
          </w:tcPr>
          <w:p w14:paraId="72CA25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/content/drive/MyDrive/T229/data/building_crops_context/val/major-damage/1258_hurricane-harvey_00000089.jpg</w:t>
            </w:r>
          </w:p>
        </w:tc>
        <w:tc>
          <w:tcPr>
            <w:tcW w:w="2592" w:type="dxa"/>
          </w:tcPr>
          <w:p w14:paraId="500FFD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8857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A2BA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492743" w14:textId="77777777">
        <w:trPr>
          <w:jc w:val="center"/>
        </w:trPr>
        <w:tc>
          <w:tcPr>
            <w:tcW w:w="2592" w:type="dxa"/>
          </w:tcPr>
          <w:p w14:paraId="176A44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/content/drive/MyDrive/T229/data/building_crops_context/val/major-damage/125_hurricane-harvey_00000132.jpg</w:t>
            </w:r>
          </w:p>
        </w:tc>
        <w:tc>
          <w:tcPr>
            <w:tcW w:w="2592" w:type="dxa"/>
          </w:tcPr>
          <w:p w14:paraId="62D114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1982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A5CA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BA1DD1" w14:textId="77777777">
        <w:trPr>
          <w:jc w:val="center"/>
        </w:trPr>
        <w:tc>
          <w:tcPr>
            <w:tcW w:w="2592" w:type="dxa"/>
          </w:tcPr>
          <w:p w14:paraId="1F7421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/content/drive/MyDrive/T229/data/building_crops_context/val/major-damage/1261_hurricane-harvey_00000089.jpg</w:t>
            </w:r>
          </w:p>
        </w:tc>
        <w:tc>
          <w:tcPr>
            <w:tcW w:w="2592" w:type="dxa"/>
          </w:tcPr>
          <w:p w14:paraId="45290A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7EB3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C2A8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56C03C" w14:textId="77777777">
        <w:trPr>
          <w:jc w:val="center"/>
        </w:trPr>
        <w:tc>
          <w:tcPr>
            <w:tcW w:w="2592" w:type="dxa"/>
          </w:tcPr>
          <w:p w14:paraId="16168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/content/drive/MyDrive/T229/data/building_crops_context/val/major-damage/1263_hurricane-harvey_00000132.jpg</w:t>
            </w:r>
          </w:p>
        </w:tc>
        <w:tc>
          <w:tcPr>
            <w:tcW w:w="2592" w:type="dxa"/>
          </w:tcPr>
          <w:p w14:paraId="78D808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D6BB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EC8F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BB97D7" w14:textId="77777777">
        <w:trPr>
          <w:jc w:val="center"/>
        </w:trPr>
        <w:tc>
          <w:tcPr>
            <w:tcW w:w="2592" w:type="dxa"/>
          </w:tcPr>
          <w:p w14:paraId="1319A0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/content/drive/MyDrive/T229/data/building_crops_context/val/major-damage/1268_hurricane-florence_00000139.jpg</w:t>
            </w:r>
          </w:p>
        </w:tc>
        <w:tc>
          <w:tcPr>
            <w:tcW w:w="2592" w:type="dxa"/>
          </w:tcPr>
          <w:p w14:paraId="5922CB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D81A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7940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C83577" w14:textId="77777777">
        <w:trPr>
          <w:jc w:val="center"/>
        </w:trPr>
        <w:tc>
          <w:tcPr>
            <w:tcW w:w="2592" w:type="dxa"/>
          </w:tcPr>
          <w:p w14:paraId="08BCD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/content/drive/MyDrive/T229/data/building_crops_context/val/major-damage/1274_hurricane-florence_00000464.jpg</w:t>
            </w:r>
          </w:p>
        </w:tc>
        <w:tc>
          <w:tcPr>
            <w:tcW w:w="2592" w:type="dxa"/>
          </w:tcPr>
          <w:p w14:paraId="4F73D8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4FEC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1DFE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598692" w14:textId="77777777">
        <w:trPr>
          <w:jc w:val="center"/>
        </w:trPr>
        <w:tc>
          <w:tcPr>
            <w:tcW w:w="2592" w:type="dxa"/>
          </w:tcPr>
          <w:p w14:paraId="7FB7D8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/content/drive/MyDrive/T229/data/building_crops_context/val/major-damage/1290_hurricane-harvey_00000132.jpg</w:t>
            </w:r>
          </w:p>
        </w:tc>
        <w:tc>
          <w:tcPr>
            <w:tcW w:w="2592" w:type="dxa"/>
          </w:tcPr>
          <w:p w14:paraId="4AF55D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009F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FBBB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8E3127" w14:textId="77777777">
        <w:trPr>
          <w:jc w:val="center"/>
        </w:trPr>
        <w:tc>
          <w:tcPr>
            <w:tcW w:w="2592" w:type="dxa"/>
          </w:tcPr>
          <w:p w14:paraId="158C77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/content/drive/MyDrive/T229/data/building_crops_context/val/major-damage/1292_hurricane-harvey_00000132.jpg</w:t>
            </w:r>
          </w:p>
        </w:tc>
        <w:tc>
          <w:tcPr>
            <w:tcW w:w="2592" w:type="dxa"/>
          </w:tcPr>
          <w:p w14:paraId="48D697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8F7E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07C7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D5E6AC" w14:textId="77777777">
        <w:trPr>
          <w:jc w:val="center"/>
        </w:trPr>
        <w:tc>
          <w:tcPr>
            <w:tcW w:w="2592" w:type="dxa"/>
          </w:tcPr>
          <w:p w14:paraId="0E00A5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/content/drive/MyDrive/T229/data/building_crops_context/val/major-damage/1293_hurricane-harvey_00000132.jpg</w:t>
            </w:r>
          </w:p>
        </w:tc>
        <w:tc>
          <w:tcPr>
            <w:tcW w:w="2592" w:type="dxa"/>
          </w:tcPr>
          <w:p w14:paraId="49E63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F7E2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BFF9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782CB7" w14:textId="77777777">
        <w:trPr>
          <w:jc w:val="center"/>
        </w:trPr>
        <w:tc>
          <w:tcPr>
            <w:tcW w:w="2592" w:type="dxa"/>
          </w:tcPr>
          <w:p w14:paraId="0BFF3A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/content/drive/MyDrive/T229/data/building_crops_context/val/major-damage/12_hurricane-harvey_00000132.jpg</w:t>
            </w:r>
          </w:p>
        </w:tc>
        <w:tc>
          <w:tcPr>
            <w:tcW w:w="2592" w:type="dxa"/>
          </w:tcPr>
          <w:p w14:paraId="597E22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F8DC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3EFC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90D220" w14:textId="77777777">
        <w:trPr>
          <w:jc w:val="center"/>
        </w:trPr>
        <w:tc>
          <w:tcPr>
            <w:tcW w:w="2592" w:type="dxa"/>
          </w:tcPr>
          <w:p w14:paraId="60582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/content/drive/MyDrive/T229/data/building_crops_context/val/major-damage/1304_hurricane-harvey_00000132.jpg</w:t>
            </w:r>
          </w:p>
        </w:tc>
        <w:tc>
          <w:tcPr>
            <w:tcW w:w="2592" w:type="dxa"/>
          </w:tcPr>
          <w:p w14:paraId="31F597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D4B8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B4F1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5F23C9" w14:textId="77777777">
        <w:trPr>
          <w:jc w:val="center"/>
        </w:trPr>
        <w:tc>
          <w:tcPr>
            <w:tcW w:w="2592" w:type="dxa"/>
          </w:tcPr>
          <w:p w14:paraId="42D9CA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/content/drive/MyDrive/T229/data/building_crops_context/val/major-damage/1306_hurricane-harvey_00000132.jpg</w:t>
            </w:r>
          </w:p>
        </w:tc>
        <w:tc>
          <w:tcPr>
            <w:tcW w:w="2592" w:type="dxa"/>
          </w:tcPr>
          <w:p w14:paraId="3849B9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4B9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1FFD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1621C8" w14:textId="77777777">
        <w:trPr>
          <w:jc w:val="center"/>
        </w:trPr>
        <w:tc>
          <w:tcPr>
            <w:tcW w:w="2592" w:type="dxa"/>
          </w:tcPr>
          <w:p w14:paraId="43EC7F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/content/drive/MyDrive/T229/data/building_crops_context/val/major-damage/1307_hurricane-harvey_00000132.jpg</w:t>
            </w:r>
          </w:p>
        </w:tc>
        <w:tc>
          <w:tcPr>
            <w:tcW w:w="2592" w:type="dxa"/>
          </w:tcPr>
          <w:p w14:paraId="62F0CF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54E8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6FB8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33D65D" w14:textId="77777777">
        <w:trPr>
          <w:jc w:val="center"/>
        </w:trPr>
        <w:tc>
          <w:tcPr>
            <w:tcW w:w="2592" w:type="dxa"/>
          </w:tcPr>
          <w:p w14:paraId="2C1AC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/content/drive/MyDrive/T229/data/building_crops_context/val/major-damage/1308_hurricane-harvey_00000109.jpg</w:t>
            </w:r>
          </w:p>
        </w:tc>
        <w:tc>
          <w:tcPr>
            <w:tcW w:w="2592" w:type="dxa"/>
          </w:tcPr>
          <w:p w14:paraId="1B29D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5F8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2799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83735E" w14:textId="77777777">
        <w:trPr>
          <w:jc w:val="center"/>
        </w:trPr>
        <w:tc>
          <w:tcPr>
            <w:tcW w:w="2592" w:type="dxa"/>
          </w:tcPr>
          <w:p w14:paraId="6AB363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/content/drive/MyDrive/T229/data/building_crops_context/val/major-damage/1309_hurricane-harvey_00000109.jpg</w:t>
            </w:r>
          </w:p>
        </w:tc>
        <w:tc>
          <w:tcPr>
            <w:tcW w:w="2592" w:type="dxa"/>
          </w:tcPr>
          <w:p w14:paraId="7EEEF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57B8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574F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361296" w14:textId="77777777">
        <w:trPr>
          <w:jc w:val="center"/>
        </w:trPr>
        <w:tc>
          <w:tcPr>
            <w:tcW w:w="2592" w:type="dxa"/>
          </w:tcPr>
          <w:p w14:paraId="6DED90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/content/drive/MyDrive/T229/data/building_crops_context/val/major-damage/130_hurricane-florence_00000382.jpg</w:t>
            </w:r>
          </w:p>
        </w:tc>
        <w:tc>
          <w:tcPr>
            <w:tcW w:w="2592" w:type="dxa"/>
          </w:tcPr>
          <w:p w14:paraId="4DCC5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F46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156E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6BC3BD" w14:textId="77777777">
        <w:trPr>
          <w:jc w:val="center"/>
        </w:trPr>
        <w:tc>
          <w:tcPr>
            <w:tcW w:w="2592" w:type="dxa"/>
          </w:tcPr>
          <w:p w14:paraId="7473D3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/content/drive/MyDrive/T229/data/building_crops_context/val/major-damage/1315_hurricane-harvey_00000088.jpg</w:t>
            </w:r>
          </w:p>
        </w:tc>
        <w:tc>
          <w:tcPr>
            <w:tcW w:w="2592" w:type="dxa"/>
          </w:tcPr>
          <w:p w14:paraId="1A7EA7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EF10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62CD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957696" w14:textId="77777777">
        <w:trPr>
          <w:jc w:val="center"/>
        </w:trPr>
        <w:tc>
          <w:tcPr>
            <w:tcW w:w="2592" w:type="dxa"/>
          </w:tcPr>
          <w:p w14:paraId="67411A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/content/drive/MyDrive/T229/data/building_crops_context/val/major-damage/1325_hurricane-florence_00000051.jpg</w:t>
            </w:r>
          </w:p>
        </w:tc>
        <w:tc>
          <w:tcPr>
            <w:tcW w:w="2592" w:type="dxa"/>
          </w:tcPr>
          <w:p w14:paraId="47AB2F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3A0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176B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A0654B" w14:textId="77777777">
        <w:trPr>
          <w:jc w:val="center"/>
        </w:trPr>
        <w:tc>
          <w:tcPr>
            <w:tcW w:w="2592" w:type="dxa"/>
          </w:tcPr>
          <w:p w14:paraId="3FF337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/content/drive/MyDrive/T229/data/building_crops_context/val/major-damage/1326_hurricane-florence_00000051.jpg</w:t>
            </w:r>
          </w:p>
        </w:tc>
        <w:tc>
          <w:tcPr>
            <w:tcW w:w="2592" w:type="dxa"/>
          </w:tcPr>
          <w:p w14:paraId="70A50F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555D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E03D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D0AC07" w14:textId="77777777">
        <w:trPr>
          <w:jc w:val="center"/>
        </w:trPr>
        <w:tc>
          <w:tcPr>
            <w:tcW w:w="2592" w:type="dxa"/>
          </w:tcPr>
          <w:p w14:paraId="555AD6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/content/drive/MyDrive/T229/data/building_crops_context/val/major-damage/1327_hurricane-harvey_00000132.jpg</w:t>
            </w:r>
          </w:p>
        </w:tc>
        <w:tc>
          <w:tcPr>
            <w:tcW w:w="2592" w:type="dxa"/>
          </w:tcPr>
          <w:p w14:paraId="18D72D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F3A7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713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1B40CC" w14:textId="77777777">
        <w:trPr>
          <w:jc w:val="center"/>
        </w:trPr>
        <w:tc>
          <w:tcPr>
            <w:tcW w:w="2592" w:type="dxa"/>
          </w:tcPr>
          <w:p w14:paraId="4D647B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/content/drive/MyDrive/T229/data/building_crops_context/val/major-damage/1329_hurricane-florence_00000482.jpg</w:t>
            </w:r>
          </w:p>
        </w:tc>
        <w:tc>
          <w:tcPr>
            <w:tcW w:w="2592" w:type="dxa"/>
          </w:tcPr>
          <w:p w14:paraId="22ED8F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A45E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D3EC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5533A3" w14:textId="77777777">
        <w:trPr>
          <w:jc w:val="center"/>
        </w:trPr>
        <w:tc>
          <w:tcPr>
            <w:tcW w:w="2592" w:type="dxa"/>
          </w:tcPr>
          <w:p w14:paraId="5B919B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/content/drive/MyDrive/T229/data/building_crops_context/val/major-damage/132_hurricane-harvey_00000132.jpg</w:t>
            </w:r>
          </w:p>
        </w:tc>
        <w:tc>
          <w:tcPr>
            <w:tcW w:w="2592" w:type="dxa"/>
          </w:tcPr>
          <w:p w14:paraId="7BF4B8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4A7A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45A1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791205" w14:textId="77777777">
        <w:trPr>
          <w:jc w:val="center"/>
        </w:trPr>
        <w:tc>
          <w:tcPr>
            <w:tcW w:w="2592" w:type="dxa"/>
          </w:tcPr>
          <w:p w14:paraId="33AAD1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/content/drive/MyDrive/T229/data/building_crops_context/val/major-damage/1331_hurricane-florence_00000189.jpg</w:t>
            </w:r>
          </w:p>
        </w:tc>
        <w:tc>
          <w:tcPr>
            <w:tcW w:w="2592" w:type="dxa"/>
          </w:tcPr>
          <w:p w14:paraId="3B425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89C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3C2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14684F" w14:textId="77777777">
        <w:trPr>
          <w:jc w:val="center"/>
        </w:trPr>
        <w:tc>
          <w:tcPr>
            <w:tcW w:w="2592" w:type="dxa"/>
          </w:tcPr>
          <w:p w14:paraId="29B53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/content/drive/MyDrive/T229/data/building_crops_context/val/major-damage/1332_hurricane-florence_00000454.jpg</w:t>
            </w:r>
          </w:p>
        </w:tc>
        <w:tc>
          <w:tcPr>
            <w:tcW w:w="2592" w:type="dxa"/>
          </w:tcPr>
          <w:p w14:paraId="279E19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3E73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E58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9B5F00" w14:textId="77777777">
        <w:trPr>
          <w:jc w:val="center"/>
        </w:trPr>
        <w:tc>
          <w:tcPr>
            <w:tcW w:w="2592" w:type="dxa"/>
          </w:tcPr>
          <w:p w14:paraId="22F28E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/content/drive/MyDrive/T229/data/building_crops_context/val/major-damage/1343_hurricane-harvey_00000132.jpg</w:t>
            </w:r>
          </w:p>
        </w:tc>
        <w:tc>
          <w:tcPr>
            <w:tcW w:w="2592" w:type="dxa"/>
          </w:tcPr>
          <w:p w14:paraId="4E45D2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A69D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F9F0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37AF8B" w14:textId="77777777">
        <w:trPr>
          <w:jc w:val="center"/>
        </w:trPr>
        <w:tc>
          <w:tcPr>
            <w:tcW w:w="2592" w:type="dxa"/>
          </w:tcPr>
          <w:p w14:paraId="7B986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/content/drive/MyDrive/T229/data/building_crops_context/val/major-damage/134_hurricane-harvey_00000089.jpg</w:t>
            </w:r>
          </w:p>
        </w:tc>
        <w:tc>
          <w:tcPr>
            <w:tcW w:w="2592" w:type="dxa"/>
          </w:tcPr>
          <w:p w14:paraId="218FDA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BBBD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5FB8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92392B" w14:textId="77777777">
        <w:trPr>
          <w:jc w:val="center"/>
        </w:trPr>
        <w:tc>
          <w:tcPr>
            <w:tcW w:w="2592" w:type="dxa"/>
          </w:tcPr>
          <w:p w14:paraId="5D565B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/content/drive/MyDrive/T229/data/building_crops_context/val/major-damage/1350_hurricane-harvey_00000132.jpg</w:t>
            </w:r>
          </w:p>
        </w:tc>
        <w:tc>
          <w:tcPr>
            <w:tcW w:w="2592" w:type="dxa"/>
          </w:tcPr>
          <w:p w14:paraId="550C04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0C5A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0449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4E3F7C" w14:textId="77777777">
        <w:trPr>
          <w:jc w:val="center"/>
        </w:trPr>
        <w:tc>
          <w:tcPr>
            <w:tcW w:w="2592" w:type="dxa"/>
          </w:tcPr>
          <w:p w14:paraId="31A7DB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/content/drive/MyDrive/T229/data/building_crops_context/val/major-damage/1352_hurricane-harvey_00000089.jpg</w:t>
            </w:r>
          </w:p>
        </w:tc>
        <w:tc>
          <w:tcPr>
            <w:tcW w:w="2592" w:type="dxa"/>
          </w:tcPr>
          <w:p w14:paraId="0FA04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CA85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694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91A464" w14:textId="77777777">
        <w:trPr>
          <w:jc w:val="center"/>
        </w:trPr>
        <w:tc>
          <w:tcPr>
            <w:tcW w:w="2592" w:type="dxa"/>
          </w:tcPr>
          <w:p w14:paraId="57E67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/content/drive/MyDrive/T229/data/building_crops_context/val/major-damage/1354_hurricane-harvey_00000072.jpg</w:t>
            </w:r>
          </w:p>
        </w:tc>
        <w:tc>
          <w:tcPr>
            <w:tcW w:w="2592" w:type="dxa"/>
          </w:tcPr>
          <w:p w14:paraId="3F07A7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BC4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92F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4BC23A" w14:textId="77777777">
        <w:trPr>
          <w:jc w:val="center"/>
        </w:trPr>
        <w:tc>
          <w:tcPr>
            <w:tcW w:w="2592" w:type="dxa"/>
          </w:tcPr>
          <w:p w14:paraId="7C5C6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/content/drive/MyDrive/T229/data/building_crops_context/val/major-damage/1355_hurricane-florence_00000106.jpg</w:t>
            </w:r>
          </w:p>
        </w:tc>
        <w:tc>
          <w:tcPr>
            <w:tcW w:w="2592" w:type="dxa"/>
          </w:tcPr>
          <w:p w14:paraId="00FCF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B4F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76D1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46D9BDD" w14:textId="77777777">
        <w:trPr>
          <w:jc w:val="center"/>
        </w:trPr>
        <w:tc>
          <w:tcPr>
            <w:tcW w:w="2592" w:type="dxa"/>
          </w:tcPr>
          <w:p w14:paraId="3866FD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/content/drive/MyDrive/T229/data/building_crops_context/val/major-damage/1357_hurricane-florence_00000382.jpg</w:t>
            </w:r>
          </w:p>
        </w:tc>
        <w:tc>
          <w:tcPr>
            <w:tcW w:w="2592" w:type="dxa"/>
          </w:tcPr>
          <w:p w14:paraId="62276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76C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B381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1B6932" w14:textId="77777777">
        <w:trPr>
          <w:jc w:val="center"/>
        </w:trPr>
        <w:tc>
          <w:tcPr>
            <w:tcW w:w="2592" w:type="dxa"/>
          </w:tcPr>
          <w:p w14:paraId="0C0155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/content/drive/MyDrive/T229/data/building_crops_context/val/major-damage/135_hurricane-harvey_00000132.jpg</w:t>
            </w:r>
          </w:p>
        </w:tc>
        <w:tc>
          <w:tcPr>
            <w:tcW w:w="2592" w:type="dxa"/>
          </w:tcPr>
          <w:p w14:paraId="2A2ECF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EDC8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2F85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C338AE" w14:textId="77777777">
        <w:trPr>
          <w:jc w:val="center"/>
        </w:trPr>
        <w:tc>
          <w:tcPr>
            <w:tcW w:w="2592" w:type="dxa"/>
          </w:tcPr>
          <w:p w14:paraId="0D9F70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/content/drive/MyDrive/T229/data/building_crops_context/val/major-damage/1361_hurricane-harvey_00000088.jpg</w:t>
            </w:r>
          </w:p>
        </w:tc>
        <w:tc>
          <w:tcPr>
            <w:tcW w:w="2592" w:type="dxa"/>
          </w:tcPr>
          <w:p w14:paraId="389A1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80E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D3441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478C7EC" w14:textId="77777777">
        <w:trPr>
          <w:jc w:val="center"/>
        </w:trPr>
        <w:tc>
          <w:tcPr>
            <w:tcW w:w="2592" w:type="dxa"/>
          </w:tcPr>
          <w:p w14:paraId="646234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/content/drive/MyDrive/T229/data/building_crops_context/val/major-damage/1362_hurricane-harvey_00000109.jpg</w:t>
            </w:r>
          </w:p>
        </w:tc>
        <w:tc>
          <w:tcPr>
            <w:tcW w:w="2592" w:type="dxa"/>
          </w:tcPr>
          <w:p w14:paraId="267632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80E1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62E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5E4096" w14:textId="77777777">
        <w:trPr>
          <w:jc w:val="center"/>
        </w:trPr>
        <w:tc>
          <w:tcPr>
            <w:tcW w:w="2592" w:type="dxa"/>
          </w:tcPr>
          <w:p w14:paraId="489A5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/content/drive/MyDrive/T229/data/building_crops_context/val/major-damage/1364_hurricane-florence_00000325.jpg</w:t>
            </w:r>
          </w:p>
        </w:tc>
        <w:tc>
          <w:tcPr>
            <w:tcW w:w="2592" w:type="dxa"/>
          </w:tcPr>
          <w:p w14:paraId="64F5B3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F831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9D4B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BC5A102" w14:textId="77777777">
        <w:trPr>
          <w:jc w:val="center"/>
        </w:trPr>
        <w:tc>
          <w:tcPr>
            <w:tcW w:w="2592" w:type="dxa"/>
          </w:tcPr>
          <w:p w14:paraId="7FE060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/content/drive/MyDrive/T229/data/building_crops_context/val/major-damage/1365_hurricane-harvey_00000132.jpg</w:t>
            </w:r>
          </w:p>
        </w:tc>
        <w:tc>
          <w:tcPr>
            <w:tcW w:w="2592" w:type="dxa"/>
          </w:tcPr>
          <w:p w14:paraId="5DEDAB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DA2F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6FBD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8C533B" w14:textId="77777777">
        <w:trPr>
          <w:jc w:val="center"/>
        </w:trPr>
        <w:tc>
          <w:tcPr>
            <w:tcW w:w="2592" w:type="dxa"/>
          </w:tcPr>
          <w:p w14:paraId="07BE9B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/content/drive/MyDrive/T229/data/building_crops_context/val/major-damage/1366_hurricane-harvey_00000088.jpg</w:t>
            </w:r>
          </w:p>
        </w:tc>
        <w:tc>
          <w:tcPr>
            <w:tcW w:w="2592" w:type="dxa"/>
          </w:tcPr>
          <w:p w14:paraId="365F51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BF5A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00D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782D48" w14:textId="77777777">
        <w:trPr>
          <w:jc w:val="center"/>
        </w:trPr>
        <w:tc>
          <w:tcPr>
            <w:tcW w:w="2592" w:type="dxa"/>
          </w:tcPr>
          <w:p w14:paraId="7B61BB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/content/drive/MyDrive/T229/data/building_crops_context/val/major-damage/1372_hurricane-harvey_00000089.jpg</w:t>
            </w:r>
          </w:p>
        </w:tc>
        <w:tc>
          <w:tcPr>
            <w:tcW w:w="2592" w:type="dxa"/>
          </w:tcPr>
          <w:p w14:paraId="6F5D39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6160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0AE36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60DA998" w14:textId="77777777">
        <w:trPr>
          <w:jc w:val="center"/>
        </w:trPr>
        <w:tc>
          <w:tcPr>
            <w:tcW w:w="2592" w:type="dxa"/>
          </w:tcPr>
          <w:p w14:paraId="7B6E1D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/content/drive/MyDrive/T229/data/building_crops_context/val/major-damage/1373_hurricane-harvey_00000089.jpg</w:t>
            </w:r>
          </w:p>
        </w:tc>
        <w:tc>
          <w:tcPr>
            <w:tcW w:w="2592" w:type="dxa"/>
          </w:tcPr>
          <w:p w14:paraId="4A7A9B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B58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01E7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A54509E" w14:textId="77777777">
        <w:trPr>
          <w:jc w:val="center"/>
        </w:trPr>
        <w:tc>
          <w:tcPr>
            <w:tcW w:w="2592" w:type="dxa"/>
          </w:tcPr>
          <w:p w14:paraId="05301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/content/drive/MyDrive/T229/data/building_crops_context/val/major-damage/1375_hurricane-harvey_00000132.jpg</w:t>
            </w:r>
          </w:p>
        </w:tc>
        <w:tc>
          <w:tcPr>
            <w:tcW w:w="2592" w:type="dxa"/>
          </w:tcPr>
          <w:p w14:paraId="2022C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DB3E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F77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2C83C72" w14:textId="77777777">
        <w:trPr>
          <w:jc w:val="center"/>
        </w:trPr>
        <w:tc>
          <w:tcPr>
            <w:tcW w:w="2592" w:type="dxa"/>
          </w:tcPr>
          <w:p w14:paraId="3FA5A6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/content/drive/MyDrive/T229/data/building_crops_context/val/major-damage/1377_hurricane-florence_00000389.jpg</w:t>
            </w:r>
          </w:p>
        </w:tc>
        <w:tc>
          <w:tcPr>
            <w:tcW w:w="2592" w:type="dxa"/>
          </w:tcPr>
          <w:p w14:paraId="50DE2E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A54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028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214FA3" w14:textId="77777777">
        <w:trPr>
          <w:jc w:val="center"/>
        </w:trPr>
        <w:tc>
          <w:tcPr>
            <w:tcW w:w="2592" w:type="dxa"/>
          </w:tcPr>
          <w:p w14:paraId="56C387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/content/drive/MyDrive/T229/data/building_crops_context/val/major-damage/1378_hurricane-harvey_00000109.jpg</w:t>
            </w:r>
          </w:p>
        </w:tc>
        <w:tc>
          <w:tcPr>
            <w:tcW w:w="2592" w:type="dxa"/>
          </w:tcPr>
          <w:p w14:paraId="262B7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CA400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BB0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02BB29" w14:textId="77777777">
        <w:trPr>
          <w:jc w:val="center"/>
        </w:trPr>
        <w:tc>
          <w:tcPr>
            <w:tcW w:w="2592" w:type="dxa"/>
          </w:tcPr>
          <w:p w14:paraId="2CF8DC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/content/drive/MyDrive/T229/data/building_crops_context/val/major-damage/1379_hurricane-harvey_00000089.jpg</w:t>
            </w:r>
          </w:p>
        </w:tc>
        <w:tc>
          <w:tcPr>
            <w:tcW w:w="2592" w:type="dxa"/>
          </w:tcPr>
          <w:p w14:paraId="621D10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1359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1656C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3F772E0" w14:textId="77777777">
        <w:trPr>
          <w:jc w:val="center"/>
        </w:trPr>
        <w:tc>
          <w:tcPr>
            <w:tcW w:w="2592" w:type="dxa"/>
          </w:tcPr>
          <w:p w14:paraId="72D2E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/content/drive/MyDrive/T229/data/building_crops_context/val/major-damage/137_hurricane-florence_00000051.jpg</w:t>
            </w:r>
          </w:p>
        </w:tc>
        <w:tc>
          <w:tcPr>
            <w:tcW w:w="2592" w:type="dxa"/>
          </w:tcPr>
          <w:p w14:paraId="2113D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F924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F5E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EE063A" w14:textId="77777777">
        <w:trPr>
          <w:jc w:val="center"/>
        </w:trPr>
        <w:tc>
          <w:tcPr>
            <w:tcW w:w="2592" w:type="dxa"/>
          </w:tcPr>
          <w:p w14:paraId="36FEB9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/content/drive/MyDrive/T229/data/building_crops_context/val/major-damage/1383_hurricane-harvey_00000089.jpg</w:t>
            </w:r>
          </w:p>
        </w:tc>
        <w:tc>
          <w:tcPr>
            <w:tcW w:w="2592" w:type="dxa"/>
          </w:tcPr>
          <w:p w14:paraId="651081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3773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45E1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C99241" w14:textId="77777777">
        <w:trPr>
          <w:jc w:val="center"/>
        </w:trPr>
        <w:tc>
          <w:tcPr>
            <w:tcW w:w="2592" w:type="dxa"/>
          </w:tcPr>
          <w:p w14:paraId="4071BB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/content/drive/MyDrive/T229/data/building_crops_context/val/major-damage/1384_hurricane-harvey_00000132.jpg</w:t>
            </w:r>
          </w:p>
        </w:tc>
        <w:tc>
          <w:tcPr>
            <w:tcW w:w="2592" w:type="dxa"/>
          </w:tcPr>
          <w:p w14:paraId="662010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2D55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3FA5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3D53C2" w14:textId="77777777">
        <w:trPr>
          <w:jc w:val="center"/>
        </w:trPr>
        <w:tc>
          <w:tcPr>
            <w:tcW w:w="2592" w:type="dxa"/>
          </w:tcPr>
          <w:p w14:paraId="4CFC92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/content/drive/MyDrive/T229/data/building_crops_context/val/major-damage/1390_hurricane-harvey_00000069.jpg</w:t>
            </w:r>
          </w:p>
        </w:tc>
        <w:tc>
          <w:tcPr>
            <w:tcW w:w="2592" w:type="dxa"/>
          </w:tcPr>
          <w:p w14:paraId="107D6B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8B2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3BEC9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94F4CDB" w14:textId="77777777">
        <w:trPr>
          <w:jc w:val="center"/>
        </w:trPr>
        <w:tc>
          <w:tcPr>
            <w:tcW w:w="2592" w:type="dxa"/>
          </w:tcPr>
          <w:p w14:paraId="60C309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/content/drive/MyDrive/T229/data/building_crops_context/val/major-damage/1393_hurricane-harvey_00000132.jpg</w:t>
            </w:r>
          </w:p>
        </w:tc>
        <w:tc>
          <w:tcPr>
            <w:tcW w:w="2592" w:type="dxa"/>
          </w:tcPr>
          <w:p w14:paraId="35532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EEBE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162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74056C" w14:textId="77777777">
        <w:trPr>
          <w:jc w:val="center"/>
        </w:trPr>
        <w:tc>
          <w:tcPr>
            <w:tcW w:w="2592" w:type="dxa"/>
          </w:tcPr>
          <w:p w14:paraId="224459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/content/drive/MyDrive/T229/data/building_crops_context/val/major-damage/1395_hurricane-florence_00000513.jpg</w:t>
            </w:r>
          </w:p>
        </w:tc>
        <w:tc>
          <w:tcPr>
            <w:tcW w:w="2592" w:type="dxa"/>
          </w:tcPr>
          <w:p w14:paraId="331D27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70F2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0290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4F5965" w14:textId="77777777">
        <w:trPr>
          <w:jc w:val="center"/>
        </w:trPr>
        <w:tc>
          <w:tcPr>
            <w:tcW w:w="2592" w:type="dxa"/>
          </w:tcPr>
          <w:p w14:paraId="2F00F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/content/drive/MyDrive/T229/data/building_crops_context/val/major-damage/1399_hurricane-harvey_00000109.jpg</w:t>
            </w:r>
          </w:p>
        </w:tc>
        <w:tc>
          <w:tcPr>
            <w:tcW w:w="2592" w:type="dxa"/>
          </w:tcPr>
          <w:p w14:paraId="526E01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4F8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15C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AB3980" w14:textId="77777777">
        <w:trPr>
          <w:jc w:val="center"/>
        </w:trPr>
        <w:tc>
          <w:tcPr>
            <w:tcW w:w="2592" w:type="dxa"/>
          </w:tcPr>
          <w:p w14:paraId="40255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/content/drive/MyDrive/T229/data/building_crops_context/val/major-damage/1400_hurricane-harvey_00000089.jpg</w:t>
            </w:r>
          </w:p>
        </w:tc>
        <w:tc>
          <w:tcPr>
            <w:tcW w:w="2592" w:type="dxa"/>
          </w:tcPr>
          <w:p w14:paraId="735F38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0560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488F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B400448" w14:textId="77777777">
        <w:trPr>
          <w:jc w:val="center"/>
        </w:trPr>
        <w:tc>
          <w:tcPr>
            <w:tcW w:w="2592" w:type="dxa"/>
          </w:tcPr>
          <w:p w14:paraId="49C9BB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/content/drive/MyDrive/T229/data/building_crops_context/val/major-damage/1407_hurricane-florence_00000123.jpg</w:t>
            </w:r>
          </w:p>
        </w:tc>
        <w:tc>
          <w:tcPr>
            <w:tcW w:w="2592" w:type="dxa"/>
          </w:tcPr>
          <w:p w14:paraId="5B26C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C5B0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FEC1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82319B" w14:textId="77777777">
        <w:trPr>
          <w:jc w:val="center"/>
        </w:trPr>
        <w:tc>
          <w:tcPr>
            <w:tcW w:w="2592" w:type="dxa"/>
          </w:tcPr>
          <w:p w14:paraId="41F116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/content/drive/MyDrive/T229/data/building_crops_context/val/major-damage/1414_hurricane-harvey_00000089.jpg</w:t>
            </w:r>
          </w:p>
        </w:tc>
        <w:tc>
          <w:tcPr>
            <w:tcW w:w="2592" w:type="dxa"/>
          </w:tcPr>
          <w:p w14:paraId="59018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6B9E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BD98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469ECB" w14:textId="77777777">
        <w:trPr>
          <w:jc w:val="center"/>
        </w:trPr>
        <w:tc>
          <w:tcPr>
            <w:tcW w:w="2592" w:type="dxa"/>
          </w:tcPr>
          <w:p w14:paraId="36B5F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/content/drive/MyDrive/T229/data/building_crops_context/val/major-damage/141_hurricane-harvey_00000132.jpg</w:t>
            </w:r>
          </w:p>
        </w:tc>
        <w:tc>
          <w:tcPr>
            <w:tcW w:w="2592" w:type="dxa"/>
          </w:tcPr>
          <w:p w14:paraId="7EFD8D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240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244C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448699" w14:textId="77777777">
        <w:trPr>
          <w:jc w:val="center"/>
        </w:trPr>
        <w:tc>
          <w:tcPr>
            <w:tcW w:w="2592" w:type="dxa"/>
          </w:tcPr>
          <w:p w14:paraId="24467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/content/drive/MyDrive/T229/data/building_crops_context/val/major-damage/1424_hurricane-harvey_00000132.jpg</w:t>
            </w:r>
          </w:p>
        </w:tc>
        <w:tc>
          <w:tcPr>
            <w:tcW w:w="2592" w:type="dxa"/>
          </w:tcPr>
          <w:p w14:paraId="3E5B05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EC4B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2B18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27A916" w14:textId="77777777">
        <w:trPr>
          <w:jc w:val="center"/>
        </w:trPr>
        <w:tc>
          <w:tcPr>
            <w:tcW w:w="2592" w:type="dxa"/>
          </w:tcPr>
          <w:p w14:paraId="27EC8A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/content/drive/MyDrive/T229/data/building_crops_context/val/major-damage/142_hurricane-harvey_00000088.jpg</w:t>
            </w:r>
          </w:p>
        </w:tc>
        <w:tc>
          <w:tcPr>
            <w:tcW w:w="2592" w:type="dxa"/>
          </w:tcPr>
          <w:p w14:paraId="387DB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F20E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1EAE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C6E9F9" w14:textId="77777777">
        <w:trPr>
          <w:jc w:val="center"/>
        </w:trPr>
        <w:tc>
          <w:tcPr>
            <w:tcW w:w="2592" w:type="dxa"/>
          </w:tcPr>
          <w:p w14:paraId="0B8E5F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/content/drive/MyDrive/T229/data/building_crops_context/val/major-damage/1434_hurricane-harvey_00000089.jpg</w:t>
            </w:r>
          </w:p>
        </w:tc>
        <w:tc>
          <w:tcPr>
            <w:tcW w:w="2592" w:type="dxa"/>
          </w:tcPr>
          <w:p w14:paraId="6FE22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883E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E463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44B4FB" w14:textId="77777777">
        <w:trPr>
          <w:jc w:val="center"/>
        </w:trPr>
        <w:tc>
          <w:tcPr>
            <w:tcW w:w="2592" w:type="dxa"/>
          </w:tcPr>
          <w:p w14:paraId="750AB0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/content/drive/MyDrive/T229/data/building_crops_context/val/major-damage/1436_hurricane-harvey_00000132.jpg</w:t>
            </w:r>
          </w:p>
        </w:tc>
        <w:tc>
          <w:tcPr>
            <w:tcW w:w="2592" w:type="dxa"/>
          </w:tcPr>
          <w:p w14:paraId="362A9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D7A8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6095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012119" w14:textId="77777777">
        <w:trPr>
          <w:jc w:val="center"/>
        </w:trPr>
        <w:tc>
          <w:tcPr>
            <w:tcW w:w="2592" w:type="dxa"/>
          </w:tcPr>
          <w:p w14:paraId="7DDFA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/content/drive/MyDrive/T229/data/building_crops_context/val/major-damage/1439_hurricane-harvey_00000132.jpg</w:t>
            </w:r>
          </w:p>
        </w:tc>
        <w:tc>
          <w:tcPr>
            <w:tcW w:w="2592" w:type="dxa"/>
          </w:tcPr>
          <w:p w14:paraId="08FA76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9CA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B8FE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FDFD9E" w14:textId="77777777">
        <w:trPr>
          <w:jc w:val="center"/>
        </w:trPr>
        <w:tc>
          <w:tcPr>
            <w:tcW w:w="2592" w:type="dxa"/>
          </w:tcPr>
          <w:p w14:paraId="355F94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/content/drive/MyDrive/T229/data/building_crops_context/val/major-damage/1442_hurricane-harvey_00000132.jpg</w:t>
            </w:r>
          </w:p>
        </w:tc>
        <w:tc>
          <w:tcPr>
            <w:tcW w:w="2592" w:type="dxa"/>
          </w:tcPr>
          <w:p w14:paraId="2ECAF3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DDC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6CF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373320" w14:textId="77777777">
        <w:trPr>
          <w:jc w:val="center"/>
        </w:trPr>
        <w:tc>
          <w:tcPr>
            <w:tcW w:w="2592" w:type="dxa"/>
          </w:tcPr>
          <w:p w14:paraId="5AF793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/content/drive/MyDrive/T229/data/building_crops_context/val/major-damage/1449_hurricane-harvey_00000089.jpg</w:t>
            </w:r>
          </w:p>
        </w:tc>
        <w:tc>
          <w:tcPr>
            <w:tcW w:w="2592" w:type="dxa"/>
          </w:tcPr>
          <w:p w14:paraId="66E0A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C4FE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5ABD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A25F7E8" w14:textId="77777777">
        <w:trPr>
          <w:jc w:val="center"/>
        </w:trPr>
        <w:tc>
          <w:tcPr>
            <w:tcW w:w="2592" w:type="dxa"/>
          </w:tcPr>
          <w:p w14:paraId="03B156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/content/drive/MyDrive/T229/data/building_crops_context/val/major-damage/1458_hurricane-harvey_00000132.jpg</w:t>
            </w:r>
          </w:p>
        </w:tc>
        <w:tc>
          <w:tcPr>
            <w:tcW w:w="2592" w:type="dxa"/>
          </w:tcPr>
          <w:p w14:paraId="455E9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3E4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74CE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B7ADA9" w14:textId="77777777">
        <w:trPr>
          <w:jc w:val="center"/>
        </w:trPr>
        <w:tc>
          <w:tcPr>
            <w:tcW w:w="2592" w:type="dxa"/>
          </w:tcPr>
          <w:p w14:paraId="6DA447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/content/drive/MyDrive/T229/data/building_crops_context/val/major-damage/1464_hurricane-harvey_00000132.jpg</w:t>
            </w:r>
          </w:p>
        </w:tc>
        <w:tc>
          <w:tcPr>
            <w:tcW w:w="2592" w:type="dxa"/>
          </w:tcPr>
          <w:p w14:paraId="525B2A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6E9E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CEE1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F459A5" w14:textId="77777777">
        <w:trPr>
          <w:jc w:val="center"/>
        </w:trPr>
        <w:tc>
          <w:tcPr>
            <w:tcW w:w="2592" w:type="dxa"/>
          </w:tcPr>
          <w:p w14:paraId="548E1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/content/drive/MyDrive/T229/data/building_crops_context/val/major-damage/1467_hurricane-harvey_00000109.jpg</w:t>
            </w:r>
          </w:p>
        </w:tc>
        <w:tc>
          <w:tcPr>
            <w:tcW w:w="2592" w:type="dxa"/>
          </w:tcPr>
          <w:p w14:paraId="696C48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17FD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575EC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D00D52" w14:textId="77777777">
        <w:trPr>
          <w:jc w:val="center"/>
        </w:trPr>
        <w:tc>
          <w:tcPr>
            <w:tcW w:w="2592" w:type="dxa"/>
          </w:tcPr>
          <w:p w14:paraId="141FC9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/content/drive/MyDrive/T229/data/building_crops_context/val/major-damage/146_hurricane-harvey_00000132.jpg</w:t>
            </w:r>
          </w:p>
        </w:tc>
        <w:tc>
          <w:tcPr>
            <w:tcW w:w="2592" w:type="dxa"/>
          </w:tcPr>
          <w:p w14:paraId="2294A7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E9F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FC44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ECC725" w14:textId="77777777">
        <w:trPr>
          <w:jc w:val="center"/>
        </w:trPr>
        <w:tc>
          <w:tcPr>
            <w:tcW w:w="2592" w:type="dxa"/>
          </w:tcPr>
          <w:p w14:paraId="319BEB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/content/drive/MyDrive/T229/data/building_crops_context/val/major-damage/1473_hurricane-florence_00000065.jpg</w:t>
            </w:r>
          </w:p>
        </w:tc>
        <w:tc>
          <w:tcPr>
            <w:tcW w:w="2592" w:type="dxa"/>
          </w:tcPr>
          <w:p w14:paraId="45AAC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3C3E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2E6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F84C2B" w14:textId="77777777">
        <w:trPr>
          <w:jc w:val="center"/>
        </w:trPr>
        <w:tc>
          <w:tcPr>
            <w:tcW w:w="2592" w:type="dxa"/>
          </w:tcPr>
          <w:p w14:paraId="2DA08E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/content/drive/MyDrive/T229/data/building_crops_context/val/major-damage/1484_hurricane-harvey_00000132.jpg</w:t>
            </w:r>
          </w:p>
        </w:tc>
        <w:tc>
          <w:tcPr>
            <w:tcW w:w="2592" w:type="dxa"/>
          </w:tcPr>
          <w:p w14:paraId="038FC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A2C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D49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23CB4B" w14:textId="77777777">
        <w:trPr>
          <w:jc w:val="center"/>
        </w:trPr>
        <w:tc>
          <w:tcPr>
            <w:tcW w:w="2592" w:type="dxa"/>
          </w:tcPr>
          <w:p w14:paraId="028EF1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/content/drive/MyDrive/T229/data/building_crops_context/val/major-damage/1486_hurricane-florence_00000188.jpg</w:t>
            </w:r>
          </w:p>
        </w:tc>
        <w:tc>
          <w:tcPr>
            <w:tcW w:w="2592" w:type="dxa"/>
          </w:tcPr>
          <w:p w14:paraId="40D67A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163D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4C53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15D31C" w14:textId="77777777">
        <w:trPr>
          <w:jc w:val="center"/>
        </w:trPr>
        <w:tc>
          <w:tcPr>
            <w:tcW w:w="2592" w:type="dxa"/>
          </w:tcPr>
          <w:p w14:paraId="623AE9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/content/drive/MyDrive/T229/data/building_crops_context/val/major-damage/1487_hurricane-harvey_00000132.jpg</w:t>
            </w:r>
          </w:p>
        </w:tc>
        <w:tc>
          <w:tcPr>
            <w:tcW w:w="2592" w:type="dxa"/>
          </w:tcPr>
          <w:p w14:paraId="0927D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DB6B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A9D3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F0CA0C" w14:textId="77777777">
        <w:trPr>
          <w:jc w:val="center"/>
        </w:trPr>
        <w:tc>
          <w:tcPr>
            <w:tcW w:w="2592" w:type="dxa"/>
          </w:tcPr>
          <w:p w14:paraId="0A50BA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/content/drive/MyDrive/T229/data/building_crops_context/val/major-damage/1488_hurricane-harvey_00000072.jpg</w:t>
            </w:r>
          </w:p>
        </w:tc>
        <w:tc>
          <w:tcPr>
            <w:tcW w:w="2592" w:type="dxa"/>
          </w:tcPr>
          <w:p w14:paraId="560FBE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18A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E36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0C64AF" w14:textId="77777777">
        <w:trPr>
          <w:jc w:val="center"/>
        </w:trPr>
        <w:tc>
          <w:tcPr>
            <w:tcW w:w="2592" w:type="dxa"/>
          </w:tcPr>
          <w:p w14:paraId="648405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/content/drive/MyDrive/T229/data/building_crops_context/val/major-damage/1491_hurricane-harvey_00000089.jpg</w:t>
            </w:r>
          </w:p>
        </w:tc>
        <w:tc>
          <w:tcPr>
            <w:tcW w:w="2592" w:type="dxa"/>
          </w:tcPr>
          <w:p w14:paraId="37D102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6C55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2AA5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210FFD" w14:textId="77777777">
        <w:trPr>
          <w:jc w:val="center"/>
        </w:trPr>
        <w:tc>
          <w:tcPr>
            <w:tcW w:w="2592" w:type="dxa"/>
          </w:tcPr>
          <w:p w14:paraId="707F54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/content/drive/MyDrive/T229/data/building_crops_context/val/major-damage/1494_hurricane-harvey_00000069.jpg</w:t>
            </w:r>
          </w:p>
        </w:tc>
        <w:tc>
          <w:tcPr>
            <w:tcW w:w="2592" w:type="dxa"/>
          </w:tcPr>
          <w:p w14:paraId="5FE07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8898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4CBD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231494" w14:textId="77777777">
        <w:trPr>
          <w:jc w:val="center"/>
        </w:trPr>
        <w:tc>
          <w:tcPr>
            <w:tcW w:w="2592" w:type="dxa"/>
          </w:tcPr>
          <w:p w14:paraId="136F3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/content/drive/MyDrive/T229/data/building_crops_context/val/major-damage/1499_hurricane-florence_00000255.jpg</w:t>
            </w:r>
          </w:p>
        </w:tc>
        <w:tc>
          <w:tcPr>
            <w:tcW w:w="2592" w:type="dxa"/>
          </w:tcPr>
          <w:p w14:paraId="2C189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FE80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8DD4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42B7FB" w14:textId="77777777">
        <w:trPr>
          <w:jc w:val="center"/>
        </w:trPr>
        <w:tc>
          <w:tcPr>
            <w:tcW w:w="2592" w:type="dxa"/>
          </w:tcPr>
          <w:p w14:paraId="54D967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/content/drive/MyDrive/T229/data/building_crops_context/val/major-damage/1501_hurricane-harvey_00000089.jpg</w:t>
            </w:r>
          </w:p>
        </w:tc>
        <w:tc>
          <w:tcPr>
            <w:tcW w:w="2592" w:type="dxa"/>
          </w:tcPr>
          <w:p w14:paraId="336F1A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52DF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5399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D99A1D" w14:textId="77777777">
        <w:trPr>
          <w:jc w:val="center"/>
        </w:trPr>
        <w:tc>
          <w:tcPr>
            <w:tcW w:w="2592" w:type="dxa"/>
          </w:tcPr>
          <w:p w14:paraId="12990C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/content/drive/MyDrive/T229/data/building_crops_context/val/major-damage/1512_hurricane-harvey_00000089.jpg</w:t>
            </w:r>
          </w:p>
        </w:tc>
        <w:tc>
          <w:tcPr>
            <w:tcW w:w="2592" w:type="dxa"/>
          </w:tcPr>
          <w:p w14:paraId="147A94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9E31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D29C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AE11B37" w14:textId="77777777">
        <w:trPr>
          <w:jc w:val="center"/>
        </w:trPr>
        <w:tc>
          <w:tcPr>
            <w:tcW w:w="2592" w:type="dxa"/>
          </w:tcPr>
          <w:p w14:paraId="30FA28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/content/drive/MyDrive/T229/data/building_crops_context/val/major-damage/1517_hurricane-harvey_00000089.jpg</w:t>
            </w:r>
          </w:p>
        </w:tc>
        <w:tc>
          <w:tcPr>
            <w:tcW w:w="2592" w:type="dxa"/>
          </w:tcPr>
          <w:p w14:paraId="07FEC0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36CD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7DBD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AF8F19" w14:textId="77777777">
        <w:trPr>
          <w:jc w:val="center"/>
        </w:trPr>
        <w:tc>
          <w:tcPr>
            <w:tcW w:w="2592" w:type="dxa"/>
          </w:tcPr>
          <w:p w14:paraId="78DDD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/content/drive/MyDrive/T229/data/building_crops_context/val/major-damage/1523_hurricane-florence_00000188.jpg</w:t>
            </w:r>
          </w:p>
        </w:tc>
        <w:tc>
          <w:tcPr>
            <w:tcW w:w="2592" w:type="dxa"/>
          </w:tcPr>
          <w:p w14:paraId="708E7E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A1B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8490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AB3498" w14:textId="77777777">
        <w:trPr>
          <w:jc w:val="center"/>
        </w:trPr>
        <w:tc>
          <w:tcPr>
            <w:tcW w:w="2592" w:type="dxa"/>
          </w:tcPr>
          <w:p w14:paraId="0A117F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/content/drive/MyDrive/T229/data/building_crops_context/val/major-damage/1526_hurricane-florence_00000437.jpg</w:t>
            </w:r>
          </w:p>
        </w:tc>
        <w:tc>
          <w:tcPr>
            <w:tcW w:w="2592" w:type="dxa"/>
          </w:tcPr>
          <w:p w14:paraId="5C600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6DA2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0E9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D061E5" w14:textId="77777777">
        <w:trPr>
          <w:jc w:val="center"/>
        </w:trPr>
        <w:tc>
          <w:tcPr>
            <w:tcW w:w="2592" w:type="dxa"/>
          </w:tcPr>
          <w:p w14:paraId="480D7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/content/drive/MyDrive/T229/data/building_crops_context/val/major-damage/1528_hurricane-harvey_00000109.jpg</w:t>
            </w:r>
          </w:p>
        </w:tc>
        <w:tc>
          <w:tcPr>
            <w:tcW w:w="2592" w:type="dxa"/>
          </w:tcPr>
          <w:p w14:paraId="47B3D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A30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6578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EE3BE7" w14:textId="77777777">
        <w:trPr>
          <w:jc w:val="center"/>
        </w:trPr>
        <w:tc>
          <w:tcPr>
            <w:tcW w:w="2592" w:type="dxa"/>
          </w:tcPr>
          <w:p w14:paraId="1F485F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/content/drive/MyDrive/T229/data/building_crops_context/val/major-damage/1529_hurricane-harvey_00000132.jpg</w:t>
            </w:r>
          </w:p>
        </w:tc>
        <w:tc>
          <w:tcPr>
            <w:tcW w:w="2592" w:type="dxa"/>
          </w:tcPr>
          <w:p w14:paraId="3689DB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A5CF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126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6C6B57" w14:textId="77777777">
        <w:trPr>
          <w:jc w:val="center"/>
        </w:trPr>
        <w:tc>
          <w:tcPr>
            <w:tcW w:w="2592" w:type="dxa"/>
          </w:tcPr>
          <w:p w14:paraId="107CDE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/content/drive/MyDrive/T229/data/building_crops_context/val/major-damage/1530_hurricane-harvey_00000132.jpg</w:t>
            </w:r>
          </w:p>
        </w:tc>
        <w:tc>
          <w:tcPr>
            <w:tcW w:w="2592" w:type="dxa"/>
          </w:tcPr>
          <w:p w14:paraId="217F9F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1F8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7E68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CD537C" w14:textId="77777777">
        <w:trPr>
          <w:jc w:val="center"/>
        </w:trPr>
        <w:tc>
          <w:tcPr>
            <w:tcW w:w="2592" w:type="dxa"/>
          </w:tcPr>
          <w:p w14:paraId="425E9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/content/drive/MyDrive/T229/data/building_crops_context/val/major-damage/1536_hurricane-harvey_00000089.jpg</w:t>
            </w:r>
          </w:p>
        </w:tc>
        <w:tc>
          <w:tcPr>
            <w:tcW w:w="2592" w:type="dxa"/>
          </w:tcPr>
          <w:p w14:paraId="42CA60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F70C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A353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1871E0" w14:textId="77777777">
        <w:trPr>
          <w:jc w:val="center"/>
        </w:trPr>
        <w:tc>
          <w:tcPr>
            <w:tcW w:w="2592" w:type="dxa"/>
          </w:tcPr>
          <w:p w14:paraId="4C0894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/content/drive/MyDrive/T229/data/building_crops_context/val/major-damage/1538_hurricane-harvey_00000089.jpg</w:t>
            </w:r>
          </w:p>
        </w:tc>
        <w:tc>
          <w:tcPr>
            <w:tcW w:w="2592" w:type="dxa"/>
          </w:tcPr>
          <w:p w14:paraId="003FD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779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11CD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207F6D" w14:textId="77777777">
        <w:trPr>
          <w:jc w:val="center"/>
        </w:trPr>
        <w:tc>
          <w:tcPr>
            <w:tcW w:w="2592" w:type="dxa"/>
          </w:tcPr>
          <w:p w14:paraId="56D567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/content/drive/MyDrive/T229/data/building_crops_context/val/major-damage/1539_hurricane-harvey_00000089.jpg</w:t>
            </w:r>
          </w:p>
        </w:tc>
        <w:tc>
          <w:tcPr>
            <w:tcW w:w="2592" w:type="dxa"/>
          </w:tcPr>
          <w:p w14:paraId="53F94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B68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03A0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889CBD7" w14:textId="77777777">
        <w:trPr>
          <w:jc w:val="center"/>
        </w:trPr>
        <w:tc>
          <w:tcPr>
            <w:tcW w:w="2592" w:type="dxa"/>
          </w:tcPr>
          <w:p w14:paraId="79C52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/content/drive/MyDrive/T229/data/building_crops_context/val/major-damage/1540_hurricane-florence_00000382.jpg</w:t>
            </w:r>
          </w:p>
        </w:tc>
        <w:tc>
          <w:tcPr>
            <w:tcW w:w="2592" w:type="dxa"/>
          </w:tcPr>
          <w:p w14:paraId="1B1653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9376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2E1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BAD418" w14:textId="77777777">
        <w:trPr>
          <w:jc w:val="center"/>
        </w:trPr>
        <w:tc>
          <w:tcPr>
            <w:tcW w:w="2592" w:type="dxa"/>
          </w:tcPr>
          <w:p w14:paraId="195DC8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/content/drive/MyDrive/T229/data/building_crops_context/val/major-damage/1545_hurricane-florence_00000188.jpg</w:t>
            </w:r>
          </w:p>
        </w:tc>
        <w:tc>
          <w:tcPr>
            <w:tcW w:w="2592" w:type="dxa"/>
          </w:tcPr>
          <w:p w14:paraId="3DD554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1FDF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D4B8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6E9737" w14:textId="77777777">
        <w:trPr>
          <w:jc w:val="center"/>
        </w:trPr>
        <w:tc>
          <w:tcPr>
            <w:tcW w:w="2592" w:type="dxa"/>
          </w:tcPr>
          <w:p w14:paraId="1E6788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/content/drive/MyDrive/T229/data/building_crops_context/val/major-damage/1557_hurricane-harvey_00000089.jpg</w:t>
            </w:r>
          </w:p>
        </w:tc>
        <w:tc>
          <w:tcPr>
            <w:tcW w:w="2592" w:type="dxa"/>
          </w:tcPr>
          <w:p w14:paraId="04FF3D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F2F7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0456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2EA0758" w14:textId="77777777">
        <w:trPr>
          <w:jc w:val="center"/>
        </w:trPr>
        <w:tc>
          <w:tcPr>
            <w:tcW w:w="2592" w:type="dxa"/>
          </w:tcPr>
          <w:p w14:paraId="74AC0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/content/drive/MyDrive/T229/data/building_crops_context/val/major-damage/1558_hurricane-harvey_00000109.jpg</w:t>
            </w:r>
          </w:p>
        </w:tc>
        <w:tc>
          <w:tcPr>
            <w:tcW w:w="2592" w:type="dxa"/>
          </w:tcPr>
          <w:p w14:paraId="067D72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59333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23A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EDBA38" w14:textId="77777777">
        <w:trPr>
          <w:jc w:val="center"/>
        </w:trPr>
        <w:tc>
          <w:tcPr>
            <w:tcW w:w="2592" w:type="dxa"/>
          </w:tcPr>
          <w:p w14:paraId="572880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/content/drive/MyDrive/T229/data/building_crops_context/val/major-damage/1559_hurricane-harvey_00000089.jpg</w:t>
            </w:r>
          </w:p>
        </w:tc>
        <w:tc>
          <w:tcPr>
            <w:tcW w:w="2592" w:type="dxa"/>
          </w:tcPr>
          <w:p w14:paraId="47CB1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5B76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DCB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523F03" w14:textId="77777777">
        <w:trPr>
          <w:jc w:val="center"/>
        </w:trPr>
        <w:tc>
          <w:tcPr>
            <w:tcW w:w="2592" w:type="dxa"/>
          </w:tcPr>
          <w:p w14:paraId="490DDD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/content/drive/MyDrive/T229/data/building_crops_context/val/major-damage/1561_hurricane-harvey_00000109.jpg</w:t>
            </w:r>
          </w:p>
        </w:tc>
        <w:tc>
          <w:tcPr>
            <w:tcW w:w="2592" w:type="dxa"/>
          </w:tcPr>
          <w:p w14:paraId="33F255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D981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4B2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DA774C" w14:textId="77777777">
        <w:trPr>
          <w:jc w:val="center"/>
        </w:trPr>
        <w:tc>
          <w:tcPr>
            <w:tcW w:w="2592" w:type="dxa"/>
          </w:tcPr>
          <w:p w14:paraId="594834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/content/drive/MyDrive/T229/data/building_crops_context/val/major-damage/1566_hurricane-harvey_00000109.jpg</w:t>
            </w:r>
          </w:p>
        </w:tc>
        <w:tc>
          <w:tcPr>
            <w:tcW w:w="2592" w:type="dxa"/>
          </w:tcPr>
          <w:p w14:paraId="4201A8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97A4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9756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6C5FA09" w14:textId="77777777">
        <w:trPr>
          <w:jc w:val="center"/>
        </w:trPr>
        <w:tc>
          <w:tcPr>
            <w:tcW w:w="2592" w:type="dxa"/>
          </w:tcPr>
          <w:p w14:paraId="181F7C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/content/drive/MyDrive/T229/data/building_crops_context/val/major-damage/156_hurricane-florence_00000389.jpg</w:t>
            </w:r>
          </w:p>
        </w:tc>
        <w:tc>
          <w:tcPr>
            <w:tcW w:w="2592" w:type="dxa"/>
          </w:tcPr>
          <w:p w14:paraId="0AEC5E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04B4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9517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1F5C99" w14:textId="77777777">
        <w:trPr>
          <w:jc w:val="center"/>
        </w:trPr>
        <w:tc>
          <w:tcPr>
            <w:tcW w:w="2592" w:type="dxa"/>
          </w:tcPr>
          <w:p w14:paraId="0415FC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/content/drive/MyDrive/T229/data/building_crops_context/val/major-damage/1574_hurricane-florence_00000382.jpg</w:t>
            </w:r>
          </w:p>
        </w:tc>
        <w:tc>
          <w:tcPr>
            <w:tcW w:w="2592" w:type="dxa"/>
          </w:tcPr>
          <w:p w14:paraId="5A8FC3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4051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966E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4042F4" w14:textId="77777777">
        <w:trPr>
          <w:jc w:val="center"/>
        </w:trPr>
        <w:tc>
          <w:tcPr>
            <w:tcW w:w="2592" w:type="dxa"/>
          </w:tcPr>
          <w:p w14:paraId="02303D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/content/drive/MyDrive/T229/data/building_crops_context/val/major-damage/1575_hurricane-harvey_00000132.jpg</w:t>
            </w:r>
          </w:p>
        </w:tc>
        <w:tc>
          <w:tcPr>
            <w:tcW w:w="2592" w:type="dxa"/>
          </w:tcPr>
          <w:p w14:paraId="0FACF6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8642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A80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411C7F" w14:textId="77777777">
        <w:trPr>
          <w:jc w:val="center"/>
        </w:trPr>
        <w:tc>
          <w:tcPr>
            <w:tcW w:w="2592" w:type="dxa"/>
          </w:tcPr>
          <w:p w14:paraId="3C553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/content/drive/MyDrive/T229/data/building_crops_context/val/major-damage/1579_hurricane-florence_00000389.jpg</w:t>
            </w:r>
          </w:p>
        </w:tc>
        <w:tc>
          <w:tcPr>
            <w:tcW w:w="2592" w:type="dxa"/>
          </w:tcPr>
          <w:p w14:paraId="2CE97A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40687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9BB3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4500C5" w14:textId="77777777">
        <w:trPr>
          <w:jc w:val="center"/>
        </w:trPr>
        <w:tc>
          <w:tcPr>
            <w:tcW w:w="2592" w:type="dxa"/>
          </w:tcPr>
          <w:p w14:paraId="6DEF11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/content/drive/MyDrive/T229/data/building_crops_context/val/major-damage/157_hurricane-harvey_00000132.jpg</w:t>
            </w:r>
          </w:p>
        </w:tc>
        <w:tc>
          <w:tcPr>
            <w:tcW w:w="2592" w:type="dxa"/>
          </w:tcPr>
          <w:p w14:paraId="077C3B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051F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883A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E1559D" w14:textId="77777777">
        <w:trPr>
          <w:jc w:val="center"/>
        </w:trPr>
        <w:tc>
          <w:tcPr>
            <w:tcW w:w="2592" w:type="dxa"/>
          </w:tcPr>
          <w:p w14:paraId="2E3B83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/content/drive/MyDrive/T229/data/building_crops_context/val/major-damage/1580_hurricane-harvey_00000089.jpg</w:t>
            </w:r>
          </w:p>
        </w:tc>
        <w:tc>
          <w:tcPr>
            <w:tcW w:w="2592" w:type="dxa"/>
          </w:tcPr>
          <w:p w14:paraId="3C230C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AD8B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C8C9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3586353" w14:textId="77777777">
        <w:trPr>
          <w:jc w:val="center"/>
        </w:trPr>
        <w:tc>
          <w:tcPr>
            <w:tcW w:w="2592" w:type="dxa"/>
          </w:tcPr>
          <w:p w14:paraId="6B9E5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/content/drive/MyDrive/T229/data/building_crops_context/val/major-damage/1583_hurricane-harvey_00000109.jpg</w:t>
            </w:r>
          </w:p>
        </w:tc>
        <w:tc>
          <w:tcPr>
            <w:tcW w:w="2592" w:type="dxa"/>
          </w:tcPr>
          <w:p w14:paraId="33D5E3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782D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6AF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E6BC02" w14:textId="77777777">
        <w:trPr>
          <w:jc w:val="center"/>
        </w:trPr>
        <w:tc>
          <w:tcPr>
            <w:tcW w:w="2592" w:type="dxa"/>
          </w:tcPr>
          <w:p w14:paraId="40E723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/content/drive/MyDrive/T229/data/building_crops_context/val/major-damage/1585_hurricane-harvey_00000109.jpg</w:t>
            </w:r>
          </w:p>
        </w:tc>
        <w:tc>
          <w:tcPr>
            <w:tcW w:w="2592" w:type="dxa"/>
          </w:tcPr>
          <w:p w14:paraId="7E5CB3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720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74B2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5ED4507" w14:textId="77777777">
        <w:trPr>
          <w:jc w:val="center"/>
        </w:trPr>
        <w:tc>
          <w:tcPr>
            <w:tcW w:w="2592" w:type="dxa"/>
          </w:tcPr>
          <w:p w14:paraId="5BC75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w:t>
            </w:r>
            <w:r w:rsidRPr="00956BAC">
              <w:rPr>
                <w:rFonts w:ascii="Times New Roman" w:hAnsi="Times New Roman" w:cs="Times New Roman"/>
                <w:color w:val="000000" w:themeColor="text1"/>
                <w:sz w:val="9"/>
              </w:rPr>
              <w:lastRenderedPageBreak/>
              <w:t>damage/1586_hurricane-florence_00000437.jpg</w:t>
            </w:r>
          </w:p>
        </w:tc>
        <w:tc>
          <w:tcPr>
            <w:tcW w:w="2592" w:type="dxa"/>
          </w:tcPr>
          <w:p w14:paraId="0966E5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2592" w:type="dxa"/>
          </w:tcPr>
          <w:p w14:paraId="4B862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FC16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E4DED8" w14:textId="77777777">
        <w:trPr>
          <w:jc w:val="center"/>
        </w:trPr>
        <w:tc>
          <w:tcPr>
            <w:tcW w:w="2592" w:type="dxa"/>
          </w:tcPr>
          <w:p w14:paraId="7A7DD9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/content/drive/MyDrive/T229/data/building_crops_context/val/major-damage/1589_hurricane-harvey_00000132.jpg</w:t>
            </w:r>
          </w:p>
        </w:tc>
        <w:tc>
          <w:tcPr>
            <w:tcW w:w="2592" w:type="dxa"/>
          </w:tcPr>
          <w:p w14:paraId="49102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0482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08EF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1C597C" w14:textId="77777777">
        <w:trPr>
          <w:jc w:val="center"/>
        </w:trPr>
        <w:tc>
          <w:tcPr>
            <w:tcW w:w="2592" w:type="dxa"/>
          </w:tcPr>
          <w:p w14:paraId="3D45E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/content/drive/MyDrive/T229/data/building_crops_context/val/major-damage/1593_hurricane-harvey_00000109.jpg</w:t>
            </w:r>
          </w:p>
        </w:tc>
        <w:tc>
          <w:tcPr>
            <w:tcW w:w="2592" w:type="dxa"/>
          </w:tcPr>
          <w:p w14:paraId="3EC71E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F5A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B80E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241F5A3" w14:textId="77777777">
        <w:trPr>
          <w:jc w:val="center"/>
        </w:trPr>
        <w:tc>
          <w:tcPr>
            <w:tcW w:w="2592" w:type="dxa"/>
          </w:tcPr>
          <w:p w14:paraId="20A1DE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/content/drive/MyDrive/T229/data/building_crops_context/val/major-damage/1594_hurricane-harvey_00000089.jpg</w:t>
            </w:r>
          </w:p>
        </w:tc>
        <w:tc>
          <w:tcPr>
            <w:tcW w:w="2592" w:type="dxa"/>
          </w:tcPr>
          <w:p w14:paraId="7CEC9E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972F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09B3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6CB7BD6" w14:textId="77777777">
        <w:trPr>
          <w:jc w:val="center"/>
        </w:trPr>
        <w:tc>
          <w:tcPr>
            <w:tcW w:w="2592" w:type="dxa"/>
          </w:tcPr>
          <w:p w14:paraId="177958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/content/drive/MyDrive/T229/data/building_crops_context/val/major-damage/1595_hurricane-harvey_00000089.jpg</w:t>
            </w:r>
          </w:p>
        </w:tc>
        <w:tc>
          <w:tcPr>
            <w:tcW w:w="2592" w:type="dxa"/>
          </w:tcPr>
          <w:p w14:paraId="253AF6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21BCE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C43F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AD5A34" w14:textId="77777777">
        <w:trPr>
          <w:jc w:val="center"/>
        </w:trPr>
        <w:tc>
          <w:tcPr>
            <w:tcW w:w="2592" w:type="dxa"/>
          </w:tcPr>
          <w:p w14:paraId="475A6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/content/drive/MyDrive/T229/data/building_crops_context/val/major-damage/1599_hurricane-harvey_00000132.jpg</w:t>
            </w:r>
          </w:p>
        </w:tc>
        <w:tc>
          <w:tcPr>
            <w:tcW w:w="2592" w:type="dxa"/>
          </w:tcPr>
          <w:p w14:paraId="71FE92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594F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5CC9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FD2C44" w14:textId="77777777">
        <w:trPr>
          <w:jc w:val="center"/>
        </w:trPr>
        <w:tc>
          <w:tcPr>
            <w:tcW w:w="2592" w:type="dxa"/>
          </w:tcPr>
          <w:p w14:paraId="7A6A3B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/content/drive/MyDrive/T229/data/building_crops_context/val/major-damage/15_hurricane-harvey_00000109.jpg</w:t>
            </w:r>
          </w:p>
        </w:tc>
        <w:tc>
          <w:tcPr>
            <w:tcW w:w="2592" w:type="dxa"/>
          </w:tcPr>
          <w:p w14:paraId="588903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679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6BD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167B1A" w14:textId="77777777">
        <w:trPr>
          <w:jc w:val="center"/>
        </w:trPr>
        <w:tc>
          <w:tcPr>
            <w:tcW w:w="2592" w:type="dxa"/>
          </w:tcPr>
          <w:p w14:paraId="789803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/content/drive/MyDrive/T229/data/building_crops_context/val/major-damage/1608_hurricane-florence_00000464.jpg</w:t>
            </w:r>
          </w:p>
        </w:tc>
        <w:tc>
          <w:tcPr>
            <w:tcW w:w="2592" w:type="dxa"/>
          </w:tcPr>
          <w:p w14:paraId="7AD299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4797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7F0C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4FB78A" w14:textId="77777777">
        <w:trPr>
          <w:jc w:val="center"/>
        </w:trPr>
        <w:tc>
          <w:tcPr>
            <w:tcW w:w="2592" w:type="dxa"/>
          </w:tcPr>
          <w:p w14:paraId="137D7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/content/drive/MyDrive/T229/data/building_crops_context/val/major-damage/160_hurricane-florence_00000382.jpg</w:t>
            </w:r>
          </w:p>
        </w:tc>
        <w:tc>
          <w:tcPr>
            <w:tcW w:w="2592" w:type="dxa"/>
          </w:tcPr>
          <w:p w14:paraId="4EB1D0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871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BC2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D2D86C" w14:textId="77777777">
        <w:trPr>
          <w:jc w:val="center"/>
        </w:trPr>
        <w:tc>
          <w:tcPr>
            <w:tcW w:w="2592" w:type="dxa"/>
          </w:tcPr>
          <w:p w14:paraId="554121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/content/drive/MyDrive/T229/data/building_crops_context/val/major-damage/1613_hurricane-harvey_00000132.jpg</w:t>
            </w:r>
          </w:p>
        </w:tc>
        <w:tc>
          <w:tcPr>
            <w:tcW w:w="2592" w:type="dxa"/>
          </w:tcPr>
          <w:p w14:paraId="3EB667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9E4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384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E5A0FD" w14:textId="77777777">
        <w:trPr>
          <w:jc w:val="center"/>
        </w:trPr>
        <w:tc>
          <w:tcPr>
            <w:tcW w:w="2592" w:type="dxa"/>
          </w:tcPr>
          <w:p w14:paraId="3AC578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/content/drive/MyDrive/T229/data/building_crops_context/val/major-damage/1618_hurricane-harvey_00000109.jpg</w:t>
            </w:r>
          </w:p>
        </w:tc>
        <w:tc>
          <w:tcPr>
            <w:tcW w:w="2592" w:type="dxa"/>
          </w:tcPr>
          <w:p w14:paraId="44BC35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63D5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0A72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5AC9321" w14:textId="77777777">
        <w:trPr>
          <w:jc w:val="center"/>
        </w:trPr>
        <w:tc>
          <w:tcPr>
            <w:tcW w:w="2592" w:type="dxa"/>
          </w:tcPr>
          <w:p w14:paraId="0B5DEA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/content/drive/MyDrive/T229/data/building_crops_context/val/major-damage/1622_hurricane-florence_00000454.jpg</w:t>
            </w:r>
          </w:p>
        </w:tc>
        <w:tc>
          <w:tcPr>
            <w:tcW w:w="2592" w:type="dxa"/>
          </w:tcPr>
          <w:p w14:paraId="2D0542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CC00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362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6C0827" w14:textId="77777777">
        <w:trPr>
          <w:jc w:val="center"/>
        </w:trPr>
        <w:tc>
          <w:tcPr>
            <w:tcW w:w="2592" w:type="dxa"/>
          </w:tcPr>
          <w:p w14:paraId="78955E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/content/drive/MyDrive/T229/data/building_crops_context/val/major-damage/1626_hurricane-harvey_00000132.jpg</w:t>
            </w:r>
          </w:p>
        </w:tc>
        <w:tc>
          <w:tcPr>
            <w:tcW w:w="2592" w:type="dxa"/>
          </w:tcPr>
          <w:p w14:paraId="1568D4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AD9B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204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6C4D5A" w14:textId="77777777">
        <w:trPr>
          <w:jc w:val="center"/>
        </w:trPr>
        <w:tc>
          <w:tcPr>
            <w:tcW w:w="2592" w:type="dxa"/>
          </w:tcPr>
          <w:p w14:paraId="0781B3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/content/drive/MyDrive/T229/data/building_crops_context/val/major-damage/162_hurricane-harvey_00000089.jpg</w:t>
            </w:r>
          </w:p>
        </w:tc>
        <w:tc>
          <w:tcPr>
            <w:tcW w:w="2592" w:type="dxa"/>
          </w:tcPr>
          <w:p w14:paraId="15C10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F243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1695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57CA3D" w14:textId="77777777">
        <w:trPr>
          <w:jc w:val="center"/>
        </w:trPr>
        <w:tc>
          <w:tcPr>
            <w:tcW w:w="2592" w:type="dxa"/>
          </w:tcPr>
          <w:p w14:paraId="77E03D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/content/drive/MyDrive/T229/data/building_crops_context/val/major-damage/1641_hurricane-harvey_00000132.jpg</w:t>
            </w:r>
          </w:p>
        </w:tc>
        <w:tc>
          <w:tcPr>
            <w:tcW w:w="2592" w:type="dxa"/>
          </w:tcPr>
          <w:p w14:paraId="709AAB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C53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E61F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9CFB7B" w14:textId="77777777">
        <w:trPr>
          <w:jc w:val="center"/>
        </w:trPr>
        <w:tc>
          <w:tcPr>
            <w:tcW w:w="2592" w:type="dxa"/>
          </w:tcPr>
          <w:p w14:paraId="5DF65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/content/drive/MyDrive/T229/data/building_crops_context/val/major-damage/1642_hurricane-harvey_00000089.jpg</w:t>
            </w:r>
          </w:p>
        </w:tc>
        <w:tc>
          <w:tcPr>
            <w:tcW w:w="2592" w:type="dxa"/>
          </w:tcPr>
          <w:p w14:paraId="4E945F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2AD6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7EF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D804BA" w14:textId="77777777">
        <w:trPr>
          <w:jc w:val="center"/>
        </w:trPr>
        <w:tc>
          <w:tcPr>
            <w:tcW w:w="2592" w:type="dxa"/>
          </w:tcPr>
          <w:p w14:paraId="356858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/content/drive/MyDrive/T229/data/building_crops_context/val/major-damage/1643_hurricane-harvey_00000088.jpg</w:t>
            </w:r>
          </w:p>
        </w:tc>
        <w:tc>
          <w:tcPr>
            <w:tcW w:w="2592" w:type="dxa"/>
          </w:tcPr>
          <w:p w14:paraId="7F0C97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196C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6F4C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445EB0" w14:textId="77777777">
        <w:trPr>
          <w:jc w:val="center"/>
        </w:trPr>
        <w:tc>
          <w:tcPr>
            <w:tcW w:w="2592" w:type="dxa"/>
          </w:tcPr>
          <w:p w14:paraId="013A2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/content/drive/MyDrive/T229/data/building_crops_context/val/major-damage/1645_hurricane-harvey_00000089.jpg</w:t>
            </w:r>
          </w:p>
        </w:tc>
        <w:tc>
          <w:tcPr>
            <w:tcW w:w="2592" w:type="dxa"/>
          </w:tcPr>
          <w:p w14:paraId="302C23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6CD2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E41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85E62B" w14:textId="77777777">
        <w:trPr>
          <w:jc w:val="center"/>
        </w:trPr>
        <w:tc>
          <w:tcPr>
            <w:tcW w:w="2592" w:type="dxa"/>
          </w:tcPr>
          <w:p w14:paraId="17F159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/content/drive/MyDrive/T229/data/building_crops_context/val/major-damage/1647_hurricane-florence_00000106.jpg</w:t>
            </w:r>
          </w:p>
        </w:tc>
        <w:tc>
          <w:tcPr>
            <w:tcW w:w="2592" w:type="dxa"/>
          </w:tcPr>
          <w:p w14:paraId="2102B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6CEC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B241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8628FC" w14:textId="77777777">
        <w:trPr>
          <w:jc w:val="center"/>
        </w:trPr>
        <w:tc>
          <w:tcPr>
            <w:tcW w:w="2592" w:type="dxa"/>
          </w:tcPr>
          <w:p w14:paraId="28DBD0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/content/drive/MyDrive/T229/data/building_crops_context/val/major-damage/1649_hurricane-florence_00000450.jpg</w:t>
            </w:r>
          </w:p>
        </w:tc>
        <w:tc>
          <w:tcPr>
            <w:tcW w:w="2592" w:type="dxa"/>
          </w:tcPr>
          <w:p w14:paraId="13CB05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A6B4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5B81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3AFEC6" w14:textId="77777777">
        <w:trPr>
          <w:jc w:val="center"/>
        </w:trPr>
        <w:tc>
          <w:tcPr>
            <w:tcW w:w="2592" w:type="dxa"/>
          </w:tcPr>
          <w:p w14:paraId="0EDF23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/content/drive/MyDrive/T229/data/building_crops_context/val/major-damage/1656_hurricane-harvey_00000109.jpg</w:t>
            </w:r>
          </w:p>
        </w:tc>
        <w:tc>
          <w:tcPr>
            <w:tcW w:w="2592" w:type="dxa"/>
          </w:tcPr>
          <w:p w14:paraId="216DBB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B94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14B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BF9809" w14:textId="77777777">
        <w:trPr>
          <w:jc w:val="center"/>
        </w:trPr>
        <w:tc>
          <w:tcPr>
            <w:tcW w:w="2592" w:type="dxa"/>
          </w:tcPr>
          <w:p w14:paraId="1D4CC8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/content/drive/MyDrive/T229/data/building_crops_context/val/major-damage/1657_hurricane-harvey_00000109.jpg</w:t>
            </w:r>
          </w:p>
        </w:tc>
        <w:tc>
          <w:tcPr>
            <w:tcW w:w="2592" w:type="dxa"/>
          </w:tcPr>
          <w:p w14:paraId="25B95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FE9C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B8F5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C23FE7" w14:textId="77777777">
        <w:trPr>
          <w:jc w:val="center"/>
        </w:trPr>
        <w:tc>
          <w:tcPr>
            <w:tcW w:w="2592" w:type="dxa"/>
          </w:tcPr>
          <w:p w14:paraId="07384C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/content/drive/MyDrive/T229/data/building_crops_context/val/major-damage/1664_hurricane-harvey_00000089.jpg</w:t>
            </w:r>
          </w:p>
        </w:tc>
        <w:tc>
          <w:tcPr>
            <w:tcW w:w="2592" w:type="dxa"/>
          </w:tcPr>
          <w:p w14:paraId="15D478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0C50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846F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D95F9F4" w14:textId="77777777">
        <w:trPr>
          <w:jc w:val="center"/>
        </w:trPr>
        <w:tc>
          <w:tcPr>
            <w:tcW w:w="2592" w:type="dxa"/>
          </w:tcPr>
          <w:p w14:paraId="281A43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/content/drive/MyDrive/T229/data/building_crops_context/val/major-damage/1665_hurricane-florence_00000389.jpg</w:t>
            </w:r>
          </w:p>
        </w:tc>
        <w:tc>
          <w:tcPr>
            <w:tcW w:w="2592" w:type="dxa"/>
          </w:tcPr>
          <w:p w14:paraId="1297BE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273F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7CD2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D4A113" w14:textId="77777777">
        <w:trPr>
          <w:jc w:val="center"/>
        </w:trPr>
        <w:tc>
          <w:tcPr>
            <w:tcW w:w="2592" w:type="dxa"/>
          </w:tcPr>
          <w:p w14:paraId="0DA2E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/content/drive/MyDrive/T229/data/building_crops_context/val/major-damage/1667_hurricane-harvey_00000089.jpg</w:t>
            </w:r>
          </w:p>
        </w:tc>
        <w:tc>
          <w:tcPr>
            <w:tcW w:w="2592" w:type="dxa"/>
          </w:tcPr>
          <w:p w14:paraId="3DA355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00BD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6B77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12D2482" w14:textId="77777777">
        <w:trPr>
          <w:jc w:val="center"/>
        </w:trPr>
        <w:tc>
          <w:tcPr>
            <w:tcW w:w="2592" w:type="dxa"/>
          </w:tcPr>
          <w:p w14:paraId="1E3430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/content/drive/MyDrive/T229/data/building_crops_context/val/major-damage/1668_hurricane-harvey_00000132.jpg</w:t>
            </w:r>
          </w:p>
        </w:tc>
        <w:tc>
          <w:tcPr>
            <w:tcW w:w="2592" w:type="dxa"/>
          </w:tcPr>
          <w:p w14:paraId="53351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8F71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13B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A327133" w14:textId="77777777">
        <w:trPr>
          <w:jc w:val="center"/>
        </w:trPr>
        <w:tc>
          <w:tcPr>
            <w:tcW w:w="2592" w:type="dxa"/>
          </w:tcPr>
          <w:p w14:paraId="2BDE4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/content/drive/MyDrive/T229/data/building_crops_context/val/major-damage/1669_hurricane-harvey_00000088.jpg</w:t>
            </w:r>
          </w:p>
        </w:tc>
        <w:tc>
          <w:tcPr>
            <w:tcW w:w="2592" w:type="dxa"/>
          </w:tcPr>
          <w:p w14:paraId="0A3B93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907B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D41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2EFC2E" w14:textId="77777777">
        <w:trPr>
          <w:jc w:val="center"/>
        </w:trPr>
        <w:tc>
          <w:tcPr>
            <w:tcW w:w="2592" w:type="dxa"/>
          </w:tcPr>
          <w:p w14:paraId="7C2DB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/content/drive/MyDrive/T229/data/building_crops_context/val/major-damage/1674_hurricane-florence_00000494.jpg</w:t>
            </w:r>
          </w:p>
        </w:tc>
        <w:tc>
          <w:tcPr>
            <w:tcW w:w="2592" w:type="dxa"/>
          </w:tcPr>
          <w:p w14:paraId="0058A1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279C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AEDB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EB714E" w14:textId="77777777">
        <w:trPr>
          <w:jc w:val="center"/>
        </w:trPr>
        <w:tc>
          <w:tcPr>
            <w:tcW w:w="2592" w:type="dxa"/>
          </w:tcPr>
          <w:p w14:paraId="218D33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/content/drive/MyDrive/T229/data/building_crops_context/val/major-damage/1676_hurricane-florence_00000451.jpg</w:t>
            </w:r>
          </w:p>
        </w:tc>
        <w:tc>
          <w:tcPr>
            <w:tcW w:w="2592" w:type="dxa"/>
          </w:tcPr>
          <w:p w14:paraId="40F3F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E902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2065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909FAE" w14:textId="77777777">
        <w:trPr>
          <w:jc w:val="center"/>
        </w:trPr>
        <w:tc>
          <w:tcPr>
            <w:tcW w:w="2592" w:type="dxa"/>
          </w:tcPr>
          <w:p w14:paraId="276683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/content/drive/MyDrive/T229/data/building_crops_context/val/major-damage/1690_hurricane-harvey_00000088.jpg</w:t>
            </w:r>
          </w:p>
        </w:tc>
        <w:tc>
          <w:tcPr>
            <w:tcW w:w="2592" w:type="dxa"/>
          </w:tcPr>
          <w:p w14:paraId="22DFA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E02A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C3D3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65DA61" w14:textId="77777777">
        <w:trPr>
          <w:jc w:val="center"/>
        </w:trPr>
        <w:tc>
          <w:tcPr>
            <w:tcW w:w="2592" w:type="dxa"/>
          </w:tcPr>
          <w:p w14:paraId="2D4AAA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/content/drive/MyDrive/T229/data/building_crops_context/val/major-damage/1691_hurricane-florence_00000114.jpg</w:t>
            </w:r>
          </w:p>
        </w:tc>
        <w:tc>
          <w:tcPr>
            <w:tcW w:w="2592" w:type="dxa"/>
          </w:tcPr>
          <w:p w14:paraId="247EDD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112E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20F5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BFBFC8" w14:textId="77777777">
        <w:trPr>
          <w:jc w:val="center"/>
        </w:trPr>
        <w:tc>
          <w:tcPr>
            <w:tcW w:w="2592" w:type="dxa"/>
          </w:tcPr>
          <w:p w14:paraId="75776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/content/drive/MyDrive/T229/data/building_crops_context/val/major-damage/1694_hurricane-harvey_00000089.jpg</w:t>
            </w:r>
          </w:p>
        </w:tc>
        <w:tc>
          <w:tcPr>
            <w:tcW w:w="2592" w:type="dxa"/>
          </w:tcPr>
          <w:p w14:paraId="00FEFE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6C52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95ED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719B81" w14:textId="77777777">
        <w:trPr>
          <w:jc w:val="center"/>
        </w:trPr>
        <w:tc>
          <w:tcPr>
            <w:tcW w:w="2592" w:type="dxa"/>
          </w:tcPr>
          <w:p w14:paraId="7C2D41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/content/drive/MyDrive/T229/data/building_crops_context/val/major-damage/1696_hurricane-harvey_00000088.jpg</w:t>
            </w:r>
          </w:p>
        </w:tc>
        <w:tc>
          <w:tcPr>
            <w:tcW w:w="2592" w:type="dxa"/>
          </w:tcPr>
          <w:p w14:paraId="6F474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3BFA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0380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B7AB0F" w14:textId="77777777">
        <w:trPr>
          <w:jc w:val="center"/>
        </w:trPr>
        <w:tc>
          <w:tcPr>
            <w:tcW w:w="2592" w:type="dxa"/>
          </w:tcPr>
          <w:p w14:paraId="02678B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/content/drive/MyDrive/T229/data/building_crops_context/val/major-damage/1698_hurricane-harvey_00000089.jpg</w:t>
            </w:r>
          </w:p>
        </w:tc>
        <w:tc>
          <w:tcPr>
            <w:tcW w:w="2592" w:type="dxa"/>
          </w:tcPr>
          <w:p w14:paraId="59705B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72B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66E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09C750" w14:textId="77777777">
        <w:trPr>
          <w:jc w:val="center"/>
        </w:trPr>
        <w:tc>
          <w:tcPr>
            <w:tcW w:w="2592" w:type="dxa"/>
          </w:tcPr>
          <w:p w14:paraId="362A29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/content/drive/MyDrive/T229/data/building_crops_context/val/major-damage/1701_hurricane-florence_00000382.jpg</w:t>
            </w:r>
          </w:p>
        </w:tc>
        <w:tc>
          <w:tcPr>
            <w:tcW w:w="2592" w:type="dxa"/>
          </w:tcPr>
          <w:p w14:paraId="0A7F5A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BCA6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597C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45E8E5" w14:textId="77777777">
        <w:trPr>
          <w:jc w:val="center"/>
        </w:trPr>
        <w:tc>
          <w:tcPr>
            <w:tcW w:w="2592" w:type="dxa"/>
          </w:tcPr>
          <w:p w14:paraId="003024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/content/drive/MyDrive/T229/data/building_crops_context/val/major-damage/1706_hurricane-harvey_00000132.jpg</w:t>
            </w:r>
          </w:p>
        </w:tc>
        <w:tc>
          <w:tcPr>
            <w:tcW w:w="2592" w:type="dxa"/>
          </w:tcPr>
          <w:p w14:paraId="51EA88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8688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3D2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1AEADD" w14:textId="77777777">
        <w:trPr>
          <w:jc w:val="center"/>
        </w:trPr>
        <w:tc>
          <w:tcPr>
            <w:tcW w:w="2592" w:type="dxa"/>
          </w:tcPr>
          <w:p w14:paraId="0E048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/content/drive/MyDrive/T229/data/building_crops_context/val/major-damage/1714_hurricane-harvey_00000109.jpg</w:t>
            </w:r>
          </w:p>
        </w:tc>
        <w:tc>
          <w:tcPr>
            <w:tcW w:w="2592" w:type="dxa"/>
          </w:tcPr>
          <w:p w14:paraId="5DD473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60B5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2C00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5E839E7" w14:textId="77777777">
        <w:trPr>
          <w:jc w:val="center"/>
        </w:trPr>
        <w:tc>
          <w:tcPr>
            <w:tcW w:w="2592" w:type="dxa"/>
          </w:tcPr>
          <w:p w14:paraId="6DB0F0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/content/drive/MyDrive/T229/data/building_crops_context/val/major-damage/1717_hurricane-harvey_00000132.jpg</w:t>
            </w:r>
          </w:p>
        </w:tc>
        <w:tc>
          <w:tcPr>
            <w:tcW w:w="2592" w:type="dxa"/>
          </w:tcPr>
          <w:p w14:paraId="37F460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30B8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2FB2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924F0C" w14:textId="77777777">
        <w:trPr>
          <w:jc w:val="center"/>
        </w:trPr>
        <w:tc>
          <w:tcPr>
            <w:tcW w:w="2592" w:type="dxa"/>
          </w:tcPr>
          <w:p w14:paraId="59020C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/content/drive/MyDrive/T229/data/building_crops_context/val/major-damage/171_hurricane-harvey_00000132.jpg</w:t>
            </w:r>
          </w:p>
        </w:tc>
        <w:tc>
          <w:tcPr>
            <w:tcW w:w="2592" w:type="dxa"/>
          </w:tcPr>
          <w:p w14:paraId="3EA4F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C6A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9AA3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8A1E80" w14:textId="77777777">
        <w:trPr>
          <w:jc w:val="center"/>
        </w:trPr>
        <w:tc>
          <w:tcPr>
            <w:tcW w:w="2592" w:type="dxa"/>
          </w:tcPr>
          <w:p w14:paraId="26EF37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/content/drive/MyDrive/T229/data/building_crops_context/val/major-damage/1724_hurricane-harvey_00000089.jpg</w:t>
            </w:r>
          </w:p>
        </w:tc>
        <w:tc>
          <w:tcPr>
            <w:tcW w:w="2592" w:type="dxa"/>
          </w:tcPr>
          <w:p w14:paraId="42418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8995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37B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2D8792" w14:textId="77777777">
        <w:trPr>
          <w:jc w:val="center"/>
        </w:trPr>
        <w:tc>
          <w:tcPr>
            <w:tcW w:w="2592" w:type="dxa"/>
          </w:tcPr>
          <w:p w14:paraId="30C0F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/content/drive/MyDrive/T229/data/building_crops_context/val/major-damage/1725_hurricane-harvey_00000132.jpg</w:t>
            </w:r>
          </w:p>
        </w:tc>
        <w:tc>
          <w:tcPr>
            <w:tcW w:w="2592" w:type="dxa"/>
          </w:tcPr>
          <w:p w14:paraId="752DE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695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715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282A00" w14:textId="77777777">
        <w:trPr>
          <w:jc w:val="center"/>
        </w:trPr>
        <w:tc>
          <w:tcPr>
            <w:tcW w:w="2592" w:type="dxa"/>
          </w:tcPr>
          <w:p w14:paraId="74B6CA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/content/drive/MyDrive/T229/data/building_crops_context/val/major-damage/1727_hurricane-florence_00000382.jpg</w:t>
            </w:r>
          </w:p>
        </w:tc>
        <w:tc>
          <w:tcPr>
            <w:tcW w:w="2592" w:type="dxa"/>
          </w:tcPr>
          <w:p w14:paraId="2392B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B9B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C5BE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DBBC50" w14:textId="77777777">
        <w:trPr>
          <w:jc w:val="center"/>
        </w:trPr>
        <w:tc>
          <w:tcPr>
            <w:tcW w:w="2592" w:type="dxa"/>
          </w:tcPr>
          <w:p w14:paraId="39E035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/content/drive/MyDrive/T229/data/building_crops_context/val/major-damage/1730_hurricane-florence_00000104.jpg</w:t>
            </w:r>
          </w:p>
        </w:tc>
        <w:tc>
          <w:tcPr>
            <w:tcW w:w="2592" w:type="dxa"/>
          </w:tcPr>
          <w:p w14:paraId="69674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FF5C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90F3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CE2088E" w14:textId="77777777">
        <w:trPr>
          <w:jc w:val="center"/>
        </w:trPr>
        <w:tc>
          <w:tcPr>
            <w:tcW w:w="2592" w:type="dxa"/>
          </w:tcPr>
          <w:p w14:paraId="68D438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/content/drive/MyDrive/T229/data/building_crops_context/val/major-damage/1733_hurricane-harvey_00000132.jpg</w:t>
            </w:r>
          </w:p>
        </w:tc>
        <w:tc>
          <w:tcPr>
            <w:tcW w:w="2592" w:type="dxa"/>
          </w:tcPr>
          <w:p w14:paraId="3087A4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B89F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D59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D277B3" w14:textId="77777777">
        <w:trPr>
          <w:jc w:val="center"/>
        </w:trPr>
        <w:tc>
          <w:tcPr>
            <w:tcW w:w="2592" w:type="dxa"/>
          </w:tcPr>
          <w:p w14:paraId="066F2D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/content/drive/MyDrive/T229/data/building_crops_context/val/major-damage/1740_hurricane-harvey_00000132.jpg</w:t>
            </w:r>
          </w:p>
        </w:tc>
        <w:tc>
          <w:tcPr>
            <w:tcW w:w="2592" w:type="dxa"/>
          </w:tcPr>
          <w:p w14:paraId="72442D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882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4BD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E1D527" w14:textId="77777777">
        <w:trPr>
          <w:jc w:val="center"/>
        </w:trPr>
        <w:tc>
          <w:tcPr>
            <w:tcW w:w="2592" w:type="dxa"/>
          </w:tcPr>
          <w:p w14:paraId="5846F0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/content/drive/MyDrive/T229/data/building_crops_context/val/major-damage/1745_hurricane-harvey_00000089.jpg</w:t>
            </w:r>
          </w:p>
        </w:tc>
        <w:tc>
          <w:tcPr>
            <w:tcW w:w="2592" w:type="dxa"/>
          </w:tcPr>
          <w:p w14:paraId="3481B2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ACA7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AAEA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C4A753" w14:textId="77777777">
        <w:trPr>
          <w:jc w:val="center"/>
        </w:trPr>
        <w:tc>
          <w:tcPr>
            <w:tcW w:w="2592" w:type="dxa"/>
          </w:tcPr>
          <w:p w14:paraId="5DBB30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/content/drive/MyDrive/T229/data/building_crops_context/val/major-damage/1762_hurricane-florence_00000453.jpg</w:t>
            </w:r>
          </w:p>
        </w:tc>
        <w:tc>
          <w:tcPr>
            <w:tcW w:w="2592" w:type="dxa"/>
          </w:tcPr>
          <w:p w14:paraId="71475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28C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603B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6AD911" w14:textId="77777777">
        <w:trPr>
          <w:jc w:val="center"/>
        </w:trPr>
        <w:tc>
          <w:tcPr>
            <w:tcW w:w="2592" w:type="dxa"/>
          </w:tcPr>
          <w:p w14:paraId="5F53EE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/content/drive/MyDrive/T229/data/building_crops_context/val/major-damage/1765_hurricane-harvey_00000089.jpg</w:t>
            </w:r>
          </w:p>
        </w:tc>
        <w:tc>
          <w:tcPr>
            <w:tcW w:w="2592" w:type="dxa"/>
          </w:tcPr>
          <w:p w14:paraId="31F91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06AF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872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7D0CEA" w14:textId="77777777">
        <w:trPr>
          <w:jc w:val="center"/>
        </w:trPr>
        <w:tc>
          <w:tcPr>
            <w:tcW w:w="2592" w:type="dxa"/>
          </w:tcPr>
          <w:p w14:paraId="07165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/content/drive/MyDrive/T229/data/building_crops_context/val/major-damage/1766_hurricane-harvey_00000109.jpg</w:t>
            </w:r>
          </w:p>
        </w:tc>
        <w:tc>
          <w:tcPr>
            <w:tcW w:w="2592" w:type="dxa"/>
          </w:tcPr>
          <w:p w14:paraId="7F3B48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4EA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ED95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5BCD76" w14:textId="77777777">
        <w:trPr>
          <w:jc w:val="center"/>
        </w:trPr>
        <w:tc>
          <w:tcPr>
            <w:tcW w:w="2592" w:type="dxa"/>
          </w:tcPr>
          <w:p w14:paraId="3D652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/content/drive/MyDrive/T229/data/building_crops_context/val/major-damage/1771_hurricane-harvey_00000109.jpg</w:t>
            </w:r>
          </w:p>
        </w:tc>
        <w:tc>
          <w:tcPr>
            <w:tcW w:w="2592" w:type="dxa"/>
          </w:tcPr>
          <w:p w14:paraId="6DC9A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16D9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9085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28C884" w14:textId="77777777">
        <w:trPr>
          <w:jc w:val="center"/>
        </w:trPr>
        <w:tc>
          <w:tcPr>
            <w:tcW w:w="2592" w:type="dxa"/>
          </w:tcPr>
          <w:p w14:paraId="53E615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/content/drive/MyDrive/T229/data/building_crops_context/val/major-damage/1772_hurricane-florence_00000051.jpg</w:t>
            </w:r>
          </w:p>
        </w:tc>
        <w:tc>
          <w:tcPr>
            <w:tcW w:w="2592" w:type="dxa"/>
          </w:tcPr>
          <w:p w14:paraId="3CD04C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E104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9611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BFC826" w14:textId="77777777">
        <w:trPr>
          <w:jc w:val="center"/>
        </w:trPr>
        <w:tc>
          <w:tcPr>
            <w:tcW w:w="2592" w:type="dxa"/>
          </w:tcPr>
          <w:p w14:paraId="71A132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/content/drive/MyDrive/T229/data/building_crops_context/val/major-damage/1774_hurricane-harvey_00000089.jpg</w:t>
            </w:r>
          </w:p>
        </w:tc>
        <w:tc>
          <w:tcPr>
            <w:tcW w:w="2592" w:type="dxa"/>
          </w:tcPr>
          <w:p w14:paraId="500C6B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7CB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8D9C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D2EB08" w14:textId="77777777">
        <w:trPr>
          <w:jc w:val="center"/>
        </w:trPr>
        <w:tc>
          <w:tcPr>
            <w:tcW w:w="2592" w:type="dxa"/>
          </w:tcPr>
          <w:p w14:paraId="4E6E4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/content/drive/MyDrive/T229/data/building_crops_context/val/major-damage/1775_hurricane-harvey_00000089.jpg</w:t>
            </w:r>
          </w:p>
        </w:tc>
        <w:tc>
          <w:tcPr>
            <w:tcW w:w="2592" w:type="dxa"/>
          </w:tcPr>
          <w:p w14:paraId="76E51A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25AB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28D0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14F5EF4" w14:textId="77777777">
        <w:trPr>
          <w:jc w:val="center"/>
        </w:trPr>
        <w:tc>
          <w:tcPr>
            <w:tcW w:w="2592" w:type="dxa"/>
          </w:tcPr>
          <w:p w14:paraId="548F5E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/content/drive/MyDrive/T229/data/building_crops_context/val/major-damage/1779_hurricane-harvey_00000132.jpg</w:t>
            </w:r>
          </w:p>
        </w:tc>
        <w:tc>
          <w:tcPr>
            <w:tcW w:w="2592" w:type="dxa"/>
          </w:tcPr>
          <w:p w14:paraId="1B25A7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878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84CA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B47BF3" w14:textId="77777777">
        <w:trPr>
          <w:jc w:val="center"/>
        </w:trPr>
        <w:tc>
          <w:tcPr>
            <w:tcW w:w="2592" w:type="dxa"/>
          </w:tcPr>
          <w:p w14:paraId="5CFA73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/content/drive/MyDrive/T229/data/building_crops_context/val/major-damage/1780_hurricane-harvey_00000132.jpg</w:t>
            </w:r>
          </w:p>
        </w:tc>
        <w:tc>
          <w:tcPr>
            <w:tcW w:w="2592" w:type="dxa"/>
          </w:tcPr>
          <w:p w14:paraId="0F2D2D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46DD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BD5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F20DCA" w14:textId="77777777">
        <w:trPr>
          <w:jc w:val="center"/>
        </w:trPr>
        <w:tc>
          <w:tcPr>
            <w:tcW w:w="2592" w:type="dxa"/>
          </w:tcPr>
          <w:p w14:paraId="360403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/content/drive/MyDrive/T229/data/building_crops_context/val/major-damage/1782_hurricane-harvey_00000089.jpg</w:t>
            </w:r>
          </w:p>
        </w:tc>
        <w:tc>
          <w:tcPr>
            <w:tcW w:w="2592" w:type="dxa"/>
          </w:tcPr>
          <w:p w14:paraId="52F6D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63B0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6926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79529D6" w14:textId="77777777">
        <w:trPr>
          <w:jc w:val="center"/>
        </w:trPr>
        <w:tc>
          <w:tcPr>
            <w:tcW w:w="2592" w:type="dxa"/>
          </w:tcPr>
          <w:p w14:paraId="5F07BA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/content/drive/MyDrive/T229/data/building_crops_context/val/major-damage/1789_hurricane-florence_00000476.jpg</w:t>
            </w:r>
          </w:p>
        </w:tc>
        <w:tc>
          <w:tcPr>
            <w:tcW w:w="2592" w:type="dxa"/>
          </w:tcPr>
          <w:p w14:paraId="46981E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C6B9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D22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611A07" w14:textId="77777777">
        <w:trPr>
          <w:jc w:val="center"/>
        </w:trPr>
        <w:tc>
          <w:tcPr>
            <w:tcW w:w="2592" w:type="dxa"/>
          </w:tcPr>
          <w:p w14:paraId="2072D0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/content/drive/MyDrive/T229/data/building_crops_context/val/major-damage/1794_hurricane-florence_00000106.jpg</w:t>
            </w:r>
          </w:p>
        </w:tc>
        <w:tc>
          <w:tcPr>
            <w:tcW w:w="2592" w:type="dxa"/>
          </w:tcPr>
          <w:p w14:paraId="6FBE75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B026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C756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604171" w14:textId="77777777">
        <w:trPr>
          <w:jc w:val="center"/>
        </w:trPr>
        <w:tc>
          <w:tcPr>
            <w:tcW w:w="2592" w:type="dxa"/>
          </w:tcPr>
          <w:p w14:paraId="52304A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/content/drive/MyDrive/T229/data/building_crops_context/val/major-damage/179_hurricane-harvey_00000089.jpg</w:t>
            </w:r>
          </w:p>
        </w:tc>
        <w:tc>
          <w:tcPr>
            <w:tcW w:w="2592" w:type="dxa"/>
          </w:tcPr>
          <w:p w14:paraId="21A7B1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45C6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CB9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12E895" w14:textId="77777777">
        <w:trPr>
          <w:jc w:val="center"/>
        </w:trPr>
        <w:tc>
          <w:tcPr>
            <w:tcW w:w="2592" w:type="dxa"/>
          </w:tcPr>
          <w:p w14:paraId="17BB66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/content/drive/MyDrive/T229/data/building_crops_context/val/major-damage/1804_hurricane-harvey_00000089.jpg</w:t>
            </w:r>
          </w:p>
        </w:tc>
        <w:tc>
          <w:tcPr>
            <w:tcW w:w="2592" w:type="dxa"/>
          </w:tcPr>
          <w:p w14:paraId="0B466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D9B4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F4F9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F130A64" w14:textId="77777777">
        <w:trPr>
          <w:jc w:val="center"/>
        </w:trPr>
        <w:tc>
          <w:tcPr>
            <w:tcW w:w="2592" w:type="dxa"/>
          </w:tcPr>
          <w:p w14:paraId="2A713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/content/drive/MyDrive/T229/data/building_crops_context/val/major-damage/1807_hurricane-harvey_00000109.jpg</w:t>
            </w:r>
          </w:p>
        </w:tc>
        <w:tc>
          <w:tcPr>
            <w:tcW w:w="2592" w:type="dxa"/>
          </w:tcPr>
          <w:p w14:paraId="5586BB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E055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4E7C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F47CBD" w14:textId="77777777">
        <w:trPr>
          <w:jc w:val="center"/>
        </w:trPr>
        <w:tc>
          <w:tcPr>
            <w:tcW w:w="2592" w:type="dxa"/>
          </w:tcPr>
          <w:p w14:paraId="38826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/content/drive/MyDrive/T229/data/building_crops_context/val/major-damage/1811_hurricane-florence_00000453.jpg</w:t>
            </w:r>
          </w:p>
        </w:tc>
        <w:tc>
          <w:tcPr>
            <w:tcW w:w="2592" w:type="dxa"/>
          </w:tcPr>
          <w:p w14:paraId="7CE7A2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D4724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51DF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D61EB8" w14:textId="77777777">
        <w:trPr>
          <w:jc w:val="center"/>
        </w:trPr>
        <w:tc>
          <w:tcPr>
            <w:tcW w:w="2592" w:type="dxa"/>
          </w:tcPr>
          <w:p w14:paraId="76621D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/content/drive/MyDrive/T229/data/building_crops_context/val/major-damage/1812_hurricane-harvey_00000109.jpg</w:t>
            </w:r>
          </w:p>
        </w:tc>
        <w:tc>
          <w:tcPr>
            <w:tcW w:w="2592" w:type="dxa"/>
          </w:tcPr>
          <w:p w14:paraId="2D24C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CAF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356E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94511A" w14:textId="77777777">
        <w:trPr>
          <w:jc w:val="center"/>
        </w:trPr>
        <w:tc>
          <w:tcPr>
            <w:tcW w:w="2592" w:type="dxa"/>
          </w:tcPr>
          <w:p w14:paraId="61657E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/content/drive/MyDrive/T229/data/building_crops_context/val/major-damage/1813_hurricane-florence_00000325.jpg</w:t>
            </w:r>
          </w:p>
        </w:tc>
        <w:tc>
          <w:tcPr>
            <w:tcW w:w="2592" w:type="dxa"/>
          </w:tcPr>
          <w:p w14:paraId="0DADAA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5F9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550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74DD19" w14:textId="77777777">
        <w:trPr>
          <w:jc w:val="center"/>
        </w:trPr>
        <w:tc>
          <w:tcPr>
            <w:tcW w:w="2592" w:type="dxa"/>
          </w:tcPr>
          <w:p w14:paraId="00F812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/content/drive/MyDrive/T229/data/building_crops_context/val/major-damage/1816_hurricane-harvey_00000088.jpg</w:t>
            </w:r>
          </w:p>
        </w:tc>
        <w:tc>
          <w:tcPr>
            <w:tcW w:w="2592" w:type="dxa"/>
          </w:tcPr>
          <w:p w14:paraId="47DF6B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2045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0D25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172E83" w14:textId="77777777">
        <w:trPr>
          <w:jc w:val="center"/>
        </w:trPr>
        <w:tc>
          <w:tcPr>
            <w:tcW w:w="2592" w:type="dxa"/>
          </w:tcPr>
          <w:p w14:paraId="2352E6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/content/drive/MyDrive/T229/data/building_crops_context/val/major-damage/1822_hurricane-florence_00000513.jpg</w:t>
            </w:r>
          </w:p>
        </w:tc>
        <w:tc>
          <w:tcPr>
            <w:tcW w:w="2592" w:type="dxa"/>
          </w:tcPr>
          <w:p w14:paraId="3E5E64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47FC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B2D1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62B16F" w14:textId="77777777">
        <w:trPr>
          <w:jc w:val="center"/>
        </w:trPr>
        <w:tc>
          <w:tcPr>
            <w:tcW w:w="2592" w:type="dxa"/>
          </w:tcPr>
          <w:p w14:paraId="61601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/content/drive/MyDrive/T229/data/building_crops_context/val/major-damage/1824_hurricane-harvey_00000109.jpg</w:t>
            </w:r>
          </w:p>
        </w:tc>
        <w:tc>
          <w:tcPr>
            <w:tcW w:w="2592" w:type="dxa"/>
          </w:tcPr>
          <w:p w14:paraId="3EF3E1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2111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9BD5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3D3C28" w14:textId="77777777">
        <w:trPr>
          <w:jc w:val="center"/>
        </w:trPr>
        <w:tc>
          <w:tcPr>
            <w:tcW w:w="2592" w:type="dxa"/>
          </w:tcPr>
          <w:p w14:paraId="0E3DD5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/content/drive/MyDrive/T229/data/building_crops_context/val/major-damage/1832_hurricane-harvey_00000089.jpg</w:t>
            </w:r>
          </w:p>
        </w:tc>
        <w:tc>
          <w:tcPr>
            <w:tcW w:w="2592" w:type="dxa"/>
          </w:tcPr>
          <w:p w14:paraId="75214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A6DB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427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CC57174" w14:textId="77777777">
        <w:trPr>
          <w:jc w:val="center"/>
        </w:trPr>
        <w:tc>
          <w:tcPr>
            <w:tcW w:w="2592" w:type="dxa"/>
          </w:tcPr>
          <w:p w14:paraId="6E39BD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/content/drive/MyDrive/T229/data/building_crops_context/val/major-damage/1836_hurricane-florence_00000451.jpg</w:t>
            </w:r>
          </w:p>
        </w:tc>
        <w:tc>
          <w:tcPr>
            <w:tcW w:w="2592" w:type="dxa"/>
          </w:tcPr>
          <w:p w14:paraId="383AB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F6335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F7CE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D429A8" w14:textId="77777777">
        <w:trPr>
          <w:jc w:val="center"/>
        </w:trPr>
        <w:tc>
          <w:tcPr>
            <w:tcW w:w="2592" w:type="dxa"/>
          </w:tcPr>
          <w:p w14:paraId="4D9E4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/content/drive/MyDrive/T229/data/building_crops_context/val/major-damage/1838_hurricane-harvey_00000089.jpg</w:t>
            </w:r>
          </w:p>
        </w:tc>
        <w:tc>
          <w:tcPr>
            <w:tcW w:w="2592" w:type="dxa"/>
          </w:tcPr>
          <w:p w14:paraId="4C14FA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D4FD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1D4B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9976E67" w14:textId="77777777">
        <w:trPr>
          <w:jc w:val="center"/>
        </w:trPr>
        <w:tc>
          <w:tcPr>
            <w:tcW w:w="2592" w:type="dxa"/>
          </w:tcPr>
          <w:p w14:paraId="294ECA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/content/drive/MyDrive/T229/data/building_crops_context/val/major-damage/1839_hurricane-harvey_00000132.jpg</w:t>
            </w:r>
          </w:p>
        </w:tc>
        <w:tc>
          <w:tcPr>
            <w:tcW w:w="2592" w:type="dxa"/>
          </w:tcPr>
          <w:p w14:paraId="4ECAD4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4A62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A135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624EC0" w14:textId="77777777">
        <w:trPr>
          <w:jc w:val="center"/>
        </w:trPr>
        <w:tc>
          <w:tcPr>
            <w:tcW w:w="2592" w:type="dxa"/>
          </w:tcPr>
          <w:p w14:paraId="11731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/content/drive/MyDrive/T229/data/building_crops_context/val/major-damage/1840_hurricane-harvey_00000132.jpg</w:t>
            </w:r>
          </w:p>
        </w:tc>
        <w:tc>
          <w:tcPr>
            <w:tcW w:w="2592" w:type="dxa"/>
          </w:tcPr>
          <w:p w14:paraId="0760D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088B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D99C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F3ACE4" w14:textId="77777777">
        <w:trPr>
          <w:jc w:val="center"/>
        </w:trPr>
        <w:tc>
          <w:tcPr>
            <w:tcW w:w="2592" w:type="dxa"/>
          </w:tcPr>
          <w:p w14:paraId="1573FE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/content/drive/MyDrive/T229/data/building_crops_context/val/major-damage/1841_hurricane-harvey_00000132.jpg</w:t>
            </w:r>
          </w:p>
        </w:tc>
        <w:tc>
          <w:tcPr>
            <w:tcW w:w="2592" w:type="dxa"/>
          </w:tcPr>
          <w:p w14:paraId="1DF78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9514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3D47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77F3FC" w14:textId="77777777">
        <w:trPr>
          <w:jc w:val="center"/>
        </w:trPr>
        <w:tc>
          <w:tcPr>
            <w:tcW w:w="2592" w:type="dxa"/>
          </w:tcPr>
          <w:p w14:paraId="4D3C4F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/content/drive/MyDrive/T229/data/building_crops_context/val/major-damage/1844_hurricane-florence_00000382.jpg</w:t>
            </w:r>
          </w:p>
        </w:tc>
        <w:tc>
          <w:tcPr>
            <w:tcW w:w="2592" w:type="dxa"/>
          </w:tcPr>
          <w:p w14:paraId="1DC906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064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DD72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235141" w14:textId="77777777">
        <w:trPr>
          <w:jc w:val="center"/>
        </w:trPr>
        <w:tc>
          <w:tcPr>
            <w:tcW w:w="2592" w:type="dxa"/>
          </w:tcPr>
          <w:p w14:paraId="36D7BA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/content/drive/MyDrive/T229/data/building_crops_context/val/major-damage/1847_hurricane-harvey_00000109.jpg</w:t>
            </w:r>
          </w:p>
        </w:tc>
        <w:tc>
          <w:tcPr>
            <w:tcW w:w="2592" w:type="dxa"/>
          </w:tcPr>
          <w:p w14:paraId="0D1AA3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0FBC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C7E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3DF70B" w14:textId="77777777">
        <w:trPr>
          <w:jc w:val="center"/>
        </w:trPr>
        <w:tc>
          <w:tcPr>
            <w:tcW w:w="2592" w:type="dxa"/>
          </w:tcPr>
          <w:p w14:paraId="75F0FF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/content/drive/MyDrive/T229/data/building_crops_context/val/major-damage/1849_hurricane-harvey_00000132.jpg</w:t>
            </w:r>
          </w:p>
        </w:tc>
        <w:tc>
          <w:tcPr>
            <w:tcW w:w="2592" w:type="dxa"/>
          </w:tcPr>
          <w:p w14:paraId="39982F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E65DE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1BE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0F8E61" w14:textId="77777777">
        <w:trPr>
          <w:jc w:val="center"/>
        </w:trPr>
        <w:tc>
          <w:tcPr>
            <w:tcW w:w="2592" w:type="dxa"/>
          </w:tcPr>
          <w:p w14:paraId="163B36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/content/drive/MyDrive/T229/data/building_crops_context/val/major-damage/1854_hurricane-harvey_00000109.jpg</w:t>
            </w:r>
          </w:p>
        </w:tc>
        <w:tc>
          <w:tcPr>
            <w:tcW w:w="2592" w:type="dxa"/>
          </w:tcPr>
          <w:p w14:paraId="78A35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3555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181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42C7F6E" w14:textId="77777777">
        <w:trPr>
          <w:jc w:val="center"/>
        </w:trPr>
        <w:tc>
          <w:tcPr>
            <w:tcW w:w="2592" w:type="dxa"/>
          </w:tcPr>
          <w:p w14:paraId="71D5FD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/content/drive/MyDrive/T229/data/building_crops_context/val/major-damage/1857_hurricane-harvey_00000089.jpg</w:t>
            </w:r>
          </w:p>
        </w:tc>
        <w:tc>
          <w:tcPr>
            <w:tcW w:w="2592" w:type="dxa"/>
          </w:tcPr>
          <w:p w14:paraId="3967FE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98DF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B8E4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6252717" w14:textId="77777777">
        <w:trPr>
          <w:jc w:val="center"/>
        </w:trPr>
        <w:tc>
          <w:tcPr>
            <w:tcW w:w="2592" w:type="dxa"/>
          </w:tcPr>
          <w:p w14:paraId="2A2165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/content/drive/MyDrive/T229/data/building_crops_context/val/major-damage/1858_hurricane-harvey_00000132.jpg</w:t>
            </w:r>
          </w:p>
        </w:tc>
        <w:tc>
          <w:tcPr>
            <w:tcW w:w="2592" w:type="dxa"/>
          </w:tcPr>
          <w:p w14:paraId="5E3024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E7F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C55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563AA7" w14:textId="77777777">
        <w:trPr>
          <w:jc w:val="center"/>
        </w:trPr>
        <w:tc>
          <w:tcPr>
            <w:tcW w:w="2592" w:type="dxa"/>
          </w:tcPr>
          <w:p w14:paraId="3A597A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/content/drive/MyDrive/T229/data/building_crops_context/val/major-damage/185_hurricane-harvey_00000089.jpg</w:t>
            </w:r>
          </w:p>
        </w:tc>
        <w:tc>
          <w:tcPr>
            <w:tcW w:w="2592" w:type="dxa"/>
          </w:tcPr>
          <w:p w14:paraId="15B465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A802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7A7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8240DB" w14:textId="77777777">
        <w:trPr>
          <w:jc w:val="center"/>
        </w:trPr>
        <w:tc>
          <w:tcPr>
            <w:tcW w:w="2592" w:type="dxa"/>
          </w:tcPr>
          <w:p w14:paraId="6414B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/content/drive/MyDrive/T229/data/building_crops_context/val/major-damage/186_hurricane-florence_00000382.jpg</w:t>
            </w:r>
          </w:p>
        </w:tc>
        <w:tc>
          <w:tcPr>
            <w:tcW w:w="2592" w:type="dxa"/>
          </w:tcPr>
          <w:p w14:paraId="0AB51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921F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DB84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759A94" w14:textId="77777777">
        <w:trPr>
          <w:jc w:val="center"/>
        </w:trPr>
        <w:tc>
          <w:tcPr>
            <w:tcW w:w="2592" w:type="dxa"/>
          </w:tcPr>
          <w:p w14:paraId="7AFED4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/content/drive/MyDrive/T229/data/building_crops_context/val/major-damage/1871_hurricane-florence_00000123.jpg</w:t>
            </w:r>
          </w:p>
        </w:tc>
        <w:tc>
          <w:tcPr>
            <w:tcW w:w="2592" w:type="dxa"/>
          </w:tcPr>
          <w:p w14:paraId="1D2FA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41EF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880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5A5ECC" w14:textId="77777777">
        <w:trPr>
          <w:jc w:val="center"/>
        </w:trPr>
        <w:tc>
          <w:tcPr>
            <w:tcW w:w="2592" w:type="dxa"/>
          </w:tcPr>
          <w:p w14:paraId="62B7F7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/content/drive/MyDrive/T229/data/building_crops_context/val/major-damage/1872_hurricane-harvey_00000109.jpg</w:t>
            </w:r>
          </w:p>
        </w:tc>
        <w:tc>
          <w:tcPr>
            <w:tcW w:w="2592" w:type="dxa"/>
          </w:tcPr>
          <w:p w14:paraId="46966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AD23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497D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BECAD3" w14:textId="77777777">
        <w:trPr>
          <w:jc w:val="center"/>
        </w:trPr>
        <w:tc>
          <w:tcPr>
            <w:tcW w:w="2592" w:type="dxa"/>
          </w:tcPr>
          <w:p w14:paraId="1AF3C3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/content/drive/MyDrive/T229/data/building_crops_context/val/major-damage/1874_hurricane-harvey_00000132.jpg</w:t>
            </w:r>
          </w:p>
        </w:tc>
        <w:tc>
          <w:tcPr>
            <w:tcW w:w="2592" w:type="dxa"/>
          </w:tcPr>
          <w:p w14:paraId="149C13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AB6B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431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6DEFE5" w14:textId="77777777">
        <w:trPr>
          <w:jc w:val="center"/>
        </w:trPr>
        <w:tc>
          <w:tcPr>
            <w:tcW w:w="2592" w:type="dxa"/>
          </w:tcPr>
          <w:p w14:paraId="4477D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/content/drive/MyDrive/T229/data/building_crops_context/val/major-damage/1875_hurricane-florence_00000382.jpg</w:t>
            </w:r>
          </w:p>
        </w:tc>
        <w:tc>
          <w:tcPr>
            <w:tcW w:w="2592" w:type="dxa"/>
          </w:tcPr>
          <w:p w14:paraId="455661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F3B4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69B5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533184" w14:textId="77777777">
        <w:trPr>
          <w:jc w:val="center"/>
        </w:trPr>
        <w:tc>
          <w:tcPr>
            <w:tcW w:w="2592" w:type="dxa"/>
          </w:tcPr>
          <w:p w14:paraId="2F9915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/content/drive/MyDrive/T229/data/building_crops_context/val/major-damage/1876_hurricane-florence_00000163.jpg</w:t>
            </w:r>
          </w:p>
        </w:tc>
        <w:tc>
          <w:tcPr>
            <w:tcW w:w="2592" w:type="dxa"/>
          </w:tcPr>
          <w:p w14:paraId="1EC8C2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E8E5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BCA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47FFB4" w14:textId="77777777">
        <w:trPr>
          <w:jc w:val="center"/>
        </w:trPr>
        <w:tc>
          <w:tcPr>
            <w:tcW w:w="2592" w:type="dxa"/>
          </w:tcPr>
          <w:p w14:paraId="4C9F3E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/content/drive/MyDrive/T229/data/building_crops_context/val/major-damage/1884_hurricane-harvey_00000109.jpg</w:t>
            </w:r>
          </w:p>
        </w:tc>
        <w:tc>
          <w:tcPr>
            <w:tcW w:w="2592" w:type="dxa"/>
          </w:tcPr>
          <w:p w14:paraId="143A86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3AC6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D3F4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B47D3AA" w14:textId="77777777">
        <w:trPr>
          <w:jc w:val="center"/>
        </w:trPr>
        <w:tc>
          <w:tcPr>
            <w:tcW w:w="2592" w:type="dxa"/>
          </w:tcPr>
          <w:p w14:paraId="302985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/content/drive/MyDrive/T229/data/building_crops_context/val/major-damage/1889_hurricane-florence_00000389.jpg</w:t>
            </w:r>
          </w:p>
        </w:tc>
        <w:tc>
          <w:tcPr>
            <w:tcW w:w="2592" w:type="dxa"/>
          </w:tcPr>
          <w:p w14:paraId="43E86D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B3A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59A4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B1ADF0" w14:textId="77777777">
        <w:trPr>
          <w:jc w:val="center"/>
        </w:trPr>
        <w:tc>
          <w:tcPr>
            <w:tcW w:w="2592" w:type="dxa"/>
          </w:tcPr>
          <w:p w14:paraId="4D9002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/content/drive/MyDrive/T229/data/building_crops_context/val/major-damage/1897_hurricane-harvey_00000088.jpg</w:t>
            </w:r>
          </w:p>
        </w:tc>
        <w:tc>
          <w:tcPr>
            <w:tcW w:w="2592" w:type="dxa"/>
          </w:tcPr>
          <w:p w14:paraId="28CF82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D89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42B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53D600" w14:textId="77777777">
        <w:trPr>
          <w:jc w:val="center"/>
        </w:trPr>
        <w:tc>
          <w:tcPr>
            <w:tcW w:w="2592" w:type="dxa"/>
          </w:tcPr>
          <w:p w14:paraId="416A9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/content/drive/MyDrive/T229/data/building_crops_context/val/major-damage/1898_hurricane-harvey_00000109.jpg</w:t>
            </w:r>
          </w:p>
        </w:tc>
        <w:tc>
          <w:tcPr>
            <w:tcW w:w="2592" w:type="dxa"/>
          </w:tcPr>
          <w:p w14:paraId="3112C2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B704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32A50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356B4E2" w14:textId="77777777">
        <w:trPr>
          <w:jc w:val="center"/>
        </w:trPr>
        <w:tc>
          <w:tcPr>
            <w:tcW w:w="2592" w:type="dxa"/>
          </w:tcPr>
          <w:p w14:paraId="70458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/content/drive/MyDrive/T229/data/building_crops_context/val/major-damage/189_hurricane-harvey_00000132.jpg</w:t>
            </w:r>
          </w:p>
        </w:tc>
        <w:tc>
          <w:tcPr>
            <w:tcW w:w="2592" w:type="dxa"/>
          </w:tcPr>
          <w:p w14:paraId="35A041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F011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E47B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F1BB78" w14:textId="77777777">
        <w:trPr>
          <w:jc w:val="center"/>
        </w:trPr>
        <w:tc>
          <w:tcPr>
            <w:tcW w:w="2592" w:type="dxa"/>
          </w:tcPr>
          <w:p w14:paraId="206610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/content/drive/MyDrive/T229/data/building_crops_context/val/major-damage/1901_hurricane-florence_00000454.jpg</w:t>
            </w:r>
          </w:p>
        </w:tc>
        <w:tc>
          <w:tcPr>
            <w:tcW w:w="2592" w:type="dxa"/>
          </w:tcPr>
          <w:p w14:paraId="069E71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74C8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3861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BE0E85" w14:textId="77777777">
        <w:trPr>
          <w:jc w:val="center"/>
        </w:trPr>
        <w:tc>
          <w:tcPr>
            <w:tcW w:w="2592" w:type="dxa"/>
          </w:tcPr>
          <w:p w14:paraId="63B1DE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/content/drive/MyDrive/T229/data/building_crops_context/val/major-damage/1905_hurricane-florence_00000382.jpg</w:t>
            </w:r>
          </w:p>
        </w:tc>
        <w:tc>
          <w:tcPr>
            <w:tcW w:w="2592" w:type="dxa"/>
          </w:tcPr>
          <w:p w14:paraId="39A0BB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5031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8CEF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355177" w14:textId="77777777">
        <w:trPr>
          <w:jc w:val="center"/>
        </w:trPr>
        <w:tc>
          <w:tcPr>
            <w:tcW w:w="2592" w:type="dxa"/>
          </w:tcPr>
          <w:p w14:paraId="203FB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/content/drive/MyDrive/T229/data/building_crops_context/val/major-damage/1915_hurricane-florence_00000476.jpg</w:t>
            </w:r>
          </w:p>
        </w:tc>
        <w:tc>
          <w:tcPr>
            <w:tcW w:w="2592" w:type="dxa"/>
          </w:tcPr>
          <w:p w14:paraId="472D1B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948F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46F5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2609F5" w14:textId="77777777">
        <w:trPr>
          <w:jc w:val="center"/>
        </w:trPr>
        <w:tc>
          <w:tcPr>
            <w:tcW w:w="2592" w:type="dxa"/>
          </w:tcPr>
          <w:p w14:paraId="578321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/content/drive/MyDrive/T229/data/building_crops_context/val/major-damage/1916_hurricane-harvey_00000069.jpg</w:t>
            </w:r>
          </w:p>
        </w:tc>
        <w:tc>
          <w:tcPr>
            <w:tcW w:w="2592" w:type="dxa"/>
          </w:tcPr>
          <w:p w14:paraId="5CA7A6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BAA9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F766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7DDC1A" w14:textId="77777777">
        <w:trPr>
          <w:jc w:val="center"/>
        </w:trPr>
        <w:tc>
          <w:tcPr>
            <w:tcW w:w="2592" w:type="dxa"/>
          </w:tcPr>
          <w:p w14:paraId="2D58FA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/content/drive/MyDrive/T229/data/building_crops_context/val/major-damage/1917_hurricane-harvey_00000109.jpg</w:t>
            </w:r>
          </w:p>
        </w:tc>
        <w:tc>
          <w:tcPr>
            <w:tcW w:w="2592" w:type="dxa"/>
          </w:tcPr>
          <w:p w14:paraId="499F7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C96B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1E1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2792A12" w14:textId="77777777">
        <w:trPr>
          <w:jc w:val="center"/>
        </w:trPr>
        <w:tc>
          <w:tcPr>
            <w:tcW w:w="2592" w:type="dxa"/>
          </w:tcPr>
          <w:p w14:paraId="51719B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/content/drive/MyDrive/T229/data/building_crops_context/val/major-damage/1922_hurricane-florence_00000454.jpg</w:t>
            </w:r>
          </w:p>
        </w:tc>
        <w:tc>
          <w:tcPr>
            <w:tcW w:w="2592" w:type="dxa"/>
          </w:tcPr>
          <w:p w14:paraId="0E637C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B03D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2F3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2FFA88" w14:textId="77777777">
        <w:trPr>
          <w:jc w:val="center"/>
        </w:trPr>
        <w:tc>
          <w:tcPr>
            <w:tcW w:w="2592" w:type="dxa"/>
          </w:tcPr>
          <w:p w14:paraId="3D4FBB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/content/drive/MyDrive/T229/data/building_crops_context/val/major-damage/1926_hurricane-harvey_00000109.jpg</w:t>
            </w:r>
          </w:p>
        </w:tc>
        <w:tc>
          <w:tcPr>
            <w:tcW w:w="2592" w:type="dxa"/>
          </w:tcPr>
          <w:p w14:paraId="36D5F1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A38D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7FC8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0519DC2" w14:textId="77777777">
        <w:trPr>
          <w:jc w:val="center"/>
        </w:trPr>
        <w:tc>
          <w:tcPr>
            <w:tcW w:w="2592" w:type="dxa"/>
          </w:tcPr>
          <w:p w14:paraId="15AB21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/content/drive/MyDrive/T229/data/building_crops_context/val/major-damage/1929_hurricane-harvey_00000109.jpg</w:t>
            </w:r>
          </w:p>
        </w:tc>
        <w:tc>
          <w:tcPr>
            <w:tcW w:w="2592" w:type="dxa"/>
          </w:tcPr>
          <w:p w14:paraId="613018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2E24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474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C47DCCD" w14:textId="77777777">
        <w:trPr>
          <w:jc w:val="center"/>
        </w:trPr>
        <w:tc>
          <w:tcPr>
            <w:tcW w:w="2592" w:type="dxa"/>
          </w:tcPr>
          <w:p w14:paraId="661E0D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/content/drive/MyDrive/T229/data/building_crops_context/val/major-damage/1932_hurricane-harvey_00000088.jpg</w:t>
            </w:r>
          </w:p>
        </w:tc>
        <w:tc>
          <w:tcPr>
            <w:tcW w:w="2592" w:type="dxa"/>
          </w:tcPr>
          <w:p w14:paraId="29E82D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1715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AC9E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CE67EE" w14:textId="77777777">
        <w:trPr>
          <w:jc w:val="center"/>
        </w:trPr>
        <w:tc>
          <w:tcPr>
            <w:tcW w:w="2592" w:type="dxa"/>
          </w:tcPr>
          <w:p w14:paraId="5BEE66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/content/drive/MyDrive/T229/data/building_crops_context/val/major-damage/1934_hurricane-florence_00000359.jpg</w:t>
            </w:r>
          </w:p>
        </w:tc>
        <w:tc>
          <w:tcPr>
            <w:tcW w:w="2592" w:type="dxa"/>
          </w:tcPr>
          <w:p w14:paraId="63D8BE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026C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0FF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41E99B" w14:textId="77777777">
        <w:trPr>
          <w:jc w:val="center"/>
        </w:trPr>
        <w:tc>
          <w:tcPr>
            <w:tcW w:w="2592" w:type="dxa"/>
          </w:tcPr>
          <w:p w14:paraId="48760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/content/drive/MyDrive/T229/data/building_crops_context/val/major-damage/1937_hurricane-florence_00000476.jpg</w:t>
            </w:r>
          </w:p>
        </w:tc>
        <w:tc>
          <w:tcPr>
            <w:tcW w:w="2592" w:type="dxa"/>
          </w:tcPr>
          <w:p w14:paraId="725E2C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E312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4C75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A7F64E" w14:textId="77777777">
        <w:trPr>
          <w:jc w:val="center"/>
        </w:trPr>
        <w:tc>
          <w:tcPr>
            <w:tcW w:w="2592" w:type="dxa"/>
          </w:tcPr>
          <w:p w14:paraId="22ABC7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/content/drive/MyDrive/T229/data/building_crops_context/val/major-damage/1939_hurricane-harvey_00000109.jpg</w:t>
            </w:r>
          </w:p>
        </w:tc>
        <w:tc>
          <w:tcPr>
            <w:tcW w:w="2592" w:type="dxa"/>
          </w:tcPr>
          <w:p w14:paraId="33185F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1038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5450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DFAA59" w14:textId="77777777">
        <w:trPr>
          <w:jc w:val="center"/>
        </w:trPr>
        <w:tc>
          <w:tcPr>
            <w:tcW w:w="2592" w:type="dxa"/>
          </w:tcPr>
          <w:p w14:paraId="6DA0F9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/content/drive/MyDrive/T229/data/building_crops_context/val/major-damage/193_hurricane-harvey_00000088.jpg</w:t>
            </w:r>
          </w:p>
        </w:tc>
        <w:tc>
          <w:tcPr>
            <w:tcW w:w="2592" w:type="dxa"/>
          </w:tcPr>
          <w:p w14:paraId="537E9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0A22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E149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77CE8A" w14:textId="77777777">
        <w:trPr>
          <w:jc w:val="center"/>
        </w:trPr>
        <w:tc>
          <w:tcPr>
            <w:tcW w:w="2592" w:type="dxa"/>
          </w:tcPr>
          <w:p w14:paraId="669710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/content/drive/MyDrive/T229/data/building_crops_context/val/major-damage/1941_hurricane-harvey_00000132.jpg</w:t>
            </w:r>
          </w:p>
        </w:tc>
        <w:tc>
          <w:tcPr>
            <w:tcW w:w="2592" w:type="dxa"/>
          </w:tcPr>
          <w:p w14:paraId="4C6CFE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765A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827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AA629B" w14:textId="77777777">
        <w:trPr>
          <w:jc w:val="center"/>
        </w:trPr>
        <w:tc>
          <w:tcPr>
            <w:tcW w:w="2592" w:type="dxa"/>
          </w:tcPr>
          <w:p w14:paraId="223B5C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/content/drive/MyDrive/T229/data/building_crops_context/val/major-damage/1944_hurricane-harvey_00000089.jpg</w:t>
            </w:r>
          </w:p>
        </w:tc>
        <w:tc>
          <w:tcPr>
            <w:tcW w:w="2592" w:type="dxa"/>
          </w:tcPr>
          <w:p w14:paraId="5A576D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18E4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0555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D2E15D3" w14:textId="77777777">
        <w:trPr>
          <w:jc w:val="center"/>
        </w:trPr>
        <w:tc>
          <w:tcPr>
            <w:tcW w:w="2592" w:type="dxa"/>
          </w:tcPr>
          <w:p w14:paraId="179596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/content/drive/MyDrive/T229/data/building_crops_context/val/major-damage/1949_hurricane-florence_00000450.jpg</w:t>
            </w:r>
          </w:p>
        </w:tc>
        <w:tc>
          <w:tcPr>
            <w:tcW w:w="2592" w:type="dxa"/>
          </w:tcPr>
          <w:p w14:paraId="60B782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1537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FA02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24A895" w14:textId="77777777">
        <w:trPr>
          <w:jc w:val="center"/>
        </w:trPr>
        <w:tc>
          <w:tcPr>
            <w:tcW w:w="2592" w:type="dxa"/>
          </w:tcPr>
          <w:p w14:paraId="7C081C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/content/drive/MyDrive/T229/data/building_crops_context/val/major-damage/1952_hurricane-florence_00000359.jpg</w:t>
            </w:r>
          </w:p>
        </w:tc>
        <w:tc>
          <w:tcPr>
            <w:tcW w:w="2592" w:type="dxa"/>
          </w:tcPr>
          <w:p w14:paraId="5E454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1EC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3DB3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4C8002" w14:textId="77777777">
        <w:trPr>
          <w:jc w:val="center"/>
        </w:trPr>
        <w:tc>
          <w:tcPr>
            <w:tcW w:w="2592" w:type="dxa"/>
          </w:tcPr>
          <w:p w14:paraId="6D6436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/content/drive/MyDrive/T229/data/building_crops_context/val/major-damage/1958_hurricane-harvey_00000088.jpg</w:t>
            </w:r>
          </w:p>
        </w:tc>
        <w:tc>
          <w:tcPr>
            <w:tcW w:w="2592" w:type="dxa"/>
          </w:tcPr>
          <w:p w14:paraId="389C9B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F665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96FB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3035438" w14:textId="77777777">
        <w:trPr>
          <w:jc w:val="center"/>
        </w:trPr>
        <w:tc>
          <w:tcPr>
            <w:tcW w:w="2592" w:type="dxa"/>
          </w:tcPr>
          <w:p w14:paraId="11D78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/content/drive/MyDrive/T229/data/building_crops_context/val/major-damage/1959_hurricane-harvey_00000132.jpg</w:t>
            </w:r>
          </w:p>
        </w:tc>
        <w:tc>
          <w:tcPr>
            <w:tcW w:w="2592" w:type="dxa"/>
          </w:tcPr>
          <w:p w14:paraId="13893A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9ADC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073E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3F84C9" w14:textId="77777777">
        <w:trPr>
          <w:jc w:val="center"/>
        </w:trPr>
        <w:tc>
          <w:tcPr>
            <w:tcW w:w="2592" w:type="dxa"/>
          </w:tcPr>
          <w:p w14:paraId="11C2D3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/content/drive/MyDrive/T229/data/building_crops_context/val/major-damage/195_hurricane-harvey_00000132.jpg</w:t>
            </w:r>
          </w:p>
        </w:tc>
        <w:tc>
          <w:tcPr>
            <w:tcW w:w="2592" w:type="dxa"/>
          </w:tcPr>
          <w:p w14:paraId="7A3E18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4317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E1BD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C70C4FE" w14:textId="77777777">
        <w:trPr>
          <w:jc w:val="center"/>
        </w:trPr>
        <w:tc>
          <w:tcPr>
            <w:tcW w:w="2592" w:type="dxa"/>
          </w:tcPr>
          <w:p w14:paraId="01D5F7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/content/drive/MyDrive/T229/data/building_crops_context/val/major-damage/1960_hurricane-harvey_00000109.jpg</w:t>
            </w:r>
          </w:p>
        </w:tc>
        <w:tc>
          <w:tcPr>
            <w:tcW w:w="2592" w:type="dxa"/>
          </w:tcPr>
          <w:p w14:paraId="0884B3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DCA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0F4F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EE85EB" w14:textId="77777777">
        <w:trPr>
          <w:jc w:val="center"/>
        </w:trPr>
        <w:tc>
          <w:tcPr>
            <w:tcW w:w="2592" w:type="dxa"/>
          </w:tcPr>
          <w:p w14:paraId="5D420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/content/drive/MyDrive/T229/data/building_crops_context/val/major-damage/1964_hurricane-harvey_00000132.jpg</w:t>
            </w:r>
          </w:p>
        </w:tc>
        <w:tc>
          <w:tcPr>
            <w:tcW w:w="2592" w:type="dxa"/>
          </w:tcPr>
          <w:p w14:paraId="48B8BC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17F7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8AF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A21917" w14:textId="77777777">
        <w:trPr>
          <w:jc w:val="center"/>
        </w:trPr>
        <w:tc>
          <w:tcPr>
            <w:tcW w:w="2592" w:type="dxa"/>
          </w:tcPr>
          <w:p w14:paraId="6E9445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/content/drive/MyDrive/T229/data/building_crops_context/val/major-damage/1967_hurricane-harvey_00000089.jpg</w:t>
            </w:r>
          </w:p>
        </w:tc>
        <w:tc>
          <w:tcPr>
            <w:tcW w:w="2592" w:type="dxa"/>
          </w:tcPr>
          <w:p w14:paraId="494154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55E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BED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D53FED" w14:textId="77777777">
        <w:trPr>
          <w:jc w:val="center"/>
        </w:trPr>
        <w:tc>
          <w:tcPr>
            <w:tcW w:w="2592" w:type="dxa"/>
          </w:tcPr>
          <w:p w14:paraId="6EA945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/content/drive/MyDrive/T229/data/building_crops_context/val/major-damage/1977_hurricane-florence_00000454.jpg</w:t>
            </w:r>
          </w:p>
        </w:tc>
        <w:tc>
          <w:tcPr>
            <w:tcW w:w="2592" w:type="dxa"/>
          </w:tcPr>
          <w:p w14:paraId="6EEC3B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C337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24E7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24041D" w14:textId="77777777">
        <w:trPr>
          <w:jc w:val="center"/>
        </w:trPr>
        <w:tc>
          <w:tcPr>
            <w:tcW w:w="2592" w:type="dxa"/>
          </w:tcPr>
          <w:p w14:paraId="790270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/content/drive/MyDrive/T229/data/building_crops_context/val/major-damage/1978_hurricane-harvey_00000088.jpg</w:t>
            </w:r>
          </w:p>
        </w:tc>
        <w:tc>
          <w:tcPr>
            <w:tcW w:w="2592" w:type="dxa"/>
          </w:tcPr>
          <w:p w14:paraId="6DA35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4921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9EA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28F46B" w14:textId="77777777">
        <w:trPr>
          <w:jc w:val="center"/>
        </w:trPr>
        <w:tc>
          <w:tcPr>
            <w:tcW w:w="2592" w:type="dxa"/>
          </w:tcPr>
          <w:p w14:paraId="33BEB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/content/drive/MyDrive/T229/data/building_crops_context/val/major-damage/197_hurricane-harvey_00000089.jpg</w:t>
            </w:r>
          </w:p>
        </w:tc>
        <w:tc>
          <w:tcPr>
            <w:tcW w:w="2592" w:type="dxa"/>
          </w:tcPr>
          <w:p w14:paraId="35B0AF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3C19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B879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E860EF" w14:textId="77777777">
        <w:trPr>
          <w:jc w:val="center"/>
        </w:trPr>
        <w:tc>
          <w:tcPr>
            <w:tcW w:w="2592" w:type="dxa"/>
          </w:tcPr>
          <w:p w14:paraId="2835AF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/content/drive/MyDrive/T229/data/building_crops_context/val/major-damage/1980_hurricane-florence_00000494.jpg</w:t>
            </w:r>
          </w:p>
        </w:tc>
        <w:tc>
          <w:tcPr>
            <w:tcW w:w="2592" w:type="dxa"/>
          </w:tcPr>
          <w:p w14:paraId="2EA7DE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1AC5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210C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9C3937" w14:textId="77777777">
        <w:trPr>
          <w:jc w:val="center"/>
        </w:trPr>
        <w:tc>
          <w:tcPr>
            <w:tcW w:w="2592" w:type="dxa"/>
          </w:tcPr>
          <w:p w14:paraId="6EDBAF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/content/drive/MyDrive/T229/data/building_crops_context/val/major-damage/1983_hurricane-florence_00000389.jpg</w:t>
            </w:r>
          </w:p>
        </w:tc>
        <w:tc>
          <w:tcPr>
            <w:tcW w:w="2592" w:type="dxa"/>
          </w:tcPr>
          <w:p w14:paraId="7CD58E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D08B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8093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02C956" w14:textId="77777777">
        <w:trPr>
          <w:jc w:val="center"/>
        </w:trPr>
        <w:tc>
          <w:tcPr>
            <w:tcW w:w="2592" w:type="dxa"/>
          </w:tcPr>
          <w:p w14:paraId="3D4BA8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/content/drive/MyDrive/T229/data/building_crops_context/val/major-damage/1985_hurricane-harvey_00000132.jpg</w:t>
            </w:r>
          </w:p>
        </w:tc>
        <w:tc>
          <w:tcPr>
            <w:tcW w:w="2592" w:type="dxa"/>
          </w:tcPr>
          <w:p w14:paraId="1A7CE5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76B9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B0C8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8EA644" w14:textId="77777777">
        <w:trPr>
          <w:jc w:val="center"/>
        </w:trPr>
        <w:tc>
          <w:tcPr>
            <w:tcW w:w="2592" w:type="dxa"/>
          </w:tcPr>
          <w:p w14:paraId="3BF2BB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/content/drive/MyDrive/T229/data/building_crops_context/val/major-damage/1991_hurricane-harvey_00000132.jpg</w:t>
            </w:r>
          </w:p>
        </w:tc>
        <w:tc>
          <w:tcPr>
            <w:tcW w:w="2592" w:type="dxa"/>
          </w:tcPr>
          <w:p w14:paraId="6A06DD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5BCC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B9EB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68E1AA" w14:textId="77777777">
        <w:trPr>
          <w:jc w:val="center"/>
        </w:trPr>
        <w:tc>
          <w:tcPr>
            <w:tcW w:w="2592" w:type="dxa"/>
          </w:tcPr>
          <w:p w14:paraId="268D45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/content/drive/MyDrive/T229/data/building_crops_context/val/major-damage/19_hurricane-harvey_00000089.jpg</w:t>
            </w:r>
          </w:p>
        </w:tc>
        <w:tc>
          <w:tcPr>
            <w:tcW w:w="2592" w:type="dxa"/>
          </w:tcPr>
          <w:p w14:paraId="14C1BE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AC1C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BFDC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98A320" w14:textId="77777777">
        <w:trPr>
          <w:jc w:val="center"/>
        </w:trPr>
        <w:tc>
          <w:tcPr>
            <w:tcW w:w="2592" w:type="dxa"/>
          </w:tcPr>
          <w:p w14:paraId="31A630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/content/drive/MyDrive/T229/data/building_crops_context/val/major-damage/2000_hurricane-florence_00000106.jpg</w:t>
            </w:r>
          </w:p>
        </w:tc>
        <w:tc>
          <w:tcPr>
            <w:tcW w:w="2592" w:type="dxa"/>
          </w:tcPr>
          <w:p w14:paraId="4FAE77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3190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85F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8F96CA" w14:textId="77777777">
        <w:trPr>
          <w:jc w:val="center"/>
        </w:trPr>
        <w:tc>
          <w:tcPr>
            <w:tcW w:w="2592" w:type="dxa"/>
          </w:tcPr>
          <w:p w14:paraId="5AB6E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/content/drive/MyDrive/T229/data/building_crops_context/val/major-damage/2005_hurricane-harvey_00000072.jpg</w:t>
            </w:r>
          </w:p>
        </w:tc>
        <w:tc>
          <w:tcPr>
            <w:tcW w:w="2592" w:type="dxa"/>
          </w:tcPr>
          <w:p w14:paraId="350669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08B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D46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8F17D" w14:textId="77777777">
        <w:trPr>
          <w:jc w:val="center"/>
        </w:trPr>
        <w:tc>
          <w:tcPr>
            <w:tcW w:w="2592" w:type="dxa"/>
          </w:tcPr>
          <w:p w14:paraId="579887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/content/drive/MyDrive/T229/data/building_crops_context/val/major-damage/2008_hurricane-florence_00000454.jpg</w:t>
            </w:r>
          </w:p>
        </w:tc>
        <w:tc>
          <w:tcPr>
            <w:tcW w:w="2592" w:type="dxa"/>
          </w:tcPr>
          <w:p w14:paraId="118D0B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F14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EC5A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7AB6B1" w14:textId="77777777">
        <w:trPr>
          <w:jc w:val="center"/>
        </w:trPr>
        <w:tc>
          <w:tcPr>
            <w:tcW w:w="2592" w:type="dxa"/>
          </w:tcPr>
          <w:p w14:paraId="4A350E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/content/drive/MyDrive/T229/data/building_crops_context/val/major-damage/2016_hurricane-florence_00000123.jpg</w:t>
            </w:r>
          </w:p>
        </w:tc>
        <w:tc>
          <w:tcPr>
            <w:tcW w:w="2592" w:type="dxa"/>
          </w:tcPr>
          <w:p w14:paraId="706A85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1986C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88A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30320B" w14:textId="77777777">
        <w:trPr>
          <w:jc w:val="center"/>
        </w:trPr>
        <w:tc>
          <w:tcPr>
            <w:tcW w:w="2592" w:type="dxa"/>
          </w:tcPr>
          <w:p w14:paraId="09BF5C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/content/drive/MyDrive/T229/data/building_crops_context/val/major-damage/2030_hurricane-harvey_00000109.jpg</w:t>
            </w:r>
          </w:p>
        </w:tc>
        <w:tc>
          <w:tcPr>
            <w:tcW w:w="2592" w:type="dxa"/>
          </w:tcPr>
          <w:p w14:paraId="0D497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6508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FDD7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53B5B1" w14:textId="77777777">
        <w:trPr>
          <w:jc w:val="center"/>
        </w:trPr>
        <w:tc>
          <w:tcPr>
            <w:tcW w:w="2592" w:type="dxa"/>
          </w:tcPr>
          <w:p w14:paraId="20FC90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/content/drive/MyDrive/T229/data/building_crops_context/val/major-damage/2031_hurricane-harvey_00000132.jpg</w:t>
            </w:r>
          </w:p>
        </w:tc>
        <w:tc>
          <w:tcPr>
            <w:tcW w:w="2592" w:type="dxa"/>
          </w:tcPr>
          <w:p w14:paraId="1440B4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4B1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6BD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D81938" w14:textId="77777777">
        <w:trPr>
          <w:jc w:val="center"/>
        </w:trPr>
        <w:tc>
          <w:tcPr>
            <w:tcW w:w="2592" w:type="dxa"/>
          </w:tcPr>
          <w:p w14:paraId="226E0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/content/drive/MyDrive/T229/data/building_crops_context/val/major-damage/2036_hurricane-harvey_00000132.jpg</w:t>
            </w:r>
          </w:p>
        </w:tc>
        <w:tc>
          <w:tcPr>
            <w:tcW w:w="2592" w:type="dxa"/>
          </w:tcPr>
          <w:p w14:paraId="7145C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60D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FCBC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8A983C" w14:textId="77777777">
        <w:trPr>
          <w:jc w:val="center"/>
        </w:trPr>
        <w:tc>
          <w:tcPr>
            <w:tcW w:w="2592" w:type="dxa"/>
          </w:tcPr>
          <w:p w14:paraId="254C65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w:t>
            </w:r>
            <w:r w:rsidRPr="00956BAC">
              <w:rPr>
                <w:rFonts w:ascii="Times New Roman" w:hAnsi="Times New Roman" w:cs="Times New Roman"/>
                <w:color w:val="000000" w:themeColor="text1"/>
                <w:sz w:val="9"/>
              </w:rPr>
              <w:lastRenderedPageBreak/>
              <w:t>damage/2037_hurricane-harvey_00000089.jpg</w:t>
            </w:r>
          </w:p>
        </w:tc>
        <w:tc>
          <w:tcPr>
            <w:tcW w:w="2592" w:type="dxa"/>
          </w:tcPr>
          <w:p w14:paraId="7ED7A4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2592" w:type="dxa"/>
          </w:tcPr>
          <w:p w14:paraId="31CCA9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886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343609" w14:textId="77777777">
        <w:trPr>
          <w:jc w:val="center"/>
        </w:trPr>
        <w:tc>
          <w:tcPr>
            <w:tcW w:w="2592" w:type="dxa"/>
          </w:tcPr>
          <w:p w14:paraId="49FF24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/content/drive/MyDrive/T229/data/building_crops_context/val/major-damage/2046_hurricane-harvey_00000089.jpg</w:t>
            </w:r>
          </w:p>
        </w:tc>
        <w:tc>
          <w:tcPr>
            <w:tcW w:w="2592" w:type="dxa"/>
          </w:tcPr>
          <w:p w14:paraId="5C324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D3AF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0FA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AEE322" w14:textId="77777777">
        <w:trPr>
          <w:jc w:val="center"/>
        </w:trPr>
        <w:tc>
          <w:tcPr>
            <w:tcW w:w="2592" w:type="dxa"/>
          </w:tcPr>
          <w:p w14:paraId="7909AD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/content/drive/MyDrive/T229/data/building_crops_context/val/major-damage/2052_hurricane-florence_00000389.jpg</w:t>
            </w:r>
          </w:p>
        </w:tc>
        <w:tc>
          <w:tcPr>
            <w:tcW w:w="2592" w:type="dxa"/>
          </w:tcPr>
          <w:p w14:paraId="0360ED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88FF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B4F1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605F38" w14:textId="77777777">
        <w:trPr>
          <w:jc w:val="center"/>
        </w:trPr>
        <w:tc>
          <w:tcPr>
            <w:tcW w:w="2592" w:type="dxa"/>
          </w:tcPr>
          <w:p w14:paraId="724C45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/content/drive/MyDrive/T229/data/building_crops_context/val/major-damage/2054_hurricane-harvey_00000132.jpg</w:t>
            </w:r>
          </w:p>
        </w:tc>
        <w:tc>
          <w:tcPr>
            <w:tcW w:w="2592" w:type="dxa"/>
          </w:tcPr>
          <w:p w14:paraId="73254B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C4E8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2152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CAF654C" w14:textId="77777777">
        <w:trPr>
          <w:jc w:val="center"/>
        </w:trPr>
        <w:tc>
          <w:tcPr>
            <w:tcW w:w="2592" w:type="dxa"/>
          </w:tcPr>
          <w:p w14:paraId="3E31C7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/content/drive/MyDrive/T229/data/building_crops_context/val/major-damage/2057_hurricane-florence_00000114.jpg</w:t>
            </w:r>
          </w:p>
        </w:tc>
        <w:tc>
          <w:tcPr>
            <w:tcW w:w="2592" w:type="dxa"/>
          </w:tcPr>
          <w:p w14:paraId="16B00F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509B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5C7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9CED17" w14:textId="77777777">
        <w:trPr>
          <w:jc w:val="center"/>
        </w:trPr>
        <w:tc>
          <w:tcPr>
            <w:tcW w:w="2592" w:type="dxa"/>
          </w:tcPr>
          <w:p w14:paraId="0FCDD7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/content/drive/MyDrive/T229/data/building_crops_context/val/major-damage/2058_hurricane-harvey_00000132.jpg</w:t>
            </w:r>
          </w:p>
        </w:tc>
        <w:tc>
          <w:tcPr>
            <w:tcW w:w="2592" w:type="dxa"/>
          </w:tcPr>
          <w:p w14:paraId="66BDCB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A453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F7AC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828CB1" w14:textId="77777777">
        <w:trPr>
          <w:jc w:val="center"/>
        </w:trPr>
        <w:tc>
          <w:tcPr>
            <w:tcW w:w="2592" w:type="dxa"/>
          </w:tcPr>
          <w:p w14:paraId="7A405B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/content/drive/MyDrive/T229/data/building_crops_context/val/major-damage/2059_hurricane-florence_00000437.jpg</w:t>
            </w:r>
          </w:p>
        </w:tc>
        <w:tc>
          <w:tcPr>
            <w:tcW w:w="2592" w:type="dxa"/>
          </w:tcPr>
          <w:p w14:paraId="121290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4CA0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C32C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58E334" w14:textId="77777777">
        <w:trPr>
          <w:jc w:val="center"/>
        </w:trPr>
        <w:tc>
          <w:tcPr>
            <w:tcW w:w="2592" w:type="dxa"/>
          </w:tcPr>
          <w:p w14:paraId="445C54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/content/drive/MyDrive/T229/data/building_crops_context/val/major-damage/205_hurricane-harvey_00000088.jpg</w:t>
            </w:r>
          </w:p>
        </w:tc>
        <w:tc>
          <w:tcPr>
            <w:tcW w:w="2592" w:type="dxa"/>
          </w:tcPr>
          <w:p w14:paraId="2510F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460C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474C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706A981" w14:textId="77777777">
        <w:trPr>
          <w:jc w:val="center"/>
        </w:trPr>
        <w:tc>
          <w:tcPr>
            <w:tcW w:w="2592" w:type="dxa"/>
          </w:tcPr>
          <w:p w14:paraId="2C112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/content/drive/MyDrive/T229/data/building_crops_context/val/major-damage/2061_hurricane-harvey_00000089.jpg</w:t>
            </w:r>
          </w:p>
        </w:tc>
        <w:tc>
          <w:tcPr>
            <w:tcW w:w="2592" w:type="dxa"/>
          </w:tcPr>
          <w:p w14:paraId="280E1E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C233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30AA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95DAAE0" w14:textId="77777777">
        <w:trPr>
          <w:jc w:val="center"/>
        </w:trPr>
        <w:tc>
          <w:tcPr>
            <w:tcW w:w="2592" w:type="dxa"/>
          </w:tcPr>
          <w:p w14:paraId="05A1A3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/content/drive/MyDrive/T229/data/building_crops_context/val/major-damage/2065_hurricane-harvey_00000089.jpg</w:t>
            </w:r>
          </w:p>
        </w:tc>
        <w:tc>
          <w:tcPr>
            <w:tcW w:w="2592" w:type="dxa"/>
          </w:tcPr>
          <w:p w14:paraId="250D9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5591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4829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77A85B" w14:textId="77777777">
        <w:trPr>
          <w:jc w:val="center"/>
        </w:trPr>
        <w:tc>
          <w:tcPr>
            <w:tcW w:w="2592" w:type="dxa"/>
          </w:tcPr>
          <w:p w14:paraId="49714A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/content/drive/MyDrive/T229/data/building_crops_context/val/major-damage/2067_hurricane-harvey_00000109.jpg</w:t>
            </w:r>
          </w:p>
        </w:tc>
        <w:tc>
          <w:tcPr>
            <w:tcW w:w="2592" w:type="dxa"/>
          </w:tcPr>
          <w:p w14:paraId="1A4FD5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C10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CAD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FB9052" w14:textId="77777777">
        <w:trPr>
          <w:jc w:val="center"/>
        </w:trPr>
        <w:tc>
          <w:tcPr>
            <w:tcW w:w="2592" w:type="dxa"/>
          </w:tcPr>
          <w:p w14:paraId="608270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/content/drive/MyDrive/T229/data/building_crops_context/val/major-damage/2068_hurricane-harvey_00000132.jpg</w:t>
            </w:r>
          </w:p>
        </w:tc>
        <w:tc>
          <w:tcPr>
            <w:tcW w:w="2592" w:type="dxa"/>
          </w:tcPr>
          <w:p w14:paraId="07349F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DCAC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4D42E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C15286" w14:textId="77777777">
        <w:trPr>
          <w:jc w:val="center"/>
        </w:trPr>
        <w:tc>
          <w:tcPr>
            <w:tcW w:w="2592" w:type="dxa"/>
          </w:tcPr>
          <w:p w14:paraId="0FDC60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/content/drive/MyDrive/T229/data/building_crops_context/val/major-damage/206_hurricane-harvey_00000132.jpg</w:t>
            </w:r>
          </w:p>
        </w:tc>
        <w:tc>
          <w:tcPr>
            <w:tcW w:w="2592" w:type="dxa"/>
          </w:tcPr>
          <w:p w14:paraId="147B39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5E6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B1A2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20BABF" w14:textId="77777777">
        <w:trPr>
          <w:jc w:val="center"/>
        </w:trPr>
        <w:tc>
          <w:tcPr>
            <w:tcW w:w="2592" w:type="dxa"/>
          </w:tcPr>
          <w:p w14:paraId="6D87A3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/content/drive/MyDrive/T229/data/building_crops_context/val/major-damage/2071_hurricane-florence_00000450.jpg</w:t>
            </w:r>
          </w:p>
        </w:tc>
        <w:tc>
          <w:tcPr>
            <w:tcW w:w="2592" w:type="dxa"/>
          </w:tcPr>
          <w:p w14:paraId="0799BC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D5CD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28C5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6A641B" w14:textId="77777777">
        <w:trPr>
          <w:jc w:val="center"/>
        </w:trPr>
        <w:tc>
          <w:tcPr>
            <w:tcW w:w="2592" w:type="dxa"/>
          </w:tcPr>
          <w:p w14:paraId="75A8E6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/content/drive/MyDrive/T229/data/building_crops_context/val/major-damage/2073_hurricane-florence_00000453.jpg</w:t>
            </w:r>
          </w:p>
        </w:tc>
        <w:tc>
          <w:tcPr>
            <w:tcW w:w="2592" w:type="dxa"/>
          </w:tcPr>
          <w:p w14:paraId="6BA8A0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F2ABE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E410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5AADD5" w14:textId="77777777">
        <w:trPr>
          <w:jc w:val="center"/>
        </w:trPr>
        <w:tc>
          <w:tcPr>
            <w:tcW w:w="2592" w:type="dxa"/>
          </w:tcPr>
          <w:p w14:paraId="018F64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/content/drive/MyDrive/T229/data/building_crops_context/val/major-damage/2077_hurricane-harvey_00000132.jpg</w:t>
            </w:r>
          </w:p>
        </w:tc>
        <w:tc>
          <w:tcPr>
            <w:tcW w:w="2592" w:type="dxa"/>
          </w:tcPr>
          <w:p w14:paraId="7509D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7D0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0614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27CF4D" w14:textId="77777777">
        <w:trPr>
          <w:jc w:val="center"/>
        </w:trPr>
        <w:tc>
          <w:tcPr>
            <w:tcW w:w="2592" w:type="dxa"/>
          </w:tcPr>
          <w:p w14:paraId="62CBBE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/content/drive/MyDrive/T229/data/building_crops_context/val/major-damage/2078_hurricane-harvey_00000088.jpg</w:t>
            </w:r>
          </w:p>
        </w:tc>
        <w:tc>
          <w:tcPr>
            <w:tcW w:w="2592" w:type="dxa"/>
          </w:tcPr>
          <w:p w14:paraId="3D66E3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3777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E3AB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69C073" w14:textId="77777777">
        <w:trPr>
          <w:jc w:val="center"/>
        </w:trPr>
        <w:tc>
          <w:tcPr>
            <w:tcW w:w="2592" w:type="dxa"/>
          </w:tcPr>
          <w:p w14:paraId="6C4882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/content/drive/MyDrive/T229/data/building_crops_context/val/major-damage/2079_hurricane-harvey_00000132.jpg</w:t>
            </w:r>
          </w:p>
        </w:tc>
        <w:tc>
          <w:tcPr>
            <w:tcW w:w="2592" w:type="dxa"/>
          </w:tcPr>
          <w:p w14:paraId="34B51E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705C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99F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325EF1" w14:textId="77777777">
        <w:trPr>
          <w:jc w:val="center"/>
        </w:trPr>
        <w:tc>
          <w:tcPr>
            <w:tcW w:w="2592" w:type="dxa"/>
          </w:tcPr>
          <w:p w14:paraId="3508D1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/content/drive/MyDrive/T229/data/building_crops_context/val/major-damage/207_hurricane-florence_00000188.jpg</w:t>
            </w:r>
          </w:p>
        </w:tc>
        <w:tc>
          <w:tcPr>
            <w:tcW w:w="2592" w:type="dxa"/>
          </w:tcPr>
          <w:p w14:paraId="2E654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54D3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42DD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2AF97D" w14:textId="77777777">
        <w:trPr>
          <w:jc w:val="center"/>
        </w:trPr>
        <w:tc>
          <w:tcPr>
            <w:tcW w:w="2592" w:type="dxa"/>
          </w:tcPr>
          <w:p w14:paraId="56714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/content/drive/MyDrive/T229/data/building_crops_context/val/major-damage/2082_hurricane-harvey_00000132.jpg</w:t>
            </w:r>
          </w:p>
        </w:tc>
        <w:tc>
          <w:tcPr>
            <w:tcW w:w="2592" w:type="dxa"/>
          </w:tcPr>
          <w:p w14:paraId="537A66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C25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EE37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7D4E583" w14:textId="77777777">
        <w:trPr>
          <w:jc w:val="center"/>
        </w:trPr>
        <w:tc>
          <w:tcPr>
            <w:tcW w:w="2592" w:type="dxa"/>
          </w:tcPr>
          <w:p w14:paraId="73B1E7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/content/drive/MyDrive/T229/data/building_crops_context/val/major-damage/2092_hurricane-harvey_00000109.jpg</w:t>
            </w:r>
          </w:p>
        </w:tc>
        <w:tc>
          <w:tcPr>
            <w:tcW w:w="2592" w:type="dxa"/>
          </w:tcPr>
          <w:p w14:paraId="0B0A46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4FEC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1DD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AA5D2EC" w14:textId="77777777">
        <w:trPr>
          <w:jc w:val="center"/>
        </w:trPr>
        <w:tc>
          <w:tcPr>
            <w:tcW w:w="2592" w:type="dxa"/>
          </w:tcPr>
          <w:p w14:paraId="3D75CE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/content/drive/MyDrive/T229/data/building_crops_context/val/major-damage/2096_hurricane-harvey_00000132.jpg</w:t>
            </w:r>
          </w:p>
        </w:tc>
        <w:tc>
          <w:tcPr>
            <w:tcW w:w="2592" w:type="dxa"/>
          </w:tcPr>
          <w:p w14:paraId="6B6F6F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17DE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B234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DCD807" w14:textId="77777777">
        <w:trPr>
          <w:jc w:val="center"/>
        </w:trPr>
        <w:tc>
          <w:tcPr>
            <w:tcW w:w="2592" w:type="dxa"/>
          </w:tcPr>
          <w:p w14:paraId="26998B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/content/drive/MyDrive/T229/data/building_crops_context/val/major-damage/2100_hurricane-florence_00000382.jpg</w:t>
            </w:r>
          </w:p>
        </w:tc>
        <w:tc>
          <w:tcPr>
            <w:tcW w:w="2592" w:type="dxa"/>
          </w:tcPr>
          <w:p w14:paraId="6B8DE4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8D3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8296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F6580C" w14:textId="77777777">
        <w:trPr>
          <w:jc w:val="center"/>
        </w:trPr>
        <w:tc>
          <w:tcPr>
            <w:tcW w:w="2592" w:type="dxa"/>
          </w:tcPr>
          <w:p w14:paraId="0D584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/content/drive/MyDrive/T229/data/building_crops_context/val/major-damage/2108_hurricane-harvey_00000000.jpg</w:t>
            </w:r>
          </w:p>
        </w:tc>
        <w:tc>
          <w:tcPr>
            <w:tcW w:w="2592" w:type="dxa"/>
          </w:tcPr>
          <w:p w14:paraId="0FA5C4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665A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A376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A4A5083" w14:textId="77777777">
        <w:trPr>
          <w:jc w:val="center"/>
        </w:trPr>
        <w:tc>
          <w:tcPr>
            <w:tcW w:w="2592" w:type="dxa"/>
          </w:tcPr>
          <w:p w14:paraId="4C9CC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/content/drive/MyDrive/T229/data/building_crops_context/val/major-damage/210_hurricane-harvey_00000088.jpg</w:t>
            </w:r>
          </w:p>
        </w:tc>
        <w:tc>
          <w:tcPr>
            <w:tcW w:w="2592" w:type="dxa"/>
          </w:tcPr>
          <w:p w14:paraId="34E5BD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C9E9A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9691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38E59C" w14:textId="77777777">
        <w:trPr>
          <w:jc w:val="center"/>
        </w:trPr>
        <w:tc>
          <w:tcPr>
            <w:tcW w:w="2592" w:type="dxa"/>
          </w:tcPr>
          <w:p w14:paraId="0FFFB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/content/drive/MyDrive/T229/data/building_crops_context/val/major-damage/2110_hurricane-harvey_00000132.jpg</w:t>
            </w:r>
          </w:p>
        </w:tc>
        <w:tc>
          <w:tcPr>
            <w:tcW w:w="2592" w:type="dxa"/>
          </w:tcPr>
          <w:p w14:paraId="5FB366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62AA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39A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7B6F35" w14:textId="77777777">
        <w:trPr>
          <w:jc w:val="center"/>
        </w:trPr>
        <w:tc>
          <w:tcPr>
            <w:tcW w:w="2592" w:type="dxa"/>
          </w:tcPr>
          <w:p w14:paraId="2BCD50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/content/drive/MyDrive/T229/data/building_crops_context/val/major-damage/2114_hurricane-harvey_00000088.jpg</w:t>
            </w:r>
          </w:p>
        </w:tc>
        <w:tc>
          <w:tcPr>
            <w:tcW w:w="2592" w:type="dxa"/>
          </w:tcPr>
          <w:p w14:paraId="7E8C0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1C1D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A5A3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B09EBE" w14:textId="77777777">
        <w:trPr>
          <w:jc w:val="center"/>
        </w:trPr>
        <w:tc>
          <w:tcPr>
            <w:tcW w:w="2592" w:type="dxa"/>
          </w:tcPr>
          <w:p w14:paraId="1865F9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/content/drive/MyDrive/T229/data/building_crops_context/val/major-damage/2118_hurricane-harvey_00000088.jpg</w:t>
            </w:r>
          </w:p>
        </w:tc>
        <w:tc>
          <w:tcPr>
            <w:tcW w:w="2592" w:type="dxa"/>
          </w:tcPr>
          <w:p w14:paraId="1B1710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CE63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ECC6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0CECFA" w14:textId="77777777">
        <w:trPr>
          <w:jc w:val="center"/>
        </w:trPr>
        <w:tc>
          <w:tcPr>
            <w:tcW w:w="2592" w:type="dxa"/>
          </w:tcPr>
          <w:p w14:paraId="59C6DB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/content/drive/MyDrive/T229/data/building_crops_context/val/major-damage/211_hurricane-harvey_00000089.jpg</w:t>
            </w:r>
          </w:p>
        </w:tc>
        <w:tc>
          <w:tcPr>
            <w:tcW w:w="2592" w:type="dxa"/>
          </w:tcPr>
          <w:p w14:paraId="3CD62C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7F76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0320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607D61" w14:textId="77777777">
        <w:trPr>
          <w:jc w:val="center"/>
        </w:trPr>
        <w:tc>
          <w:tcPr>
            <w:tcW w:w="2592" w:type="dxa"/>
          </w:tcPr>
          <w:p w14:paraId="09EBEA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/content/drive/MyDrive/T229/data/building_crops_context/val/major-damage/2122_hurricane-florence_00000106.jpg</w:t>
            </w:r>
          </w:p>
        </w:tc>
        <w:tc>
          <w:tcPr>
            <w:tcW w:w="2592" w:type="dxa"/>
          </w:tcPr>
          <w:p w14:paraId="3A871C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C5A66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24B5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63C3FA1" w14:textId="77777777">
        <w:trPr>
          <w:jc w:val="center"/>
        </w:trPr>
        <w:tc>
          <w:tcPr>
            <w:tcW w:w="2592" w:type="dxa"/>
          </w:tcPr>
          <w:p w14:paraId="1AB6B3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/content/drive/MyDrive/T229/data/building_crops_context/val/major-damage/2123_hurricane-florence_00000382.jpg</w:t>
            </w:r>
          </w:p>
        </w:tc>
        <w:tc>
          <w:tcPr>
            <w:tcW w:w="2592" w:type="dxa"/>
          </w:tcPr>
          <w:p w14:paraId="6E0877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E6A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FF25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5FF964" w14:textId="77777777">
        <w:trPr>
          <w:jc w:val="center"/>
        </w:trPr>
        <w:tc>
          <w:tcPr>
            <w:tcW w:w="2592" w:type="dxa"/>
          </w:tcPr>
          <w:p w14:paraId="6061E5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/content/drive/MyDrive/T229/data/building_crops_context/val/major-damage/2131_hurricane-florence_00000513.jpg</w:t>
            </w:r>
          </w:p>
        </w:tc>
        <w:tc>
          <w:tcPr>
            <w:tcW w:w="2592" w:type="dxa"/>
          </w:tcPr>
          <w:p w14:paraId="26A563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E630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D56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F5B0D3" w14:textId="77777777">
        <w:trPr>
          <w:jc w:val="center"/>
        </w:trPr>
        <w:tc>
          <w:tcPr>
            <w:tcW w:w="2592" w:type="dxa"/>
          </w:tcPr>
          <w:p w14:paraId="33EF3F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/content/drive/MyDrive/T229/data/building_crops_context/val/major-damage/2134_hurricane-harvey_00000088.jpg</w:t>
            </w:r>
          </w:p>
        </w:tc>
        <w:tc>
          <w:tcPr>
            <w:tcW w:w="2592" w:type="dxa"/>
          </w:tcPr>
          <w:p w14:paraId="7C7175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C1DB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00FC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C347532" w14:textId="77777777">
        <w:trPr>
          <w:jc w:val="center"/>
        </w:trPr>
        <w:tc>
          <w:tcPr>
            <w:tcW w:w="2592" w:type="dxa"/>
          </w:tcPr>
          <w:p w14:paraId="578D7C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/content/drive/MyDrive/T229/data/building_crops_context/val/major-damage/2141_hurricane-florence_00000382.jpg</w:t>
            </w:r>
          </w:p>
        </w:tc>
        <w:tc>
          <w:tcPr>
            <w:tcW w:w="2592" w:type="dxa"/>
          </w:tcPr>
          <w:p w14:paraId="69F698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464C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E94C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F0D290" w14:textId="77777777">
        <w:trPr>
          <w:jc w:val="center"/>
        </w:trPr>
        <w:tc>
          <w:tcPr>
            <w:tcW w:w="2592" w:type="dxa"/>
          </w:tcPr>
          <w:p w14:paraId="2380CA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/content/drive/MyDrive/T229/data/building_crops_context/val/major-damage/2142_hurricane-harvey_00000132.jpg</w:t>
            </w:r>
          </w:p>
        </w:tc>
        <w:tc>
          <w:tcPr>
            <w:tcW w:w="2592" w:type="dxa"/>
          </w:tcPr>
          <w:p w14:paraId="1EE146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5102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5EC2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CBF53E" w14:textId="77777777">
        <w:trPr>
          <w:jc w:val="center"/>
        </w:trPr>
        <w:tc>
          <w:tcPr>
            <w:tcW w:w="2592" w:type="dxa"/>
          </w:tcPr>
          <w:p w14:paraId="74CAA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/content/drive/MyDrive/T229/data/building_crops_context/val/major-damage/2144_hurricane-harvey_00000088.jpg</w:t>
            </w:r>
          </w:p>
        </w:tc>
        <w:tc>
          <w:tcPr>
            <w:tcW w:w="2592" w:type="dxa"/>
          </w:tcPr>
          <w:p w14:paraId="1C6FA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089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C7CB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2D437F" w14:textId="77777777">
        <w:trPr>
          <w:jc w:val="center"/>
        </w:trPr>
        <w:tc>
          <w:tcPr>
            <w:tcW w:w="2592" w:type="dxa"/>
          </w:tcPr>
          <w:p w14:paraId="748C2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/content/drive/MyDrive/T229/data/building_crops_context/val/major-damage/2146_hurricane-harvey_00000069.jpg</w:t>
            </w:r>
          </w:p>
        </w:tc>
        <w:tc>
          <w:tcPr>
            <w:tcW w:w="2592" w:type="dxa"/>
          </w:tcPr>
          <w:p w14:paraId="4045A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8AAC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0CAB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42DF27" w14:textId="77777777">
        <w:trPr>
          <w:jc w:val="center"/>
        </w:trPr>
        <w:tc>
          <w:tcPr>
            <w:tcW w:w="2592" w:type="dxa"/>
          </w:tcPr>
          <w:p w14:paraId="72833E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/content/drive/MyDrive/T229/data/building_crops_context/val/major-damage/2151_hurricane-harvey_00000089.jpg</w:t>
            </w:r>
          </w:p>
        </w:tc>
        <w:tc>
          <w:tcPr>
            <w:tcW w:w="2592" w:type="dxa"/>
          </w:tcPr>
          <w:p w14:paraId="2FF3F7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6D65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E326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DAAA3C" w14:textId="77777777">
        <w:trPr>
          <w:jc w:val="center"/>
        </w:trPr>
        <w:tc>
          <w:tcPr>
            <w:tcW w:w="2592" w:type="dxa"/>
          </w:tcPr>
          <w:p w14:paraId="7977A5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/content/drive/MyDrive/T229/data/building_crops_context/val/major-damage/2152_hurricane-florence_00000464.jpg</w:t>
            </w:r>
          </w:p>
        </w:tc>
        <w:tc>
          <w:tcPr>
            <w:tcW w:w="2592" w:type="dxa"/>
          </w:tcPr>
          <w:p w14:paraId="7E095A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E8D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B019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9BCB6B" w14:textId="77777777">
        <w:trPr>
          <w:jc w:val="center"/>
        </w:trPr>
        <w:tc>
          <w:tcPr>
            <w:tcW w:w="2592" w:type="dxa"/>
          </w:tcPr>
          <w:p w14:paraId="08C194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/content/drive/MyDrive/T229/data/building_crops_context/val/major-damage/2157_hurricane-harvey_00000132.jpg</w:t>
            </w:r>
          </w:p>
        </w:tc>
        <w:tc>
          <w:tcPr>
            <w:tcW w:w="2592" w:type="dxa"/>
          </w:tcPr>
          <w:p w14:paraId="05721C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5B938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A8E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7569E3" w14:textId="77777777">
        <w:trPr>
          <w:jc w:val="center"/>
        </w:trPr>
        <w:tc>
          <w:tcPr>
            <w:tcW w:w="2592" w:type="dxa"/>
          </w:tcPr>
          <w:p w14:paraId="4AD7A5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/content/drive/MyDrive/T229/data/building_crops_context/val/major-damage/2161_hurricane-harvey_00000109.jpg</w:t>
            </w:r>
          </w:p>
        </w:tc>
        <w:tc>
          <w:tcPr>
            <w:tcW w:w="2592" w:type="dxa"/>
          </w:tcPr>
          <w:p w14:paraId="4DE4E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2B07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25A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614BF0" w14:textId="77777777">
        <w:trPr>
          <w:jc w:val="center"/>
        </w:trPr>
        <w:tc>
          <w:tcPr>
            <w:tcW w:w="2592" w:type="dxa"/>
          </w:tcPr>
          <w:p w14:paraId="5B6C15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/content/drive/MyDrive/T229/data/building_crops_context/val/major-damage/2166_hurricane-harvey_00000089.jpg</w:t>
            </w:r>
          </w:p>
        </w:tc>
        <w:tc>
          <w:tcPr>
            <w:tcW w:w="2592" w:type="dxa"/>
          </w:tcPr>
          <w:p w14:paraId="5C7979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4900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AB36C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55CCB3B" w14:textId="77777777">
        <w:trPr>
          <w:jc w:val="center"/>
        </w:trPr>
        <w:tc>
          <w:tcPr>
            <w:tcW w:w="2592" w:type="dxa"/>
          </w:tcPr>
          <w:p w14:paraId="3FAB05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/content/drive/MyDrive/T229/data/building_crops_context/val/major-damage/216_hurricane-florence_00000189.jpg</w:t>
            </w:r>
          </w:p>
        </w:tc>
        <w:tc>
          <w:tcPr>
            <w:tcW w:w="2592" w:type="dxa"/>
          </w:tcPr>
          <w:p w14:paraId="1F0BBF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CA0C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4468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75DDB1" w14:textId="77777777">
        <w:trPr>
          <w:jc w:val="center"/>
        </w:trPr>
        <w:tc>
          <w:tcPr>
            <w:tcW w:w="2592" w:type="dxa"/>
          </w:tcPr>
          <w:p w14:paraId="23ED64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/content/drive/MyDrive/T229/data/building_crops_context/val/major-damage/2174_hurricane-harvey_00000088.jpg</w:t>
            </w:r>
          </w:p>
        </w:tc>
        <w:tc>
          <w:tcPr>
            <w:tcW w:w="2592" w:type="dxa"/>
          </w:tcPr>
          <w:p w14:paraId="652A4A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8941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ABA8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D6AEAF" w14:textId="77777777">
        <w:trPr>
          <w:jc w:val="center"/>
        </w:trPr>
        <w:tc>
          <w:tcPr>
            <w:tcW w:w="2592" w:type="dxa"/>
          </w:tcPr>
          <w:p w14:paraId="7EC680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/content/drive/MyDrive/T229/data/building_crops_context/val/major-damage/2178_hurricane-harvey_00000132.jpg</w:t>
            </w:r>
          </w:p>
        </w:tc>
        <w:tc>
          <w:tcPr>
            <w:tcW w:w="2592" w:type="dxa"/>
          </w:tcPr>
          <w:p w14:paraId="202F42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16C2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441C2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880C5D" w14:textId="77777777">
        <w:trPr>
          <w:jc w:val="center"/>
        </w:trPr>
        <w:tc>
          <w:tcPr>
            <w:tcW w:w="2592" w:type="dxa"/>
          </w:tcPr>
          <w:p w14:paraId="7BF833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/content/drive/MyDrive/T229/data/building_crops_context/val/major-damage/2185_hurricane-florence_00000325.jpg</w:t>
            </w:r>
          </w:p>
        </w:tc>
        <w:tc>
          <w:tcPr>
            <w:tcW w:w="2592" w:type="dxa"/>
          </w:tcPr>
          <w:p w14:paraId="7BE67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91E8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9BD0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5D6848" w14:textId="77777777">
        <w:trPr>
          <w:jc w:val="center"/>
        </w:trPr>
        <w:tc>
          <w:tcPr>
            <w:tcW w:w="2592" w:type="dxa"/>
          </w:tcPr>
          <w:p w14:paraId="7E4EF6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/content/drive/MyDrive/T229/data/building_crops_context/val/major-damage/2188_hurricane-florence_00000106.jpg</w:t>
            </w:r>
          </w:p>
        </w:tc>
        <w:tc>
          <w:tcPr>
            <w:tcW w:w="2592" w:type="dxa"/>
          </w:tcPr>
          <w:p w14:paraId="364A8E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4AD8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352A3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44EFB9E" w14:textId="77777777">
        <w:trPr>
          <w:jc w:val="center"/>
        </w:trPr>
        <w:tc>
          <w:tcPr>
            <w:tcW w:w="2592" w:type="dxa"/>
          </w:tcPr>
          <w:p w14:paraId="5E765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/content/drive/MyDrive/T229/data/building_crops_context/val/major-damage/218_hurricane-florence_00000450.jpg</w:t>
            </w:r>
          </w:p>
        </w:tc>
        <w:tc>
          <w:tcPr>
            <w:tcW w:w="2592" w:type="dxa"/>
          </w:tcPr>
          <w:p w14:paraId="7DC6F9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4E74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C5B2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0775DE" w14:textId="77777777">
        <w:trPr>
          <w:jc w:val="center"/>
        </w:trPr>
        <w:tc>
          <w:tcPr>
            <w:tcW w:w="2592" w:type="dxa"/>
          </w:tcPr>
          <w:p w14:paraId="4517CA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/content/drive/MyDrive/T229/data/building_crops_context/val/major-damage/2193_hurricane-harvey_00000109.jpg</w:t>
            </w:r>
          </w:p>
        </w:tc>
        <w:tc>
          <w:tcPr>
            <w:tcW w:w="2592" w:type="dxa"/>
          </w:tcPr>
          <w:p w14:paraId="3CC4F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512E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5FA9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FCEC9D9" w14:textId="77777777">
        <w:trPr>
          <w:jc w:val="center"/>
        </w:trPr>
        <w:tc>
          <w:tcPr>
            <w:tcW w:w="2592" w:type="dxa"/>
          </w:tcPr>
          <w:p w14:paraId="05418E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/content/drive/MyDrive/T229/data/building_crops_context/val/major-damage/219_hurricane-harvey_00000088.jpg</w:t>
            </w:r>
          </w:p>
        </w:tc>
        <w:tc>
          <w:tcPr>
            <w:tcW w:w="2592" w:type="dxa"/>
          </w:tcPr>
          <w:p w14:paraId="3EF28E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46A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A101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5394EC" w14:textId="77777777">
        <w:trPr>
          <w:jc w:val="center"/>
        </w:trPr>
        <w:tc>
          <w:tcPr>
            <w:tcW w:w="2592" w:type="dxa"/>
          </w:tcPr>
          <w:p w14:paraId="2B2262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/content/drive/MyDrive/T229/data/building_crops_context/val/major-damage/2202_hurricane-florence_00000139.jpg</w:t>
            </w:r>
          </w:p>
        </w:tc>
        <w:tc>
          <w:tcPr>
            <w:tcW w:w="2592" w:type="dxa"/>
          </w:tcPr>
          <w:p w14:paraId="6125B1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11C2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6A3A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48CE7C" w14:textId="77777777">
        <w:trPr>
          <w:jc w:val="center"/>
        </w:trPr>
        <w:tc>
          <w:tcPr>
            <w:tcW w:w="2592" w:type="dxa"/>
          </w:tcPr>
          <w:p w14:paraId="2984F9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/content/drive/MyDrive/T229/data/building_crops_context/val/major-damage/2203_hurricane-harvey_00000089.jpg</w:t>
            </w:r>
          </w:p>
        </w:tc>
        <w:tc>
          <w:tcPr>
            <w:tcW w:w="2592" w:type="dxa"/>
          </w:tcPr>
          <w:p w14:paraId="6D6C2B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C64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0628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EC82A4F" w14:textId="77777777">
        <w:trPr>
          <w:jc w:val="center"/>
        </w:trPr>
        <w:tc>
          <w:tcPr>
            <w:tcW w:w="2592" w:type="dxa"/>
          </w:tcPr>
          <w:p w14:paraId="352647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/content/drive/MyDrive/T229/data/building_crops_context/val/major-damage/2205_hurricane-harvey_00000132.jpg</w:t>
            </w:r>
          </w:p>
        </w:tc>
        <w:tc>
          <w:tcPr>
            <w:tcW w:w="2592" w:type="dxa"/>
          </w:tcPr>
          <w:p w14:paraId="189505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001E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9233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9E80A2" w14:textId="77777777">
        <w:trPr>
          <w:jc w:val="center"/>
        </w:trPr>
        <w:tc>
          <w:tcPr>
            <w:tcW w:w="2592" w:type="dxa"/>
          </w:tcPr>
          <w:p w14:paraId="500BD7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/content/drive/MyDrive/T229/data/building_crops_context/val/major-damage/2208_hurricane-harvey_00000132.jpg</w:t>
            </w:r>
          </w:p>
        </w:tc>
        <w:tc>
          <w:tcPr>
            <w:tcW w:w="2592" w:type="dxa"/>
          </w:tcPr>
          <w:p w14:paraId="716237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0A32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36EF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63BA96" w14:textId="77777777">
        <w:trPr>
          <w:jc w:val="center"/>
        </w:trPr>
        <w:tc>
          <w:tcPr>
            <w:tcW w:w="2592" w:type="dxa"/>
          </w:tcPr>
          <w:p w14:paraId="2BB989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/content/drive/MyDrive/T229/data/building_crops_context/val/major-damage/220_hurricane-florence_00000450.jpg</w:t>
            </w:r>
          </w:p>
        </w:tc>
        <w:tc>
          <w:tcPr>
            <w:tcW w:w="2592" w:type="dxa"/>
          </w:tcPr>
          <w:p w14:paraId="07CFF7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59FB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114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E17DB0" w14:textId="77777777">
        <w:trPr>
          <w:jc w:val="center"/>
        </w:trPr>
        <w:tc>
          <w:tcPr>
            <w:tcW w:w="2592" w:type="dxa"/>
          </w:tcPr>
          <w:p w14:paraId="78F9EA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/content/drive/MyDrive/T229/data/building_crops_context/val/major-damage/2210_hurricane-harvey_00000109.jpg</w:t>
            </w:r>
          </w:p>
        </w:tc>
        <w:tc>
          <w:tcPr>
            <w:tcW w:w="2592" w:type="dxa"/>
          </w:tcPr>
          <w:p w14:paraId="26A715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E950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C76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EEB5D5" w14:textId="77777777">
        <w:trPr>
          <w:jc w:val="center"/>
        </w:trPr>
        <w:tc>
          <w:tcPr>
            <w:tcW w:w="2592" w:type="dxa"/>
          </w:tcPr>
          <w:p w14:paraId="619FA0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/content/drive/MyDrive/T229/data/building_crops_context/val/major-damage/2211_hurricane-harvey_00000132.jpg</w:t>
            </w:r>
          </w:p>
        </w:tc>
        <w:tc>
          <w:tcPr>
            <w:tcW w:w="2592" w:type="dxa"/>
          </w:tcPr>
          <w:p w14:paraId="43E40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1DB1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231B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799A89" w14:textId="77777777">
        <w:trPr>
          <w:jc w:val="center"/>
        </w:trPr>
        <w:tc>
          <w:tcPr>
            <w:tcW w:w="2592" w:type="dxa"/>
          </w:tcPr>
          <w:p w14:paraId="38C27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/content/drive/MyDrive/T229/data/building_crops_context/val/major-damage/2213_hurricane-harvey_00000088.jpg</w:t>
            </w:r>
          </w:p>
        </w:tc>
        <w:tc>
          <w:tcPr>
            <w:tcW w:w="2592" w:type="dxa"/>
          </w:tcPr>
          <w:p w14:paraId="17C99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0D06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CDE9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885394" w14:textId="77777777">
        <w:trPr>
          <w:jc w:val="center"/>
        </w:trPr>
        <w:tc>
          <w:tcPr>
            <w:tcW w:w="2592" w:type="dxa"/>
          </w:tcPr>
          <w:p w14:paraId="0C2A3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/content/drive/MyDrive/T229/data/building_crops_context/val/major-damage/2214_hurricane-harvey_00000109.jpg</w:t>
            </w:r>
          </w:p>
        </w:tc>
        <w:tc>
          <w:tcPr>
            <w:tcW w:w="2592" w:type="dxa"/>
          </w:tcPr>
          <w:p w14:paraId="4A97CA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3603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3850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36B383" w14:textId="77777777">
        <w:trPr>
          <w:jc w:val="center"/>
        </w:trPr>
        <w:tc>
          <w:tcPr>
            <w:tcW w:w="2592" w:type="dxa"/>
          </w:tcPr>
          <w:p w14:paraId="3EFB2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/content/drive/MyDrive/T229/data/building_crops_context/val/major-damage/2218_hurricane-harvey_00000089.jpg</w:t>
            </w:r>
          </w:p>
        </w:tc>
        <w:tc>
          <w:tcPr>
            <w:tcW w:w="2592" w:type="dxa"/>
          </w:tcPr>
          <w:p w14:paraId="434F17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5742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91FA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A63558A" w14:textId="77777777">
        <w:trPr>
          <w:jc w:val="center"/>
        </w:trPr>
        <w:tc>
          <w:tcPr>
            <w:tcW w:w="2592" w:type="dxa"/>
          </w:tcPr>
          <w:p w14:paraId="16918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/content/drive/MyDrive/T229/data/building_crops_context/val/major-damage/2224_hurricane-florence_00000450.jpg</w:t>
            </w:r>
          </w:p>
        </w:tc>
        <w:tc>
          <w:tcPr>
            <w:tcW w:w="2592" w:type="dxa"/>
          </w:tcPr>
          <w:p w14:paraId="66F7EB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040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8842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A7C38D" w14:textId="77777777">
        <w:trPr>
          <w:jc w:val="center"/>
        </w:trPr>
        <w:tc>
          <w:tcPr>
            <w:tcW w:w="2592" w:type="dxa"/>
          </w:tcPr>
          <w:p w14:paraId="0FD56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/content/drive/MyDrive/T229/data/building_crops_context/val/major-damage/2225_hurricane-florence_00000051.jpg</w:t>
            </w:r>
          </w:p>
        </w:tc>
        <w:tc>
          <w:tcPr>
            <w:tcW w:w="2592" w:type="dxa"/>
          </w:tcPr>
          <w:p w14:paraId="09F7E0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5789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0C5F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8BC7DB" w14:textId="77777777">
        <w:trPr>
          <w:jc w:val="center"/>
        </w:trPr>
        <w:tc>
          <w:tcPr>
            <w:tcW w:w="2592" w:type="dxa"/>
          </w:tcPr>
          <w:p w14:paraId="2E05D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/content/drive/MyDrive/T229/data/building_crops_context/val/major-damage/2227_hurricane-harvey_00000089.jpg</w:t>
            </w:r>
          </w:p>
        </w:tc>
        <w:tc>
          <w:tcPr>
            <w:tcW w:w="2592" w:type="dxa"/>
          </w:tcPr>
          <w:p w14:paraId="302A83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05A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D1D2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437641" w14:textId="77777777">
        <w:trPr>
          <w:jc w:val="center"/>
        </w:trPr>
        <w:tc>
          <w:tcPr>
            <w:tcW w:w="2592" w:type="dxa"/>
          </w:tcPr>
          <w:p w14:paraId="0F7EFF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/content/drive/MyDrive/T229/data/building_crops_context/val/major-damage/2229_hurricane-harvey_00000089.jpg</w:t>
            </w:r>
          </w:p>
        </w:tc>
        <w:tc>
          <w:tcPr>
            <w:tcW w:w="2592" w:type="dxa"/>
          </w:tcPr>
          <w:p w14:paraId="161869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188F3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FF53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530D89" w14:textId="77777777">
        <w:trPr>
          <w:jc w:val="center"/>
        </w:trPr>
        <w:tc>
          <w:tcPr>
            <w:tcW w:w="2592" w:type="dxa"/>
          </w:tcPr>
          <w:p w14:paraId="421C56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/content/drive/MyDrive/T229/data/building_crops_context/val/major-damage/2238_hurricane-florence_00000051.jpg</w:t>
            </w:r>
          </w:p>
        </w:tc>
        <w:tc>
          <w:tcPr>
            <w:tcW w:w="2592" w:type="dxa"/>
          </w:tcPr>
          <w:p w14:paraId="54240A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5BCEC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CB82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B47C11" w14:textId="77777777">
        <w:trPr>
          <w:jc w:val="center"/>
        </w:trPr>
        <w:tc>
          <w:tcPr>
            <w:tcW w:w="2592" w:type="dxa"/>
          </w:tcPr>
          <w:p w14:paraId="523AE5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/content/drive/MyDrive/T229/data/building_crops_context/val/major-damage/2239_hurricane-harvey_00000069.jpg</w:t>
            </w:r>
          </w:p>
        </w:tc>
        <w:tc>
          <w:tcPr>
            <w:tcW w:w="2592" w:type="dxa"/>
          </w:tcPr>
          <w:p w14:paraId="387FC0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FBEE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0C30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E1E4EB" w14:textId="77777777">
        <w:trPr>
          <w:jc w:val="center"/>
        </w:trPr>
        <w:tc>
          <w:tcPr>
            <w:tcW w:w="2592" w:type="dxa"/>
          </w:tcPr>
          <w:p w14:paraId="4C0897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/content/drive/MyDrive/T229/data/building_crops_context/val/major-damage/2242_hurricane-harvey_00000132.jpg</w:t>
            </w:r>
          </w:p>
        </w:tc>
        <w:tc>
          <w:tcPr>
            <w:tcW w:w="2592" w:type="dxa"/>
          </w:tcPr>
          <w:p w14:paraId="00B673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85E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40CC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9D3F36" w14:textId="77777777">
        <w:trPr>
          <w:jc w:val="center"/>
        </w:trPr>
        <w:tc>
          <w:tcPr>
            <w:tcW w:w="2592" w:type="dxa"/>
          </w:tcPr>
          <w:p w14:paraId="4B17FA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/content/drive/MyDrive/T229/data/building_crops_context/val/major-damage/2244_hurricane-harvey_00000089.jpg</w:t>
            </w:r>
          </w:p>
        </w:tc>
        <w:tc>
          <w:tcPr>
            <w:tcW w:w="2592" w:type="dxa"/>
          </w:tcPr>
          <w:p w14:paraId="71EE95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F17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1958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4AE5A95" w14:textId="77777777">
        <w:trPr>
          <w:jc w:val="center"/>
        </w:trPr>
        <w:tc>
          <w:tcPr>
            <w:tcW w:w="2592" w:type="dxa"/>
          </w:tcPr>
          <w:p w14:paraId="788EC6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/content/drive/MyDrive/T229/data/building_crops_context/val/major-damage/2247_hurricane-florence_00000114.jpg</w:t>
            </w:r>
          </w:p>
        </w:tc>
        <w:tc>
          <w:tcPr>
            <w:tcW w:w="2592" w:type="dxa"/>
          </w:tcPr>
          <w:p w14:paraId="1862B6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F5CE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EF84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0320F3" w14:textId="77777777">
        <w:trPr>
          <w:jc w:val="center"/>
        </w:trPr>
        <w:tc>
          <w:tcPr>
            <w:tcW w:w="2592" w:type="dxa"/>
          </w:tcPr>
          <w:p w14:paraId="5FD5F4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/content/drive/MyDrive/T229/data/building_crops_context/val/major-damage/2248_hurricane-florence_00000450.jpg</w:t>
            </w:r>
          </w:p>
        </w:tc>
        <w:tc>
          <w:tcPr>
            <w:tcW w:w="2592" w:type="dxa"/>
          </w:tcPr>
          <w:p w14:paraId="2E1D1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9D5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E1DD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3CE2BB" w14:textId="77777777">
        <w:trPr>
          <w:jc w:val="center"/>
        </w:trPr>
        <w:tc>
          <w:tcPr>
            <w:tcW w:w="2592" w:type="dxa"/>
          </w:tcPr>
          <w:p w14:paraId="7F13EC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/content/drive/MyDrive/T229/data/building_crops_context/val/major-damage/2249_hurricane-harvey_00000132.jpg</w:t>
            </w:r>
          </w:p>
        </w:tc>
        <w:tc>
          <w:tcPr>
            <w:tcW w:w="2592" w:type="dxa"/>
          </w:tcPr>
          <w:p w14:paraId="3A7655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B39D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AF1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60C76D" w14:textId="77777777">
        <w:trPr>
          <w:jc w:val="center"/>
        </w:trPr>
        <w:tc>
          <w:tcPr>
            <w:tcW w:w="2592" w:type="dxa"/>
          </w:tcPr>
          <w:p w14:paraId="27D30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/content/drive/MyDrive/T229/data/building_crops_context/val/major-damage/2250_hurricane-harvey_00000109.jpg</w:t>
            </w:r>
          </w:p>
        </w:tc>
        <w:tc>
          <w:tcPr>
            <w:tcW w:w="2592" w:type="dxa"/>
          </w:tcPr>
          <w:p w14:paraId="65434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30D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4677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BA5F575" w14:textId="77777777">
        <w:trPr>
          <w:jc w:val="center"/>
        </w:trPr>
        <w:tc>
          <w:tcPr>
            <w:tcW w:w="2592" w:type="dxa"/>
          </w:tcPr>
          <w:p w14:paraId="52CF5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/content/drive/MyDrive/T229/data/building_crops_context/val/major-damage/2259_hurricane-harvey_00000089.jpg</w:t>
            </w:r>
          </w:p>
        </w:tc>
        <w:tc>
          <w:tcPr>
            <w:tcW w:w="2592" w:type="dxa"/>
          </w:tcPr>
          <w:p w14:paraId="780421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779B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924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9B67B8D" w14:textId="77777777">
        <w:trPr>
          <w:jc w:val="center"/>
        </w:trPr>
        <w:tc>
          <w:tcPr>
            <w:tcW w:w="2592" w:type="dxa"/>
          </w:tcPr>
          <w:p w14:paraId="18C65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/content/drive/MyDrive/T229/data/building_crops_context/val/major-damage/225_hurricane-florence_00000437.jpg</w:t>
            </w:r>
          </w:p>
        </w:tc>
        <w:tc>
          <w:tcPr>
            <w:tcW w:w="2592" w:type="dxa"/>
          </w:tcPr>
          <w:p w14:paraId="0BFB0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630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1D4A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82E6C6" w14:textId="77777777">
        <w:trPr>
          <w:jc w:val="center"/>
        </w:trPr>
        <w:tc>
          <w:tcPr>
            <w:tcW w:w="2592" w:type="dxa"/>
          </w:tcPr>
          <w:p w14:paraId="58AEA5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/content/drive/MyDrive/T229/data/building_crops_context/val/major-damage/2262_hurricane-florence_00000139.jpg</w:t>
            </w:r>
          </w:p>
        </w:tc>
        <w:tc>
          <w:tcPr>
            <w:tcW w:w="2592" w:type="dxa"/>
          </w:tcPr>
          <w:p w14:paraId="3F0421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950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42B0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FB2FBD" w14:textId="77777777">
        <w:trPr>
          <w:jc w:val="center"/>
        </w:trPr>
        <w:tc>
          <w:tcPr>
            <w:tcW w:w="2592" w:type="dxa"/>
          </w:tcPr>
          <w:p w14:paraId="00DC28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/content/drive/MyDrive/T229/data/building_crops_context/val/major-damage/2263_hurricane-harvey_00000089.jpg</w:t>
            </w:r>
          </w:p>
        </w:tc>
        <w:tc>
          <w:tcPr>
            <w:tcW w:w="2592" w:type="dxa"/>
          </w:tcPr>
          <w:p w14:paraId="1919D9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C42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5AEB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FAA921" w14:textId="77777777">
        <w:trPr>
          <w:jc w:val="center"/>
        </w:trPr>
        <w:tc>
          <w:tcPr>
            <w:tcW w:w="2592" w:type="dxa"/>
          </w:tcPr>
          <w:p w14:paraId="1C6320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/content/drive/MyDrive/T229/data/building_crops_context/val/major-damage/2265_hurricane-harvey_00000132.jpg</w:t>
            </w:r>
          </w:p>
        </w:tc>
        <w:tc>
          <w:tcPr>
            <w:tcW w:w="2592" w:type="dxa"/>
          </w:tcPr>
          <w:p w14:paraId="21DC18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B6EC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A99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36F250" w14:textId="77777777">
        <w:trPr>
          <w:jc w:val="center"/>
        </w:trPr>
        <w:tc>
          <w:tcPr>
            <w:tcW w:w="2592" w:type="dxa"/>
          </w:tcPr>
          <w:p w14:paraId="7F3733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/content/drive/MyDrive/T229/data/building_crops_context/val/major-damage/2267_hurricane-florence_00000106.jpg</w:t>
            </w:r>
          </w:p>
        </w:tc>
        <w:tc>
          <w:tcPr>
            <w:tcW w:w="2592" w:type="dxa"/>
          </w:tcPr>
          <w:p w14:paraId="03CC01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62F3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1517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A25921" w14:textId="77777777">
        <w:trPr>
          <w:jc w:val="center"/>
        </w:trPr>
        <w:tc>
          <w:tcPr>
            <w:tcW w:w="2592" w:type="dxa"/>
          </w:tcPr>
          <w:p w14:paraId="05FAED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/content/drive/MyDrive/T229/data/building_crops_context/val/major-damage/2268_hurricane-florence_00000454.jpg</w:t>
            </w:r>
          </w:p>
        </w:tc>
        <w:tc>
          <w:tcPr>
            <w:tcW w:w="2592" w:type="dxa"/>
          </w:tcPr>
          <w:p w14:paraId="0686C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C825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54C1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4ED177" w14:textId="77777777">
        <w:trPr>
          <w:jc w:val="center"/>
        </w:trPr>
        <w:tc>
          <w:tcPr>
            <w:tcW w:w="2592" w:type="dxa"/>
          </w:tcPr>
          <w:p w14:paraId="484221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/content/drive/MyDrive/T229/data/building_crops_context/val/major-damage/2274_hurricane-harvey_00000089.jpg</w:t>
            </w:r>
          </w:p>
        </w:tc>
        <w:tc>
          <w:tcPr>
            <w:tcW w:w="2592" w:type="dxa"/>
          </w:tcPr>
          <w:p w14:paraId="2C0EF5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E8FA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D4A1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983905" w14:textId="77777777">
        <w:trPr>
          <w:jc w:val="center"/>
        </w:trPr>
        <w:tc>
          <w:tcPr>
            <w:tcW w:w="2592" w:type="dxa"/>
          </w:tcPr>
          <w:p w14:paraId="4AC6A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/content/drive/MyDrive/T229/data/building_crops_context/val/major-damage/2275_hurricane-harvey_00000132.jpg</w:t>
            </w:r>
          </w:p>
        </w:tc>
        <w:tc>
          <w:tcPr>
            <w:tcW w:w="2592" w:type="dxa"/>
          </w:tcPr>
          <w:p w14:paraId="41E7F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1B0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A94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0FE980" w14:textId="77777777">
        <w:trPr>
          <w:jc w:val="center"/>
        </w:trPr>
        <w:tc>
          <w:tcPr>
            <w:tcW w:w="2592" w:type="dxa"/>
          </w:tcPr>
          <w:p w14:paraId="56D057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/content/drive/MyDrive/T229/data/building_crops_context/val/major-damage/2277_hurricane-harvey_00000132.jpg</w:t>
            </w:r>
          </w:p>
        </w:tc>
        <w:tc>
          <w:tcPr>
            <w:tcW w:w="2592" w:type="dxa"/>
          </w:tcPr>
          <w:p w14:paraId="11C225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1463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3BE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AA4223A" w14:textId="77777777">
        <w:trPr>
          <w:jc w:val="center"/>
        </w:trPr>
        <w:tc>
          <w:tcPr>
            <w:tcW w:w="2592" w:type="dxa"/>
          </w:tcPr>
          <w:p w14:paraId="0C7DC6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/content/drive/MyDrive/T229/data/building_crops_context/val/major-damage/2281_hurricane-florence_00000083.jpg</w:t>
            </w:r>
          </w:p>
        </w:tc>
        <w:tc>
          <w:tcPr>
            <w:tcW w:w="2592" w:type="dxa"/>
          </w:tcPr>
          <w:p w14:paraId="502A09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B534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BA9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5F0C8F" w14:textId="77777777">
        <w:trPr>
          <w:jc w:val="center"/>
        </w:trPr>
        <w:tc>
          <w:tcPr>
            <w:tcW w:w="2592" w:type="dxa"/>
          </w:tcPr>
          <w:p w14:paraId="05C21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/content/drive/MyDrive/T229/data/building_crops_context/val/major-damage/2284_hurricane-harvey_00000109.jpg</w:t>
            </w:r>
          </w:p>
        </w:tc>
        <w:tc>
          <w:tcPr>
            <w:tcW w:w="2592" w:type="dxa"/>
          </w:tcPr>
          <w:p w14:paraId="020EB8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DACA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A1EF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4D008F" w14:textId="77777777">
        <w:trPr>
          <w:jc w:val="center"/>
        </w:trPr>
        <w:tc>
          <w:tcPr>
            <w:tcW w:w="2592" w:type="dxa"/>
          </w:tcPr>
          <w:p w14:paraId="0D719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/content/drive/MyDrive/T229/data/building_crops_context/val/major-damage/2286_hurricane-harvey_00000089.jpg</w:t>
            </w:r>
          </w:p>
        </w:tc>
        <w:tc>
          <w:tcPr>
            <w:tcW w:w="2592" w:type="dxa"/>
          </w:tcPr>
          <w:p w14:paraId="5AA6E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5A1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1AB9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C140DF" w14:textId="77777777">
        <w:trPr>
          <w:jc w:val="center"/>
        </w:trPr>
        <w:tc>
          <w:tcPr>
            <w:tcW w:w="2592" w:type="dxa"/>
          </w:tcPr>
          <w:p w14:paraId="5D1B39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/content/drive/MyDrive/T229/data/building_crops_context/val/major-damage/2293_hurricane-harvey_00000089.jpg</w:t>
            </w:r>
          </w:p>
        </w:tc>
        <w:tc>
          <w:tcPr>
            <w:tcW w:w="2592" w:type="dxa"/>
          </w:tcPr>
          <w:p w14:paraId="7878D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6D0B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599B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B69404" w14:textId="77777777">
        <w:trPr>
          <w:jc w:val="center"/>
        </w:trPr>
        <w:tc>
          <w:tcPr>
            <w:tcW w:w="2592" w:type="dxa"/>
          </w:tcPr>
          <w:p w14:paraId="05E2AB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/content/drive/MyDrive/T229/data/building_crops_context/val/major-damage/2296_hurricane-harvey_00000132.jpg</w:t>
            </w:r>
          </w:p>
        </w:tc>
        <w:tc>
          <w:tcPr>
            <w:tcW w:w="2592" w:type="dxa"/>
          </w:tcPr>
          <w:p w14:paraId="63E06D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E6F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C2D6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E19776" w14:textId="77777777">
        <w:trPr>
          <w:jc w:val="center"/>
        </w:trPr>
        <w:tc>
          <w:tcPr>
            <w:tcW w:w="2592" w:type="dxa"/>
          </w:tcPr>
          <w:p w14:paraId="55594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/content/drive/MyDrive/T229/data/building_crops_context/val/major-damage/2297_hurricane-harvey_00000088.jpg</w:t>
            </w:r>
          </w:p>
        </w:tc>
        <w:tc>
          <w:tcPr>
            <w:tcW w:w="2592" w:type="dxa"/>
          </w:tcPr>
          <w:p w14:paraId="5C8834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53DF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B153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8C1CCF" w14:textId="77777777">
        <w:trPr>
          <w:jc w:val="center"/>
        </w:trPr>
        <w:tc>
          <w:tcPr>
            <w:tcW w:w="2592" w:type="dxa"/>
          </w:tcPr>
          <w:p w14:paraId="7E7C53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/content/drive/MyDrive/T229/data/building_crops_context/val/major-damage/229_hurricane-harvey_00000089.jpg</w:t>
            </w:r>
          </w:p>
        </w:tc>
        <w:tc>
          <w:tcPr>
            <w:tcW w:w="2592" w:type="dxa"/>
          </w:tcPr>
          <w:p w14:paraId="028EA5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5D0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D139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D43064" w14:textId="77777777">
        <w:trPr>
          <w:jc w:val="center"/>
        </w:trPr>
        <w:tc>
          <w:tcPr>
            <w:tcW w:w="2592" w:type="dxa"/>
          </w:tcPr>
          <w:p w14:paraId="103A35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/content/drive/MyDrive/T229/data/building_crops_context/val/major-damage/2300_hurricane-florence_00000451.jpg</w:t>
            </w:r>
          </w:p>
        </w:tc>
        <w:tc>
          <w:tcPr>
            <w:tcW w:w="2592" w:type="dxa"/>
          </w:tcPr>
          <w:p w14:paraId="242CC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CE3F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5E40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B6B535" w14:textId="77777777">
        <w:trPr>
          <w:jc w:val="center"/>
        </w:trPr>
        <w:tc>
          <w:tcPr>
            <w:tcW w:w="2592" w:type="dxa"/>
          </w:tcPr>
          <w:p w14:paraId="485155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/content/drive/MyDrive/T229/data/building_crops_context/val/major-damage/2305_hurricane-harvey_00000132.jpg</w:t>
            </w:r>
          </w:p>
        </w:tc>
        <w:tc>
          <w:tcPr>
            <w:tcW w:w="2592" w:type="dxa"/>
          </w:tcPr>
          <w:p w14:paraId="734257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16F1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3D7B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608810" w14:textId="77777777">
        <w:trPr>
          <w:jc w:val="center"/>
        </w:trPr>
        <w:tc>
          <w:tcPr>
            <w:tcW w:w="2592" w:type="dxa"/>
          </w:tcPr>
          <w:p w14:paraId="2B52B3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/content/drive/MyDrive/T229/data/building_crops_context/val/major-damage/2312_hurricane-harvey_00000089.jpg</w:t>
            </w:r>
          </w:p>
        </w:tc>
        <w:tc>
          <w:tcPr>
            <w:tcW w:w="2592" w:type="dxa"/>
          </w:tcPr>
          <w:p w14:paraId="1EC8C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C45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492D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101608" w14:textId="77777777">
        <w:trPr>
          <w:jc w:val="center"/>
        </w:trPr>
        <w:tc>
          <w:tcPr>
            <w:tcW w:w="2592" w:type="dxa"/>
          </w:tcPr>
          <w:p w14:paraId="5250A3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/content/drive/MyDrive/T229/data/building_crops_context/val/major-damage/2313_hurricane-harvey_00000132.jpg</w:t>
            </w:r>
          </w:p>
        </w:tc>
        <w:tc>
          <w:tcPr>
            <w:tcW w:w="2592" w:type="dxa"/>
          </w:tcPr>
          <w:p w14:paraId="7A8A4B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79D4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E48D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5193E6" w14:textId="77777777">
        <w:trPr>
          <w:jc w:val="center"/>
        </w:trPr>
        <w:tc>
          <w:tcPr>
            <w:tcW w:w="2592" w:type="dxa"/>
          </w:tcPr>
          <w:p w14:paraId="0D2A04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/content/drive/MyDrive/T229/data/building_crops_context/val/major-damage/2316_hurricane-harvey_00000132.jpg</w:t>
            </w:r>
          </w:p>
        </w:tc>
        <w:tc>
          <w:tcPr>
            <w:tcW w:w="2592" w:type="dxa"/>
          </w:tcPr>
          <w:p w14:paraId="1FF3DE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9F6D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2EB7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2A54B0E" w14:textId="77777777">
        <w:trPr>
          <w:jc w:val="center"/>
        </w:trPr>
        <w:tc>
          <w:tcPr>
            <w:tcW w:w="2592" w:type="dxa"/>
          </w:tcPr>
          <w:p w14:paraId="67A3B1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/content/drive/MyDrive/T229/data/building_crops_context/val/major-damage/231_hurricane-harvey_00000132.jpg</w:t>
            </w:r>
          </w:p>
        </w:tc>
        <w:tc>
          <w:tcPr>
            <w:tcW w:w="2592" w:type="dxa"/>
          </w:tcPr>
          <w:p w14:paraId="0DEBB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EFE8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BE7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EFD8A3" w14:textId="77777777">
        <w:trPr>
          <w:jc w:val="center"/>
        </w:trPr>
        <w:tc>
          <w:tcPr>
            <w:tcW w:w="2592" w:type="dxa"/>
          </w:tcPr>
          <w:p w14:paraId="6A3D1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/content/drive/MyDrive/T229/data/building_crops_context/val/major-damage/2321_hurricane-harvey_00000132.jpg</w:t>
            </w:r>
          </w:p>
        </w:tc>
        <w:tc>
          <w:tcPr>
            <w:tcW w:w="2592" w:type="dxa"/>
          </w:tcPr>
          <w:p w14:paraId="450DC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71B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21DB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64A35D" w14:textId="77777777">
        <w:trPr>
          <w:jc w:val="center"/>
        </w:trPr>
        <w:tc>
          <w:tcPr>
            <w:tcW w:w="2592" w:type="dxa"/>
          </w:tcPr>
          <w:p w14:paraId="23568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/content/drive/MyDrive/T229/data/building_crops_context/val/major-damage/2322_hurricane-florence_00000450.jpg</w:t>
            </w:r>
          </w:p>
        </w:tc>
        <w:tc>
          <w:tcPr>
            <w:tcW w:w="2592" w:type="dxa"/>
          </w:tcPr>
          <w:p w14:paraId="4A3B46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068D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794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E1CD02" w14:textId="77777777">
        <w:trPr>
          <w:jc w:val="center"/>
        </w:trPr>
        <w:tc>
          <w:tcPr>
            <w:tcW w:w="2592" w:type="dxa"/>
          </w:tcPr>
          <w:p w14:paraId="78DC16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/content/drive/MyDrive/T229/data/building_crops_context/val/major-damage/2326_hurricane-harvey_00000088.jpg</w:t>
            </w:r>
          </w:p>
        </w:tc>
        <w:tc>
          <w:tcPr>
            <w:tcW w:w="2592" w:type="dxa"/>
          </w:tcPr>
          <w:p w14:paraId="2E46E6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1177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17D8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2498A9" w14:textId="77777777">
        <w:trPr>
          <w:jc w:val="center"/>
        </w:trPr>
        <w:tc>
          <w:tcPr>
            <w:tcW w:w="2592" w:type="dxa"/>
          </w:tcPr>
          <w:p w14:paraId="40828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/content/drive/MyDrive/T229/data/building_crops_context/val/major-damage/2327_hurricane-harvey_00000132.jpg</w:t>
            </w:r>
          </w:p>
        </w:tc>
        <w:tc>
          <w:tcPr>
            <w:tcW w:w="2592" w:type="dxa"/>
          </w:tcPr>
          <w:p w14:paraId="6AAC97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496A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9891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EC4FD3" w14:textId="77777777">
        <w:trPr>
          <w:jc w:val="center"/>
        </w:trPr>
        <w:tc>
          <w:tcPr>
            <w:tcW w:w="2592" w:type="dxa"/>
          </w:tcPr>
          <w:p w14:paraId="44013C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/content/drive/MyDrive/T229/data/building_crops_context/val/major-damage/2329_hurricane-harvey_00000109.jpg</w:t>
            </w:r>
          </w:p>
        </w:tc>
        <w:tc>
          <w:tcPr>
            <w:tcW w:w="2592" w:type="dxa"/>
          </w:tcPr>
          <w:p w14:paraId="7E79C6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CD50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94A7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0B7448" w14:textId="77777777">
        <w:trPr>
          <w:jc w:val="center"/>
        </w:trPr>
        <w:tc>
          <w:tcPr>
            <w:tcW w:w="2592" w:type="dxa"/>
          </w:tcPr>
          <w:p w14:paraId="78BEFA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/content/drive/MyDrive/T229/data/building_crops_context/val/major-damage/2330_hurricane-florence_00000389.jpg</w:t>
            </w:r>
          </w:p>
        </w:tc>
        <w:tc>
          <w:tcPr>
            <w:tcW w:w="2592" w:type="dxa"/>
          </w:tcPr>
          <w:p w14:paraId="5196A7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9C60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35BF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1C82EA" w14:textId="77777777">
        <w:trPr>
          <w:jc w:val="center"/>
        </w:trPr>
        <w:tc>
          <w:tcPr>
            <w:tcW w:w="2592" w:type="dxa"/>
          </w:tcPr>
          <w:p w14:paraId="1878EE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/content/drive/MyDrive/T229/data/building_crops_context/val/major-damage/2332_hurricane-harvey_00000109.jpg</w:t>
            </w:r>
          </w:p>
        </w:tc>
        <w:tc>
          <w:tcPr>
            <w:tcW w:w="2592" w:type="dxa"/>
          </w:tcPr>
          <w:p w14:paraId="725FF0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AC08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E213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AD8455" w14:textId="77777777">
        <w:trPr>
          <w:jc w:val="center"/>
        </w:trPr>
        <w:tc>
          <w:tcPr>
            <w:tcW w:w="2592" w:type="dxa"/>
          </w:tcPr>
          <w:p w14:paraId="57D74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/content/drive/MyDrive/T229/data/building_crops_context/val/major-damage/2336_hurricane-harvey_00000109.jpg</w:t>
            </w:r>
          </w:p>
        </w:tc>
        <w:tc>
          <w:tcPr>
            <w:tcW w:w="2592" w:type="dxa"/>
          </w:tcPr>
          <w:p w14:paraId="78C66F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BB7A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5BB7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66CD88" w14:textId="77777777">
        <w:trPr>
          <w:jc w:val="center"/>
        </w:trPr>
        <w:tc>
          <w:tcPr>
            <w:tcW w:w="2592" w:type="dxa"/>
          </w:tcPr>
          <w:p w14:paraId="26BA5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/content/drive/MyDrive/T229/data/building_crops_context/val/major-damage/2337_hurricane-florence_00000389.jpg</w:t>
            </w:r>
          </w:p>
        </w:tc>
        <w:tc>
          <w:tcPr>
            <w:tcW w:w="2592" w:type="dxa"/>
          </w:tcPr>
          <w:p w14:paraId="56E27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2EFC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A7AB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A2404E" w14:textId="77777777">
        <w:trPr>
          <w:jc w:val="center"/>
        </w:trPr>
        <w:tc>
          <w:tcPr>
            <w:tcW w:w="2592" w:type="dxa"/>
          </w:tcPr>
          <w:p w14:paraId="66E7A8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/content/drive/MyDrive/T229/data/building_crops_context/val/major-damage/2339_hurricane-harvey_00000089.jpg</w:t>
            </w:r>
          </w:p>
        </w:tc>
        <w:tc>
          <w:tcPr>
            <w:tcW w:w="2592" w:type="dxa"/>
          </w:tcPr>
          <w:p w14:paraId="603FFA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78E2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89B9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02BE39" w14:textId="77777777">
        <w:trPr>
          <w:jc w:val="center"/>
        </w:trPr>
        <w:tc>
          <w:tcPr>
            <w:tcW w:w="2592" w:type="dxa"/>
          </w:tcPr>
          <w:p w14:paraId="3E89D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/content/drive/MyDrive/T229/data/building_crops_context/val/major-damage/2344_hurricane-harvey_00000069.jpg</w:t>
            </w:r>
          </w:p>
        </w:tc>
        <w:tc>
          <w:tcPr>
            <w:tcW w:w="2592" w:type="dxa"/>
          </w:tcPr>
          <w:p w14:paraId="49263A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A361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DD0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142A7B" w14:textId="77777777">
        <w:trPr>
          <w:jc w:val="center"/>
        </w:trPr>
        <w:tc>
          <w:tcPr>
            <w:tcW w:w="2592" w:type="dxa"/>
          </w:tcPr>
          <w:p w14:paraId="7B487A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/content/drive/MyDrive/T229/data/building_crops_context/val/major-damage/2345_hurricane-harvey_00000089.jpg</w:t>
            </w:r>
          </w:p>
        </w:tc>
        <w:tc>
          <w:tcPr>
            <w:tcW w:w="2592" w:type="dxa"/>
          </w:tcPr>
          <w:p w14:paraId="26993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36E9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A21B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6F632F0" w14:textId="77777777">
        <w:trPr>
          <w:jc w:val="center"/>
        </w:trPr>
        <w:tc>
          <w:tcPr>
            <w:tcW w:w="2592" w:type="dxa"/>
          </w:tcPr>
          <w:p w14:paraId="41AE7C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/content/drive/MyDrive/T229/data/building_crops_context/val/major-damage/2351_hurricane-harvey_00000089.jpg</w:t>
            </w:r>
          </w:p>
        </w:tc>
        <w:tc>
          <w:tcPr>
            <w:tcW w:w="2592" w:type="dxa"/>
          </w:tcPr>
          <w:p w14:paraId="5DF9DF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0EF5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FF9B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9629A9" w14:textId="77777777">
        <w:trPr>
          <w:jc w:val="center"/>
        </w:trPr>
        <w:tc>
          <w:tcPr>
            <w:tcW w:w="2592" w:type="dxa"/>
          </w:tcPr>
          <w:p w14:paraId="0E0D0A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/content/drive/MyDrive/T229/data/building_crops_context/val/major-damage/2358_hurricane-harvey_00000109.jpg</w:t>
            </w:r>
          </w:p>
        </w:tc>
        <w:tc>
          <w:tcPr>
            <w:tcW w:w="2592" w:type="dxa"/>
          </w:tcPr>
          <w:p w14:paraId="2548D3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5DBF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3B93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07DD8F" w14:textId="77777777">
        <w:trPr>
          <w:jc w:val="center"/>
        </w:trPr>
        <w:tc>
          <w:tcPr>
            <w:tcW w:w="2592" w:type="dxa"/>
          </w:tcPr>
          <w:p w14:paraId="25C8E6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/content/drive/MyDrive/T229/data/building_crops_context/val/major-damage/2363_hurricane-harvey_00000132.jpg</w:t>
            </w:r>
          </w:p>
        </w:tc>
        <w:tc>
          <w:tcPr>
            <w:tcW w:w="2592" w:type="dxa"/>
          </w:tcPr>
          <w:p w14:paraId="274184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930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02D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C2532CF" w14:textId="77777777">
        <w:trPr>
          <w:jc w:val="center"/>
        </w:trPr>
        <w:tc>
          <w:tcPr>
            <w:tcW w:w="2592" w:type="dxa"/>
          </w:tcPr>
          <w:p w14:paraId="41CB8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/content/drive/MyDrive/T229/data/building_crops_context/val/major-damage/2369_hurricane-harvey_00000089.jpg</w:t>
            </w:r>
          </w:p>
        </w:tc>
        <w:tc>
          <w:tcPr>
            <w:tcW w:w="2592" w:type="dxa"/>
          </w:tcPr>
          <w:p w14:paraId="3830F6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5C62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2E88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DB22788" w14:textId="77777777">
        <w:trPr>
          <w:jc w:val="center"/>
        </w:trPr>
        <w:tc>
          <w:tcPr>
            <w:tcW w:w="2592" w:type="dxa"/>
          </w:tcPr>
          <w:p w14:paraId="2A1B06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/content/drive/MyDrive/T229/data/building_crops_context/val/major-damage/2370_hurricane-harvey_00000069.jpg</w:t>
            </w:r>
          </w:p>
        </w:tc>
        <w:tc>
          <w:tcPr>
            <w:tcW w:w="2592" w:type="dxa"/>
          </w:tcPr>
          <w:p w14:paraId="69E619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7D7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A973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DC9B02" w14:textId="77777777">
        <w:trPr>
          <w:jc w:val="center"/>
        </w:trPr>
        <w:tc>
          <w:tcPr>
            <w:tcW w:w="2592" w:type="dxa"/>
          </w:tcPr>
          <w:p w14:paraId="76A359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/content/drive/MyDrive/T229/data/building_crops_context/val/major-damage/2372_hurricane-harvey_00000132.jpg</w:t>
            </w:r>
          </w:p>
        </w:tc>
        <w:tc>
          <w:tcPr>
            <w:tcW w:w="2592" w:type="dxa"/>
          </w:tcPr>
          <w:p w14:paraId="73BC05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3B17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FFA1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981FDB" w14:textId="77777777">
        <w:trPr>
          <w:jc w:val="center"/>
        </w:trPr>
        <w:tc>
          <w:tcPr>
            <w:tcW w:w="2592" w:type="dxa"/>
          </w:tcPr>
          <w:p w14:paraId="77337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/content/drive/MyDrive/T229/data/building_crops_context/val/major-damage/2384_hurricane-harvey_00000132.jpg</w:t>
            </w:r>
          </w:p>
        </w:tc>
        <w:tc>
          <w:tcPr>
            <w:tcW w:w="2592" w:type="dxa"/>
          </w:tcPr>
          <w:p w14:paraId="0D2382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51A7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9AE0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464642" w14:textId="77777777">
        <w:trPr>
          <w:jc w:val="center"/>
        </w:trPr>
        <w:tc>
          <w:tcPr>
            <w:tcW w:w="2592" w:type="dxa"/>
          </w:tcPr>
          <w:p w14:paraId="040ADC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/content/drive/MyDrive/T229/data/building_crops_context/val/major-damage/2385_hurricane-florence_00000051.jpg</w:t>
            </w:r>
          </w:p>
        </w:tc>
        <w:tc>
          <w:tcPr>
            <w:tcW w:w="2592" w:type="dxa"/>
          </w:tcPr>
          <w:p w14:paraId="2FC50F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E1D4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A7F3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1E98C1" w14:textId="77777777">
        <w:trPr>
          <w:jc w:val="center"/>
        </w:trPr>
        <w:tc>
          <w:tcPr>
            <w:tcW w:w="2592" w:type="dxa"/>
          </w:tcPr>
          <w:p w14:paraId="1C0226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/content/drive/MyDrive/T229/data/building_crops_context/val/major-damage/2386_hurricane-harvey_00000069.jpg</w:t>
            </w:r>
          </w:p>
        </w:tc>
        <w:tc>
          <w:tcPr>
            <w:tcW w:w="2592" w:type="dxa"/>
          </w:tcPr>
          <w:p w14:paraId="1988CB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037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3FD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B3EFE7" w14:textId="77777777">
        <w:trPr>
          <w:jc w:val="center"/>
        </w:trPr>
        <w:tc>
          <w:tcPr>
            <w:tcW w:w="2592" w:type="dxa"/>
          </w:tcPr>
          <w:p w14:paraId="5FD73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/content/drive/MyDrive/T229/data/building_crops_context/val/major-damage/2394_hurricane-harvey_00000132.jpg</w:t>
            </w:r>
          </w:p>
        </w:tc>
        <w:tc>
          <w:tcPr>
            <w:tcW w:w="2592" w:type="dxa"/>
          </w:tcPr>
          <w:p w14:paraId="5D6214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C06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75DD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33F36B" w14:textId="77777777">
        <w:trPr>
          <w:jc w:val="center"/>
        </w:trPr>
        <w:tc>
          <w:tcPr>
            <w:tcW w:w="2592" w:type="dxa"/>
          </w:tcPr>
          <w:p w14:paraId="5B074C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/content/drive/MyDrive/T229/data/building_crops_context/val/major-damage/2398_hurricane-harvey_00000088.jpg</w:t>
            </w:r>
          </w:p>
        </w:tc>
        <w:tc>
          <w:tcPr>
            <w:tcW w:w="2592" w:type="dxa"/>
          </w:tcPr>
          <w:p w14:paraId="421C4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310E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F80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625F26" w14:textId="77777777">
        <w:trPr>
          <w:jc w:val="center"/>
        </w:trPr>
        <w:tc>
          <w:tcPr>
            <w:tcW w:w="2592" w:type="dxa"/>
          </w:tcPr>
          <w:p w14:paraId="7B0DF3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/content/drive/MyDrive/T229/data/building_crops_context/val/major-damage/239_hurricane-harvey_00000089.jpg</w:t>
            </w:r>
          </w:p>
        </w:tc>
        <w:tc>
          <w:tcPr>
            <w:tcW w:w="2592" w:type="dxa"/>
          </w:tcPr>
          <w:p w14:paraId="6155F9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522E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C213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1F0486F" w14:textId="77777777">
        <w:trPr>
          <w:jc w:val="center"/>
        </w:trPr>
        <w:tc>
          <w:tcPr>
            <w:tcW w:w="2592" w:type="dxa"/>
          </w:tcPr>
          <w:p w14:paraId="6DE904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/content/drive/MyDrive/T229/data/building_crops_context/val/major-damage/2404_hurricane-harvey_00000132.jpg</w:t>
            </w:r>
          </w:p>
        </w:tc>
        <w:tc>
          <w:tcPr>
            <w:tcW w:w="2592" w:type="dxa"/>
          </w:tcPr>
          <w:p w14:paraId="1F6DF2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FA1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69B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DD59D83" w14:textId="77777777">
        <w:trPr>
          <w:jc w:val="center"/>
        </w:trPr>
        <w:tc>
          <w:tcPr>
            <w:tcW w:w="2592" w:type="dxa"/>
          </w:tcPr>
          <w:p w14:paraId="5A17B5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/content/drive/MyDrive/T229/data/building_crops_context/val/major-damage/2406_hurricane-harvey_00000132.jpg</w:t>
            </w:r>
          </w:p>
        </w:tc>
        <w:tc>
          <w:tcPr>
            <w:tcW w:w="2592" w:type="dxa"/>
          </w:tcPr>
          <w:p w14:paraId="5AAAF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1D7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2880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52FCC3" w14:textId="77777777">
        <w:trPr>
          <w:jc w:val="center"/>
        </w:trPr>
        <w:tc>
          <w:tcPr>
            <w:tcW w:w="2592" w:type="dxa"/>
          </w:tcPr>
          <w:p w14:paraId="67089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/content/drive/MyDrive/T229/data/building_crops_context/val/major-damage/2408_hurricane-florence_00000450.jpg</w:t>
            </w:r>
          </w:p>
        </w:tc>
        <w:tc>
          <w:tcPr>
            <w:tcW w:w="2592" w:type="dxa"/>
          </w:tcPr>
          <w:p w14:paraId="4FD27E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5901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A808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1B0A25" w14:textId="77777777">
        <w:trPr>
          <w:jc w:val="center"/>
        </w:trPr>
        <w:tc>
          <w:tcPr>
            <w:tcW w:w="2592" w:type="dxa"/>
          </w:tcPr>
          <w:p w14:paraId="05B7A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/content/drive/MyDrive/T229/data/building_crops_context/val/major-damage/2411_hurricane-harvey_00000088.jpg</w:t>
            </w:r>
          </w:p>
        </w:tc>
        <w:tc>
          <w:tcPr>
            <w:tcW w:w="2592" w:type="dxa"/>
          </w:tcPr>
          <w:p w14:paraId="713540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F9B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FE55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BFA5B2" w14:textId="77777777">
        <w:trPr>
          <w:jc w:val="center"/>
        </w:trPr>
        <w:tc>
          <w:tcPr>
            <w:tcW w:w="2592" w:type="dxa"/>
          </w:tcPr>
          <w:p w14:paraId="1760F6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/content/drive/MyDrive/T229/data/building_crops_context/val/major-damage/2415_hurricane-harvey_00000132.jpg</w:t>
            </w:r>
          </w:p>
        </w:tc>
        <w:tc>
          <w:tcPr>
            <w:tcW w:w="2592" w:type="dxa"/>
          </w:tcPr>
          <w:p w14:paraId="7DDD43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7EC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5472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AB787F" w14:textId="77777777">
        <w:trPr>
          <w:jc w:val="center"/>
        </w:trPr>
        <w:tc>
          <w:tcPr>
            <w:tcW w:w="2592" w:type="dxa"/>
          </w:tcPr>
          <w:p w14:paraId="134471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/content/drive/MyDrive/T229/data/building_crops_context/val/major-damage/2418_hurricane-harvey_00000109.jpg</w:t>
            </w:r>
          </w:p>
        </w:tc>
        <w:tc>
          <w:tcPr>
            <w:tcW w:w="2592" w:type="dxa"/>
          </w:tcPr>
          <w:p w14:paraId="43C36B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0E86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5A48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51C60A3" w14:textId="77777777">
        <w:trPr>
          <w:jc w:val="center"/>
        </w:trPr>
        <w:tc>
          <w:tcPr>
            <w:tcW w:w="2592" w:type="dxa"/>
          </w:tcPr>
          <w:p w14:paraId="563A6A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/content/drive/MyDrive/T229/data/building_crops_context/val/major-damage/2419_hurricane-harvey_00000072.jpg</w:t>
            </w:r>
          </w:p>
        </w:tc>
        <w:tc>
          <w:tcPr>
            <w:tcW w:w="2592" w:type="dxa"/>
          </w:tcPr>
          <w:p w14:paraId="1A247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08C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BFF4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C2C830" w14:textId="77777777">
        <w:trPr>
          <w:jc w:val="center"/>
        </w:trPr>
        <w:tc>
          <w:tcPr>
            <w:tcW w:w="2592" w:type="dxa"/>
          </w:tcPr>
          <w:p w14:paraId="2CB3F1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/content/drive/MyDrive/T229/data/building_crops_context/val/major-damage/2423_hurricane-florence_00000051.jpg</w:t>
            </w:r>
          </w:p>
        </w:tc>
        <w:tc>
          <w:tcPr>
            <w:tcW w:w="2592" w:type="dxa"/>
          </w:tcPr>
          <w:p w14:paraId="0E3B32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118F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B5FD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E8392A" w14:textId="77777777">
        <w:trPr>
          <w:jc w:val="center"/>
        </w:trPr>
        <w:tc>
          <w:tcPr>
            <w:tcW w:w="2592" w:type="dxa"/>
          </w:tcPr>
          <w:p w14:paraId="1786BE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/content/drive/MyDrive/T229/data/building_crops_context/val/major-damage/2425_hurricane-harvey_00000132.jpg</w:t>
            </w:r>
          </w:p>
        </w:tc>
        <w:tc>
          <w:tcPr>
            <w:tcW w:w="2592" w:type="dxa"/>
          </w:tcPr>
          <w:p w14:paraId="273949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CDB4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9CA1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B4915F" w14:textId="77777777">
        <w:trPr>
          <w:jc w:val="center"/>
        </w:trPr>
        <w:tc>
          <w:tcPr>
            <w:tcW w:w="2592" w:type="dxa"/>
          </w:tcPr>
          <w:p w14:paraId="73E5F7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/content/drive/MyDrive/T229/data/building_crops_context/val/major-damage/2426_hurricane-harvey_00000109.jpg</w:t>
            </w:r>
          </w:p>
        </w:tc>
        <w:tc>
          <w:tcPr>
            <w:tcW w:w="2592" w:type="dxa"/>
          </w:tcPr>
          <w:p w14:paraId="584810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B39D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9BDE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3A260F" w14:textId="77777777">
        <w:trPr>
          <w:jc w:val="center"/>
        </w:trPr>
        <w:tc>
          <w:tcPr>
            <w:tcW w:w="2592" w:type="dxa"/>
          </w:tcPr>
          <w:p w14:paraId="5039C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w:t>
            </w:r>
            <w:r w:rsidRPr="00956BAC">
              <w:rPr>
                <w:rFonts w:ascii="Times New Roman" w:hAnsi="Times New Roman" w:cs="Times New Roman"/>
                <w:color w:val="000000" w:themeColor="text1"/>
                <w:sz w:val="9"/>
              </w:rPr>
              <w:lastRenderedPageBreak/>
              <w:t>damage/242_hurricane-harvey_00000132.jpg</w:t>
            </w:r>
          </w:p>
        </w:tc>
        <w:tc>
          <w:tcPr>
            <w:tcW w:w="2592" w:type="dxa"/>
          </w:tcPr>
          <w:p w14:paraId="53F0F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2592" w:type="dxa"/>
          </w:tcPr>
          <w:p w14:paraId="5ED5E1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3FBC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862A54" w14:textId="77777777">
        <w:trPr>
          <w:jc w:val="center"/>
        </w:trPr>
        <w:tc>
          <w:tcPr>
            <w:tcW w:w="2592" w:type="dxa"/>
          </w:tcPr>
          <w:p w14:paraId="17D312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/content/drive/MyDrive/T229/data/building_crops_context/val/major-damage/2433_hurricane-florence_00000114.jpg</w:t>
            </w:r>
          </w:p>
        </w:tc>
        <w:tc>
          <w:tcPr>
            <w:tcW w:w="2592" w:type="dxa"/>
          </w:tcPr>
          <w:p w14:paraId="178308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EE90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27AF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BFAD9F" w14:textId="77777777">
        <w:trPr>
          <w:jc w:val="center"/>
        </w:trPr>
        <w:tc>
          <w:tcPr>
            <w:tcW w:w="2592" w:type="dxa"/>
          </w:tcPr>
          <w:p w14:paraId="5A12D9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/content/drive/MyDrive/T229/data/building_crops_context/val/major-damage/2434_hurricane-harvey_00000132.jpg</w:t>
            </w:r>
          </w:p>
        </w:tc>
        <w:tc>
          <w:tcPr>
            <w:tcW w:w="2592" w:type="dxa"/>
          </w:tcPr>
          <w:p w14:paraId="20335B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3863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75D63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AFDE4AC" w14:textId="77777777">
        <w:trPr>
          <w:jc w:val="center"/>
        </w:trPr>
        <w:tc>
          <w:tcPr>
            <w:tcW w:w="2592" w:type="dxa"/>
          </w:tcPr>
          <w:p w14:paraId="087491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/content/drive/MyDrive/T229/data/building_crops_context/val/major-damage/2439_hurricane-harvey_00000132.jpg</w:t>
            </w:r>
          </w:p>
        </w:tc>
        <w:tc>
          <w:tcPr>
            <w:tcW w:w="2592" w:type="dxa"/>
          </w:tcPr>
          <w:p w14:paraId="7AFD6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79E7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C39A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B5CF1D" w14:textId="77777777">
        <w:trPr>
          <w:jc w:val="center"/>
        </w:trPr>
        <w:tc>
          <w:tcPr>
            <w:tcW w:w="2592" w:type="dxa"/>
          </w:tcPr>
          <w:p w14:paraId="393A6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/content/drive/MyDrive/T229/data/building_crops_context/val/major-damage/2442_hurricane-florence_00000114.jpg</w:t>
            </w:r>
          </w:p>
        </w:tc>
        <w:tc>
          <w:tcPr>
            <w:tcW w:w="2592" w:type="dxa"/>
          </w:tcPr>
          <w:p w14:paraId="0FECC4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2B5E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DA09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A28208" w14:textId="77777777">
        <w:trPr>
          <w:jc w:val="center"/>
        </w:trPr>
        <w:tc>
          <w:tcPr>
            <w:tcW w:w="2592" w:type="dxa"/>
          </w:tcPr>
          <w:p w14:paraId="3BD771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/content/drive/MyDrive/T229/data/building_crops_context/val/major-damage/2444_hurricane-florence_00000382.jpg</w:t>
            </w:r>
          </w:p>
        </w:tc>
        <w:tc>
          <w:tcPr>
            <w:tcW w:w="2592" w:type="dxa"/>
          </w:tcPr>
          <w:p w14:paraId="533330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CD4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E4E7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509923" w14:textId="77777777">
        <w:trPr>
          <w:jc w:val="center"/>
        </w:trPr>
        <w:tc>
          <w:tcPr>
            <w:tcW w:w="2592" w:type="dxa"/>
          </w:tcPr>
          <w:p w14:paraId="63634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/content/drive/MyDrive/T229/data/building_crops_context/val/major-damage/2452_hurricane-harvey_00000132.jpg</w:t>
            </w:r>
          </w:p>
        </w:tc>
        <w:tc>
          <w:tcPr>
            <w:tcW w:w="2592" w:type="dxa"/>
          </w:tcPr>
          <w:p w14:paraId="73C311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914C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37CA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02D0CA" w14:textId="77777777">
        <w:trPr>
          <w:jc w:val="center"/>
        </w:trPr>
        <w:tc>
          <w:tcPr>
            <w:tcW w:w="2592" w:type="dxa"/>
          </w:tcPr>
          <w:p w14:paraId="240FCA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/content/drive/MyDrive/T229/data/building_crops_context/val/major-damage/2453_hurricane-harvey_00000132.jpg</w:t>
            </w:r>
          </w:p>
        </w:tc>
        <w:tc>
          <w:tcPr>
            <w:tcW w:w="2592" w:type="dxa"/>
          </w:tcPr>
          <w:p w14:paraId="0CCC00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4C89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42A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C4666A" w14:textId="77777777">
        <w:trPr>
          <w:jc w:val="center"/>
        </w:trPr>
        <w:tc>
          <w:tcPr>
            <w:tcW w:w="2592" w:type="dxa"/>
          </w:tcPr>
          <w:p w14:paraId="571097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/content/drive/MyDrive/T229/data/building_crops_context/val/major-damage/2456_hurricane-harvey_00000109.jpg</w:t>
            </w:r>
          </w:p>
        </w:tc>
        <w:tc>
          <w:tcPr>
            <w:tcW w:w="2592" w:type="dxa"/>
          </w:tcPr>
          <w:p w14:paraId="328159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4104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4634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2098A81" w14:textId="77777777">
        <w:trPr>
          <w:jc w:val="center"/>
        </w:trPr>
        <w:tc>
          <w:tcPr>
            <w:tcW w:w="2592" w:type="dxa"/>
          </w:tcPr>
          <w:p w14:paraId="3999E0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/content/drive/MyDrive/T229/data/building_crops_context/val/major-damage/2457_hurricane-harvey_00000109.jpg</w:t>
            </w:r>
          </w:p>
        </w:tc>
        <w:tc>
          <w:tcPr>
            <w:tcW w:w="2592" w:type="dxa"/>
          </w:tcPr>
          <w:p w14:paraId="5F55C3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29A2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5904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C675F60" w14:textId="77777777">
        <w:trPr>
          <w:jc w:val="center"/>
        </w:trPr>
        <w:tc>
          <w:tcPr>
            <w:tcW w:w="2592" w:type="dxa"/>
          </w:tcPr>
          <w:p w14:paraId="631330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/content/drive/MyDrive/T229/data/building_crops_context/val/major-damage/2459_hurricane-harvey_00000069.jpg</w:t>
            </w:r>
          </w:p>
        </w:tc>
        <w:tc>
          <w:tcPr>
            <w:tcW w:w="2592" w:type="dxa"/>
          </w:tcPr>
          <w:p w14:paraId="722C53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804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9677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A7B664" w14:textId="77777777">
        <w:trPr>
          <w:jc w:val="center"/>
        </w:trPr>
        <w:tc>
          <w:tcPr>
            <w:tcW w:w="2592" w:type="dxa"/>
          </w:tcPr>
          <w:p w14:paraId="04C2D8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/content/drive/MyDrive/T229/data/building_crops_context/val/major-damage/2461_hurricane-harvey_00000089.jpg</w:t>
            </w:r>
          </w:p>
        </w:tc>
        <w:tc>
          <w:tcPr>
            <w:tcW w:w="2592" w:type="dxa"/>
          </w:tcPr>
          <w:p w14:paraId="41EAB6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7B06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C514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20DFC05" w14:textId="77777777">
        <w:trPr>
          <w:jc w:val="center"/>
        </w:trPr>
        <w:tc>
          <w:tcPr>
            <w:tcW w:w="2592" w:type="dxa"/>
          </w:tcPr>
          <w:p w14:paraId="420D08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/content/drive/MyDrive/T229/data/building_crops_context/val/major-damage/2462_hurricane-harvey_00000089.jpg</w:t>
            </w:r>
          </w:p>
        </w:tc>
        <w:tc>
          <w:tcPr>
            <w:tcW w:w="2592" w:type="dxa"/>
          </w:tcPr>
          <w:p w14:paraId="091C23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8995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3360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D5B354F" w14:textId="77777777">
        <w:trPr>
          <w:jc w:val="center"/>
        </w:trPr>
        <w:tc>
          <w:tcPr>
            <w:tcW w:w="2592" w:type="dxa"/>
          </w:tcPr>
          <w:p w14:paraId="3D89F9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/content/drive/MyDrive/T229/data/building_crops_context/val/major-damage/2469_hurricane-harvey_00000089.jpg</w:t>
            </w:r>
          </w:p>
        </w:tc>
        <w:tc>
          <w:tcPr>
            <w:tcW w:w="2592" w:type="dxa"/>
          </w:tcPr>
          <w:p w14:paraId="7144B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CF9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AC41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B370520" w14:textId="77777777">
        <w:trPr>
          <w:jc w:val="center"/>
        </w:trPr>
        <w:tc>
          <w:tcPr>
            <w:tcW w:w="2592" w:type="dxa"/>
          </w:tcPr>
          <w:p w14:paraId="4F18D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/content/drive/MyDrive/T229/data/building_crops_context/val/major-damage/2475_hurricane-harvey_00000132.jpg</w:t>
            </w:r>
          </w:p>
        </w:tc>
        <w:tc>
          <w:tcPr>
            <w:tcW w:w="2592" w:type="dxa"/>
          </w:tcPr>
          <w:p w14:paraId="076D95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0EC8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3513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FBEB82" w14:textId="77777777">
        <w:trPr>
          <w:jc w:val="center"/>
        </w:trPr>
        <w:tc>
          <w:tcPr>
            <w:tcW w:w="2592" w:type="dxa"/>
          </w:tcPr>
          <w:p w14:paraId="08CC96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/content/drive/MyDrive/T229/data/building_crops_context/val/major-damage/2478_hurricane-harvey_00000132.jpg</w:t>
            </w:r>
          </w:p>
        </w:tc>
        <w:tc>
          <w:tcPr>
            <w:tcW w:w="2592" w:type="dxa"/>
          </w:tcPr>
          <w:p w14:paraId="2BAC4E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3EAC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78C3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0F6427" w14:textId="77777777">
        <w:trPr>
          <w:jc w:val="center"/>
        </w:trPr>
        <w:tc>
          <w:tcPr>
            <w:tcW w:w="2592" w:type="dxa"/>
          </w:tcPr>
          <w:p w14:paraId="5586A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/content/drive/MyDrive/T229/data/building_crops_context/val/major-damage/247_hurricane-florence_00000450.jpg</w:t>
            </w:r>
          </w:p>
        </w:tc>
        <w:tc>
          <w:tcPr>
            <w:tcW w:w="2592" w:type="dxa"/>
          </w:tcPr>
          <w:p w14:paraId="2AA2CE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CFC5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E0F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DCAB57" w14:textId="77777777">
        <w:trPr>
          <w:jc w:val="center"/>
        </w:trPr>
        <w:tc>
          <w:tcPr>
            <w:tcW w:w="2592" w:type="dxa"/>
          </w:tcPr>
          <w:p w14:paraId="05820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/content/drive/MyDrive/T229/data/building_crops_context/val/major-damage/2480_hurricane-florence_00000494.jpg</w:t>
            </w:r>
          </w:p>
        </w:tc>
        <w:tc>
          <w:tcPr>
            <w:tcW w:w="2592" w:type="dxa"/>
          </w:tcPr>
          <w:p w14:paraId="69555F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2D5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C32E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31B8C5" w14:textId="77777777">
        <w:trPr>
          <w:jc w:val="center"/>
        </w:trPr>
        <w:tc>
          <w:tcPr>
            <w:tcW w:w="2592" w:type="dxa"/>
          </w:tcPr>
          <w:p w14:paraId="2BA5E8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/content/drive/MyDrive/T229/data/building_crops_context/val/major-damage/2483_hurricane-harvey_00000089.jpg</w:t>
            </w:r>
          </w:p>
        </w:tc>
        <w:tc>
          <w:tcPr>
            <w:tcW w:w="2592" w:type="dxa"/>
          </w:tcPr>
          <w:p w14:paraId="16CA8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C3D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F4B0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522DC2" w14:textId="77777777">
        <w:trPr>
          <w:jc w:val="center"/>
        </w:trPr>
        <w:tc>
          <w:tcPr>
            <w:tcW w:w="2592" w:type="dxa"/>
          </w:tcPr>
          <w:p w14:paraId="4F8A37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/content/drive/MyDrive/T229/data/building_crops_context/val/major-damage/2485_hurricane-florence_00000451.jpg</w:t>
            </w:r>
          </w:p>
        </w:tc>
        <w:tc>
          <w:tcPr>
            <w:tcW w:w="2592" w:type="dxa"/>
          </w:tcPr>
          <w:p w14:paraId="046E03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79C4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63FF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FA745B" w14:textId="77777777">
        <w:trPr>
          <w:jc w:val="center"/>
        </w:trPr>
        <w:tc>
          <w:tcPr>
            <w:tcW w:w="2592" w:type="dxa"/>
          </w:tcPr>
          <w:p w14:paraId="27B251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/content/drive/MyDrive/T229/data/building_crops_context/val/major-damage/2489_hurricane-harvey_00000109.jpg</w:t>
            </w:r>
          </w:p>
        </w:tc>
        <w:tc>
          <w:tcPr>
            <w:tcW w:w="2592" w:type="dxa"/>
          </w:tcPr>
          <w:p w14:paraId="7EF73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C145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2554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756513" w14:textId="77777777">
        <w:trPr>
          <w:jc w:val="center"/>
        </w:trPr>
        <w:tc>
          <w:tcPr>
            <w:tcW w:w="2592" w:type="dxa"/>
          </w:tcPr>
          <w:p w14:paraId="2F4EB6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/content/drive/MyDrive/T229/data/building_crops_context/val/major-damage/2495_hurricane-harvey_00000132.jpg</w:t>
            </w:r>
          </w:p>
        </w:tc>
        <w:tc>
          <w:tcPr>
            <w:tcW w:w="2592" w:type="dxa"/>
          </w:tcPr>
          <w:p w14:paraId="79C3E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04C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480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907222" w14:textId="77777777">
        <w:trPr>
          <w:jc w:val="center"/>
        </w:trPr>
        <w:tc>
          <w:tcPr>
            <w:tcW w:w="2592" w:type="dxa"/>
          </w:tcPr>
          <w:p w14:paraId="5FB342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/content/drive/MyDrive/T229/data/building_crops_context/val/major-damage/2503_hurricane-florence_00000454.jpg</w:t>
            </w:r>
          </w:p>
        </w:tc>
        <w:tc>
          <w:tcPr>
            <w:tcW w:w="2592" w:type="dxa"/>
          </w:tcPr>
          <w:p w14:paraId="7AFB9B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936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5BF3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638731" w14:textId="77777777">
        <w:trPr>
          <w:jc w:val="center"/>
        </w:trPr>
        <w:tc>
          <w:tcPr>
            <w:tcW w:w="2592" w:type="dxa"/>
          </w:tcPr>
          <w:p w14:paraId="41777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/content/drive/MyDrive/T229/data/building_crops_context/val/major-damage/2504_hurricane-florence_00000114.jpg</w:t>
            </w:r>
          </w:p>
        </w:tc>
        <w:tc>
          <w:tcPr>
            <w:tcW w:w="2592" w:type="dxa"/>
          </w:tcPr>
          <w:p w14:paraId="1FB32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F39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6A2D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AD2186" w14:textId="77777777">
        <w:trPr>
          <w:jc w:val="center"/>
        </w:trPr>
        <w:tc>
          <w:tcPr>
            <w:tcW w:w="2592" w:type="dxa"/>
          </w:tcPr>
          <w:p w14:paraId="354649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/content/drive/MyDrive/T229/data/building_crops_context/val/major-damage/2505_hurricane-harvey_00000132.jpg</w:t>
            </w:r>
          </w:p>
        </w:tc>
        <w:tc>
          <w:tcPr>
            <w:tcW w:w="2592" w:type="dxa"/>
          </w:tcPr>
          <w:p w14:paraId="6479DB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E06E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0C37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C9FF5F" w14:textId="77777777">
        <w:trPr>
          <w:jc w:val="center"/>
        </w:trPr>
        <w:tc>
          <w:tcPr>
            <w:tcW w:w="2592" w:type="dxa"/>
          </w:tcPr>
          <w:p w14:paraId="39EBC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/content/drive/MyDrive/T229/data/building_crops_context/val/major-damage/2521_hurricane-harvey_00000109.jpg</w:t>
            </w:r>
          </w:p>
        </w:tc>
        <w:tc>
          <w:tcPr>
            <w:tcW w:w="2592" w:type="dxa"/>
          </w:tcPr>
          <w:p w14:paraId="265611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E757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258E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C4CB35" w14:textId="77777777">
        <w:trPr>
          <w:jc w:val="center"/>
        </w:trPr>
        <w:tc>
          <w:tcPr>
            <w:tcW w:w="2592" w:type="dxa"/>
          </w:tcPr>
          <w:p w14:paraId="4B56BD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/content/drive/MyDrive/T229/data/building_crops_context/val/major-damage/2523_hurricane-harvey_00000132.jpg</w:t>
            </w:r>
          </w:p>
        </w:tc>
        <w:tc>
          <w:tcPr>
            <w:tcW w:w="2592" w:type="dxa"/>
          </w:tcPr>
          <w:p w14:paraId="59B55B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971A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D905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D2CCB7" w14:textId="77777777">
        <w:trPr>
          <w:jc w:val="center"/>
        </w:trPr>
        <w:tc>
          <w:tcPr>
            <w:tcW w:w="2592" w:type="dxa"/>
          </w:tcPr>
          <w:p w14:paraId="40B48A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/content/drive/MyDrive/T229/data/building_crops_context/val/major-damage/2529_hurricane-florence_00000464.jpg</w:t>
            </w:r>
          </w:p>
        </w:tc>
        <w:tc>
          <w:tcPr>
            <w:tcW w:w="2592" w:type="dxa"/>
          </w:tcPr>
          <w:p w14:paraId="69450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BDA8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F27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323882" w14:textId="77777777">
        <w:trPr>
          <w:jc w:val="center"/>
        </w:trPr>
        <w:tc>
          <w:tcPr>
            <w:tcW w:w="2592" w:type="dxa"/>
          </w:tcPr>
          <w:p w14:paraId="330490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/content/drive/MyDrive/T229/data/building_crops_context/val/major-damage/252_hurricane-harvey_00000132.jpg</w:t>
            </w:r>
          </w:p>
        </w:tc>
        <w:tc>
          <w:tcPr>
            <w:tcW w:w="2592" w:type="dxa"/>
          </w:tcPr>
          <w:p w14:paraId="511906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1EC4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5976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FEB8A9" w14:textId="77777777">
        <w:trPr>
          <w:jc w:val="center"/>
        </w:trPr>
        <w:tc>
          <w:tcPr>
            <w:tcW w:w="2592" w:type="dxa"/>
          </w:tcPr>
          <w:p w14:paraId="4FAE91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/content/drive/MyDrive/T229/data/building_crops_context/val/major-damage/2530_hurricane-harvey_00000088.jpg</w:t>
            </w:r>
          </w:p>
        </w:tc>
        <w:tc>
          <w:tcPr>
            <w:tcW w:w="2592" w:type="dxa"/>
          </w:tcPr>
          <w:p w14:paraId="771066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36C4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1B9A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C79F0D" w14:textId="77777777">
        <w:trPr>
          <w:jc w:val="center"/>
        </w:trPr>
        <w:tc>
          <w:tcPr>
            <w:tcW w:w="2592" w:type="dxa"/>
          </w:tcPr>
          <w:p w14:paraId="36FEE6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/content/drive/MyDrive/T229/data/building_crops_context/val/major-damage/2532_hurricane-harvey_00000132.jpg</w:t>
            </w:r>
          </w:p>
        </w:tc>
        <w:tc>
          <w:tcPr>
            <w:tcW w:w="2592" w:type="dxa"/>
          </w:tcPr>
          <w:p w14:paraId="6BCCD6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44E2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B0E1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3BFD5C" w14:textId="77777777">
        <w:trPr>
          <w:jc w:val="center"/>
        </w:trPr>
        <w:tc>
          <w:tcPr>
            <w:tcW w:w="2592" w:type="dxa"/>
          </w:tcPr>
          <w:p w14:paraId="222D8E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/content/drive/MyDrive/T229/data/building_crops_context/val/major-damage/2533_hurricane-harvey_00000109.jpg</w:t>
            </w:r>
          </w:p>
        </w:tc>
        <w:tc>
          <w:tcPr>
            <w:tcW w:w="2592" w:type="dxa"/>
          </w:tcPr>
          <w:p w14:paraId="48BB5B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A0F6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248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AEFDC1" w14:textId="77777777">
        <w:trPr>
          <w:jc w:val="center"/>
        </w:trPr>
        <w:tc>
          <w:tcPr>
            <w:tcW w:w="2592" w:type="dxa"/>
          </w:tcPr>
          <w:p w14:paraId="14736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/content/drive/MyDrive/T229/data/building_crops_context/val/major-damage/2537_hurricane-harvey_00000132.jpg</w:t>
            </w:r>
          </w:p>
        </w:tc>
        <w:tc>
          <w:tcPr>
            <w:tcW w:w="2592" w:type="dxa"/>
          </w:tcPr>
          <w:p w14:paraId="2B71E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45F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6181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617F09" w14:textId="77777777">
        <w:trPr>
          <w:jc w:val="center"/>
        </w:trPr>
        <w:tc>
          <w:tcPr>
            <w:tcW w:w="2592" w:type="dxa"/>
          </w:tcPr>
          <w:p w14:paraId="23498F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/content/drive/MyDrive/T229/data/building_crops_context/val/major-damage/253_hurricane-harvey_00000088.jpg</w:t>
            </w:r>
          </w:p>
        </w:tc>
        <w:tc>
          <w:tcPr>
            <w:tcW w:w="2592" w:type="dxa"/>
          </w:tcPr>
          <w:p w14:paraId="581AE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3292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19A1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A77DB8" w14:textId="77777777">
        <w:trPr>
          <w:jc w:val="center"/>
        </w:trPr>
        <w:tc>
          <w:tcPr>
            <w:tcW w:w="2592" w:type="dxa"/>
          </w:tcPr>
          <w:p w14:paraId="145320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/content/drive/MyDrive/T229/data/building_crops_context/val/major-damage/2547_hurricane-harvey_00000088.jpg</w:t>
            </w:r>
          </w:p>
        </w:tc>
        <w:tc>
          <w:tcPr>
            <w:tcW w:w="2592" w:type="dxa"/>
          </w:tcPr>
          <w:p w14:paraId="54225D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7031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3A96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E89E3A" w14:textId="77777777">
        <w:trPr>
          <w:jc w:val="center"/>
        </w:trPr>
        <w:tc>
          <w:tcPr>
            <w:tcW w:w="2592" w:type="dxa"/>
          </w:tcPr>
          <w:p w14:paraId="2A8EF9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/content/drive/MyDrive/T229/data/building_crops_context/val/major-damage/2550_hurricane-florence_00000051.jpg</w:t>
            </w:r>
          </w:p>
        </w:tc>
        <w:tc>
          <w:tcPr>
            <w:tcW w:w="2592" w:type="dxa"/>
          </w:tcPr>
          <w:p w14:paraId="4A066E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CA1D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E94A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AC8728" w14:textId="77777777">
        <w:trPr>
          <w:jc w:val="center"/>
        </w:trPr>
        <w:tc>
          <w:tcPr>
            <w:tcW w:w="2592" w:type="dxa"/>
          </w:tcPr>
          <w:p w14:paraId="0A0AF0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/content/drive/MyDrive/T229/data/building_crops_context/val/major-damage/2553_hurricane-florence_00000453.jpg</w:t>
            </w:r>
          </w:p>
        </w:tc>
        <w:tc>
          <w:tcPr>
            <w:tcW w:w="2592" w:type="dxa"/>
          </w:tcPr>
          <w:p w14:paraId="60BA8C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BEA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276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8790C0" w14:textId="77777777">
        <w:trPr>
          <w:jc w:val="center"/>
        </w:trPr>
        <w:tc>
          <w:tcPr>
            <w:tcW w:w="2592" w:type="dxa"/>
          </w:tcPr>
          <w:p w14:paraId="2FC9AA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/content/drive/MyDrive/T229/data/building_crops_context/val/major-damage/2554_hurricane-florence_00000051.jpg</w:t>
            </w:r>
          </w:p>
        </w:tc>
        <w:tc>
          <w:tcPr>
            <w:tcW w:w="2592" w:type="dxa"/>
          </w:tcPr>
          <w:p w14:paraId="668D96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D33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96BA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281704" w14:textId="77777777">
        <w:trPr>
          <w:jc w:val="center"/>
        </w:trPr>
        <w:tc>
          <w:tcPr>
            <w:tcW w:w="2592" w:type="dxa"/>
          </w:tcPr>
          <w:p w14:paraId="6AC8DB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/content/drive/MyDrive/T229/data/building_crops_context/val/major-damage/2557_hurricane-harvey_00000089.jpg</w:t>
            </w:r>
          </w:p>
        </w:tc>
        <w:tc>
          <w:tcPr>
            <w:tcW w:w="2592" w:type="dxa"/>
          </w:tcPr>
          <w:p w14:paraId="369148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9A0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F6D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55DEE1" w14:textId="77777777">
        <w:trPr>
          <w:jc w:val="center"/>
        </w:trPr>
        <w:tc>
          <w:tcPr>
            <w:tcW w:w="2592" w:type="dxa"/>
          </w:tcPr>
          <w:p w14:paraId="5807E4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/content/drive/MyDrive/T229/data/building_crops_context/val/major-damage/2560_hurricane-florence_00000051.jpg</w:t>
            </w:r>
          </w:p>
        </w:tc>
        <w:tc>
          <w:tcPr>
            <w:tcW w:w="2592" w:type="dxa"/>
          </w:tcPr>
          <w:p w14:paraId="41C93F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8B8C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A1C0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828BB1" w14:textId="77777777">
        <w:trPr>
          <w:jc w:val="center"/>
        </w:trPr>
        <w:tc>
          <w:tcPr>
            <w:tcW w:w="2592" w:type="dxa"/>
          </w:tcPr>
          <w:p w14:paraId="75542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/content/drive/MyDrive/T229/data/building_crops_context/val/major-damage/2562_hurricane-florence_00000389.jpg</w:t>
            </w:r>
          </w:p>
        </w:tc>
        <w:tc>
          <w:tcPr>
            <w:tcW w:w="2592" w:type="dxa"/>
          </w:tcPr>
          <w:p w14:paraId="393B8D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B33C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2153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A67B6D" w14:textId="77777777">
        <w:trPr>
          <w:jc w:val="center"/>
        </w:trPr>
        <w:tc>
          <w:tcPr>
            <w:tcW w:w="2592" w:type="dxa"/>
          </w:tcPr>
          <w:p w14:paraId="5B360B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/content/drive/MyDrive/T229/data/building_crops_context/val/major-damage/2563_hurricane-harvey_00000109.jpg</w:t>
            </w:r>
          </w:p>
        </w:tc>
        <w:tc>
          <w:tcPr>
            <w:tcW w:w="2592" w:type="dxa"/>
          </w:tcPr>
          <w:p w14:paraId="435B4D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BBF5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CF3E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2B1D46" w14:textId="77777777">
        <w:trPr>
          <w:jc w:val="center"/>
        </w:trPr>
        <w:tc>
          <w:tcPr>
            <w:tcW w:w="2592" w:type="dxa"/>
          </w:tcPr>
          <w:p w14:paraId="3FD9E9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/content/drive/MyDrive/T229/data/building_crops_context/val/major-damage/2564_hurricane-harvey_00000132.jpg</w:t>
            </w:r>
          </w:p>
        </w:tc>
        <w:tc>
          <w:tcPr>
            <w:tcW w:w="2592" w:type="dxa"/>
          </w:tcPr>
          <w:p w14:paraId="25D52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4873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7330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0575D3" w14:textId="77777777">
        <w:trPr>
          <w:jc w:val="center"/>
        </w:trPr>
        <w:tc>
          <w:tcPr>
            <w:tcW w:w="2592" w:type="dxa"/>
          </w:tcPr>
          <w:p w14:paraId="530EC5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/content/drive/MyDrive/T229/data/building_crops_context/val/major-damage/256_hurricane-florence_00000382.jpg</w:t>
            </w:r>
          </w:p>
        </w:tc>
        <w:tc>
          <w:tcPr>
            <w:tcW w:w="2592" w:type="dxa"/>
          </w:tcPr>
          <w:p w14:paraId="78B0D7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4541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EF6B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D2A4FF" w14:textId="77777777">
        <w:trPr>
          <w:jc w:val="center"/>
        </w:trPr>
        <w:tc>
          <w:tcPr>
            <w:tcW w:w="2592" w:type="dxa"/>
          </w:tcPr>
          <w:p w14:paraId="0A85E7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/content/drive/MyDrive/T229/data/building_crops_context/val/major-damage/2576_hurricane-harvey_00000088.jpg</w:t>
            </w:r>
          </w:p>
        </w:tc>
        <w:tc>
          <w:tcPr>
            <w:tcW w:w="2592" w:type="dxa"/>
          </w:tcPr>
          <w:p w14:paraId="4E151E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357D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0DF7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A851DC" w14:textId="77777777">
        <w:trPr>
          <w:jc w:val="center"/>
        </w:trPr>
        <w:tc>
          <w:tcPr>
            <w:tcW w:w="2592" w:type="dxa"/>
          </w:tcPr>
          <w:p w14:paraId="341089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/content/drive/MyDrive/T229/data/building_crops_context/val/major-damage/2579_hurricane-harvey_00000089.jpg</w:t>
            </w:r>
          </w:p>
        </w:tc>
        <w:tc>
          <w:tcPr>
            <w:tcW w:w="2592" w:type="dxa"/>
          </w:tcPr>
          <w:p w14:paraId="796C5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3B3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0BB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135F73A" w14:textId="77777777">
        <w:trPr>
          <w:jc w:val="center"/>
        </w:trPr>
        <w:tc>
          <w:tcPr>
            <w:tcW w:w="2592" w:type="dxa"/>
          </w:tcPr>
          <w:p w14:paraId="0B5919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/content/drive/MyDrive/T229/data/building_crops_context/val/major-damage/2580_hurricane-harvey_00000089.jpg</w:t>
            </w:r>
          </w:p>
        </w:tc>
        <w:tc>
          <w:tcPr>
            <w:tcW w:w="2592" w:type="dxa"/>
          </w:tcPr>
          <w:p w14:paraId="744350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6648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02A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3E8824" w14:textId="77777777">
        <w:trPr>
          <w:jc w:val="center"/>
        </w:trPr>
        <w:tc>
          <w:tcPr>
            <w:tcW w:w="2592" w:type="dxa"/>
          </w:tcPr>
          <w:p w14:paraId="5E5A17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/content/drive/MyDrive/T229/data/building_crops_context/val/major-damage/2582_hurricane-harvey_00000089.jpg</w:t>
            </w:r>
          </w:p>
        </w:tc>
        <w:tc>
          <w:tcPr>
            <w:tcW w:w="2592" w:type="dxa"/>
          </w:tcPr>
          <w:p w14:paraId="41429D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A101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C76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BD392C" w14:textId="77777777">
        <w:trPr>
          <w:jc w:val="center"/>
        </w:trPr>
        <w:tc>
          <w:tcPr>
            <w:tcW w:w="2592" w:type="dxa"/>
          </w:tcPr>
          <w:p w14:paraId="57F9B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/content/drive/MyDrive/T229/data/building_crops_context/val/major-damage/258_hurricane-harvey_00000132.jpg</w:t>
            </w:r>
          </w:p>
        </w:tc>
        <w:tc>
          <w:tcPr>
            <w:tcW w:w="2592" w:type="dxa"/>
          </w:tcPr>
          <w:p w14:paraId="233CC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79C3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5E9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211372D" w14:textId="77777777">
        <w:trPr>
          <w:jc w:val="center"/>
        </w:trPr>
        <w:tc>
          <w:tcPr>
            <w:tcW w:w="2592" w:type="dxa"/>
          </w:tcPr>
          <w:p w14:paraId="6E4721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/content/drive/MyDrive/T229/data/building_crops_context/val/major-damage/2594_hurricane-florence_00000437.jpg</w:t>
            </w:r>
          </w:p>
        </w:tc>
        <w:tc>
          <w:tcPr>
            <w:tcW w:w="2592" w:type="dxa"/>
          </w:tcPr>
          <w:p w14:paraId="39D1A8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27C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7636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8145FE" w14:textId="77777777">
        <w:trPr>
          <w:jc w:val="center"/>
        </w:trPr>
        <w:tc>
          <w:tcPr>
            <w:tcW w:w="2592" w:type="dxa"/>
          </w:tcPr>
          <w:p w14:paraId="797E90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/content/drive/MyDrive/T229/data/building_crops_context/val/major-damage/2595_hurricane-harvey_00000088.jpg</w:t>
            </w:r>
          </w:p>
        </w:tc>
        <w:tc>
          <w:tcPr>
            <w:tcW w:w="2592" w:type="dxa"/>
          </w:tcPr>
          <w:p w14:paraId="077CD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C7D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D9ED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D9159E" w14:textId="77777777">
        <w:trPr>
          <w:jc w:val="center"/>
        </w:trPr>
        <w:tc>
          <w:tcPr>
            <w:tcW w:w="2592" w:type="dxa"/>
          </w:tcPr>
          <w:p w14:paraId="16670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/content/drive/MyDrive/T229/data/building_crops_context/val/major-damage/2596_hurricane-harvey_00000132.jpg</w:t>
            </w:r>
          </w:p>
        </w:tc>
        <w:tc>
          <w:tcPr>
            <w:tcW w:w="2592" w:type="dxa"/>
          </w:tcPr>
          <w:p w14:paraId="09FE1F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50043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30C3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78F84D" w14:textId="77777777">
        <w:trPr>
          <w:jc w:val="center"/>
        </w:trPr>
        <w:tc>
          <w:tcPr>
            <w:tcW w:w="2592" w:type="dxa"/>
          </w:tcPr>
          <w:p w14:paraId="1E1F2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/content/drive/MyDrive/T229/data/building_crops_context/val/major-damage/2599_hurricane-harvey_00000109.jpg</w:t>
            </w:r>
          </w:p>
        </w:tc>
        <w:tc>
          <w:tcPr>
            <w:tcW w:w="2592" w:type="dxa"/>
          </w:tcPr>
          <w:p w14:paraId="2B8B67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FBC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556E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A27CB5" w14:textId="77777777">
        <w:trPr>
          <w:jc w:val="center"/>
        </w:trPr>
        <w:tc>
          <w:tcPr>
            <w:tcW w:w="2592" w:type="dxa"/>
          </w:tcPr>
          <w:p w14:paraId="63DA73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/content/drive/MyDrive/T229/data/building_crops_context/val/major-damage/25_hurricane-harvey_00000132.jpg</w:t>
            </w:r>
          </w:p>
        </w:tc>
        <w:tc>
          <w:tcPr>
            <w:tcW w:w="2592" w:type="dxa"/>
          </w:tcPr>
          <w:p w14:paraId="4E7F3B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105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07C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D63893" w14:textId="77777777">
        <w:trPr>
          <w:jc w:val="center"/>
        </w:trPr>
        <w:tc>
          <w:tcPr>
            <w:tcW w:w="2592" w:type="dxa"/>
          </w:tcPr>
          <w:p w14:paraId="6A971A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/content/drive/MyDrive/T229/data/building_crops_context/val/major-damage/2602_hurricane-harvey_00000088.jpg</w:t>
            </w:r>
          </w:p>
        </w:tc>
        <w:tc>
          <w:tcPr>
            <w:tcW w:w="2592" w:type="dxa"/>
          </w:tcPr>
          <w:p w14:paraId="41DD86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6B0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EC99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C341DC" w14:textId="77777777">
        <w:trPr>
          <w:jc w:val="center"/>
        </w:trPr>
        <w:tc>
          <w:tcPr>
            <w:tcW w:w="2592" w:type="dxa"/>
          </w:tcPr>
          <w:p w14:paraId="7E4542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/content/drive/MyDrive/T229/data/building_crops_context/val/major-damage/2607_hurricane-harvey_00000088.jpg</w:t>
            </w:r>
          </w:p>
        </w:tc>
        <w:tc>
          <w:tcPr>
            <w:tcW w:w="2592" w:type="dxa"/>
          </w:tcPr>
          <w:p w14:paraId="42050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2813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86C1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032F6B" w14:textId="77777777">
        <w:trPr>
          <w:jc w:val="center"/>
        </w:trPr>
        <w:tc>
          <w:tcPr>
            <w:tcW w:w="2592" w:type="dxa"/>
          </w:tcPr>
          <w:p w14:paraId="1EC252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/content/drive/MyDrive/T229/data/building_crops_context/val/major-damage/2609_hurricane-harvey_00000089.jpg</w:t>
            </w:r>
          </w:p>
        </w:tc>
        <w:tc>
          <w:tcPr>
            <w:tcW w:w="2592" w:type="dxa"/>
          </w:tcPr>
          <w:p w14:paraId="1FE17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C82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8C50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E7462F" w14:textId="77777777">
        <w:trPr>
          <w:jc w:val="center"/>
        </w:trPr>
        <w:tc>
          <w:tcPr>
            <w:tcW w:w="2592" w:type="dxa"/>
          </w:tcPr>
          <w:p w14:paraId="053EE8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/content/drive/MyDrive/T229/data/building_crops_context/val/major-damage/2615_hurricane-harvey_00000132.jpg</w:t>
            </w:r>
          </w:p>
        </w:tc>
        <w:tc>
          <w:tcPr>
            <w:tcW w:w="2592" w:type="dxa"/>
          </w:tcPr>
          <w:p w14:paraId="59798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6C1B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66A5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C8D1974" w14:textId="77777777">
        <w:trPr>
          <w:jc w:val="center"/>
        </w:trPr>
        <w:tc>
          <w:tcPr>
            <w:tcW w:w="2592" w:type="dxa"/>
          </w:tcPr>
          <w:p w14:paraId="507C6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/content/drive/MyDrive/T229/data/building_crops_context/val/major-damage/2616_hurricane-harvey_00000089.jpg</w:t>
            </w:r>
          </w:p>
        </w:tc>
        <w:tc>
          <w:tcPr>
            <w:tcW w:w="2592" w:type="dxa"/>
          </w:tcPr>
          <w:p w14:paraId="4F4E8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77DD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73C6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E6BCA1" w14:textId="77777777">
        <w:trPr>
          <w:jc w:val="center"/>
        </w:trPr>
        <w:tc>
          <w:tcPr>
            <w:tcW w:w="2592" w:type="dxa"/>
          </w:tcPr>
          <w:p w14:paraId="1C1637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/content/drive/MyDrive/T229/data/building_crops_context/val/major-damage/2619_hurricane-harvey_00000088.jpg</w:t>
            </w:r>
          </w:p>
        </w:tc>
        <w:tc>
          <w:tcPr>
            <w:tcW w:w="2592" w:type="dxa"/>
          </w:tcPr>
          <w:p w14:paraId="1B67A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FD75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98A4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4702E9" w14:textId="77777777">
        <w:trPr>
          <w:jc w:val="center"/>
        </w:trPr>
        <w:tc>
          <w:tcPr>
            <w:tcW w:w="2592" w:type="dxa"/>
          </w:tcPr>
          <w:p w14:paraId="00DF70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/content/drive/MyDrive/T229/data/building_crops_context/val/major-damage/261_hurricane-harvey_00000132.jpg</w:t>
            </w:r>
          </w:p>
        </w:tc>
        <w:tc>
          <w:tcPr>
            <w:tcW w:w="2592" w:type="dxa"/>
          </w:tcPr>
          <w:p w14:paraId="16F7B8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69F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189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5A0347" w14:textId="77777777">
        <w:trPr>
          <w:jc w:val="center"/>
        </w:trPr>
        <w:tc>
          <w:tcPr>
            <w:tcW w:w="2592" w:type="dxa"/>
          </w:tcPr>
          <w:p w14:paraId="3B476D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/content/drive/MyDrive/T229/data/building_crops_context/val/major-damage/2621_hurricane-florence_00000494.jpg</w:t>
            </w:r>
          </w:p>
        </w:tc>
        <w:tc>
          <w:tcPr>
            <w:tcW w:w="2592" w:type="dxa"/>
          </w:tcPr>
          <w:p w14:paraId="3E4849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3FC0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D16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21CCBC" w14:textId="77777777">
        <w:trPr>
          <w:jc w:val="center"/>
        </w:trPr>
        <w:tc>
          <w:tcPr>
            <w:tcW w:w="2592" w:type="dxa"/>
          </w:tcPr>
          <w:p w14:paraId="5A3C9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/content/drive/MyDrive/T229/data/building_crops_context/val/major-damage/2623_hurricane-harvey_00000132.jpg</w:t>
            </w:r>
          </w:p>
        </w:tc>
        <w:tc>
          <w:tcPr>
            <w:tcW w:w="2592" w:type="dxa"/>
          </w:tcPr>
          <w:p w14:paraId="60D6FF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1E82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8CDD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F4FFC4" w14:textId="77777777">
        <w:trPr>
          <w:jc w:val="center"/>
        </w:trPr>
        <w:tc>
          <w:tcPr>
            <w:tcW w:w="2592" w:type="dxa"/>
          </w:tcPr>
          <w:p w14:paraId="7AB7FE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/content/drive/MyDrive/T229/data/building_crops_context/val/major-damage/2625_hurricane-harvey_00000109.jpg</w:t>
            </w:r>
          </w:p>
        </w:tc>
        <w:tc>
          <w:tcPr>
            <w:tcW w:w="2592" w:type="dxa"/>
          </w:tcPr>
          <w:p w14:paraId="7FA468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3E79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CC7D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B9BCAC" w14:textId="77777777">
        <w:trPr>
          <w:jc w:val="center"/>
        </w:trPr>
        <w:tc>
          <w:tcPr>
            <w:tcW w:w="2592" w:type="dxa"/>
          </w:tcPr>
          <w:p w14:paraId="0904C0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/content/drive/MyDrive/T229/data/building_crops_context/val/major-damage/2627_hurricane-florence_00000513.jpg</w:t>
            </w:r>
          </w:p>
        </w:tc>
        <w:tc>
          <w:tcPr>
            <w:tcW w:w="2592" w:type="dxa"/>
          </w:tcPr>
          <w:p w14:paraId="164754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6FBD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C1F3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C0943F" w14:textId="77777777">
        <w:trPr>
          <w:jc w:val="center"/>
        </w:trPr>
        <w:tc>
          <w:tcPr>
            <w:tcW w:w="2592" w:type="dxa"/>
          </w:tcPr>
          <w:p w14:paraId="5D8800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/content/drive/MyDrive/T229/data/building_crops_context/val/major-damage/2631_hurricane-harvey_00000088.jpg</w:t>
            </w:r>
          </w:p>
        </w:tc>
        <w:tc>
          <w:tcPr>
            <w:tcW w:w="2592" w:type="dxa"/>
          </w:tcPr>
          <w:p w14:paraId="457BBB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D6FE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DDB6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B27EF7" w14:textId="77777777">
        <w:trPr>
          <w:jc w:val="center"/>
        </w:trPr>
        <w:tc>
          <w:tcPr>
            <w:tcW w:w="2592" w:type="dxa"/>
          </w:tcPr>
          <w:p w14:paraId="6B03F4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/content/drive/MyDrive/T229/data/building_crops_context/val/major-damage/2642_hurricane-harvey_00000132.jpg</w:t>
            </w:r>
          </w:p>
        </w:tc>
        <w:tc>
          <w:tcPr>
            <w:tcW w:w="2592" w:type="dxa"/>
          </w:tcPr>
          <w:p w14:paraId="11B675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BE2D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DF70C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135FFD" w14:textId="77777777">
        <w:trPr>
          <w:jc w:val="center"/>
        </w:trPr>
        <w:tc>
          <w:tcPr>
            <w:tcW w:w="2592" w:type="dxa"/>
          </w:tcPr>
          <w:p w14:paraId="7FBDC4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/content/drive/MyDrive/T229/data/building_crops_context/val/major-damage/264_hurricane-harvey_00000088.jpg</w:t>
            </w:r>
          </w:p>
        </w:tc>
        <w:tc>
          <w:tcPr>
            <w:tcW w:w="2592" w:type="dxa"/>
          </w:tcPr>
          <w:p w14:paraId="2E3810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D0D5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ABC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E58A99" w14:textId="77777777">
        <w:trPr>
          <w:jc w:val="center"/>
        </w:trPr>
        <w:tc>
          <w:tcPr>
            <w:tcW w:w="2592" w:type="dxa"/>
          </w:tcPr>
          <w:p w14:paraId="005638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/content/drive/MyDrive/T229/data/building_crops_context/val/major-damage/2650_hurricane-harvey_00000132.jpg</w:t>
            </w:r>
          </w:p>
        </w:tc>
        <w:tc>
          <w:tcPr>
            <w:tcW w:w="2592" w:type="dxa"/>
          </w:tcPr>
          <w:p w14:paraId="06CB7D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9E80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A415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460059" w14:textId="77777777">
        <w:trPr>
          <w:jc w:val="center"/>
        </w:trPr>
        <w:tc>
          <w:tcPr>
            <w:tcW w:w="2592" w:type="dxa"/>
          </w:tcPr>
          <w:p w14:paraId="24031F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/content/drive/MyDrive/T229/data/building_crops_context/val/major-damage/2655_hurricane-harvey_00000132.jpg</w:t>
            </w:r>
          </w:p>
        </w:tc>
        <w:tc>
          <w:tcPr>
            <w:tcW w:w="2592" w:type="dxa"/>
          </w:tcPr>
          <w:p w14:paraId="26CBC9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F998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C52E5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EA52E0" w14:textId="77777777">
        <w:trPr>
          <w:jc w:val="center"/>
        </w:trPr>
        <w:tc>
          <w:tcPr>
            <w:tcW w:w="2592" w:type="dxa"/>
          </w:tcPr>
          <w:p w14:paraId="6F8836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/content/drive/MyDrive/T229/data/building_crops_context/val/major-damage/2661_hurricane-harvey_00000089.jpg</w:t>
            </w:r>
          </w:p>
        </w:tc>
        <w:tc>
          <w:tcPr>
            <w:tcW w:w="2592" w:type="dxa"/>
          </w:tcPr>
          <w:p w14:paraId="57988F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B4C6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2E3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B837924" w14:textId="77777777">
        <w:trPr>
          <w:jc w:val="center"/>
        </w:trPr>
        <w:tc>
          <w:tcPr>
            <w:tcW w:w="2592" w:type="dxa"/>
          </w:tcPr>
          <w:p w14:paraId="3C7A4C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/content/drive/MyDrive/T229/data/building_crops_context/val/major-damage/2666_hurricane-florence_00000494.jpg</w:t>
            </w:r>
          </w:p>
        </w:tc>
        <w:tc>
          <w:tcPr>
            <w:tcW w:w="2592" w:type="dxa"/>
          </w:tcPr>
          <w:p w14:paraId="3AC509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FF18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63CB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742F7E" w14:textId="77777777">
        <w:trPr>
          <w:jc w:val="center"/>
        </w:trPr>
        <w:tc>
          <w:tcPr>
            <w:tcW w:w="2592" w:type="dxa"/>
          </w:tcPr>
          <w:p w14:paraId="7DCB53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/content/drive/MyDrive/T229/data/building_crops_context/val/major-damage/2667_hurricane-harvey_00000089.jpg</w:t>
            </w:r>
          </w:p>
        </w:tc>
        <w:tc>
          <w:tcPr>
            <w:tcW w:w="2592" w:type="dxa"/>
          </w:tcPr>
          <w:p w14:paraId="7C4AD9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9269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E2B6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A000F8" w14:textId="77777777">
        <w:trPr>
          <w:jc w:val="center"/>
        </w:trPr>
        <w:tc>
          <w:tcPr>
            <w:tcW w:w="2592" w:type="dxa"/>
          </w:tcPr>
          <w:p w14:paraId="414EEF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/content/drive/MyDrive/T229/data/building_crops_context/val/major-damage/2668_hurricane-harvey_00000132.jpg</w:t>
            </w:r>
          </w:p>
        </w:tc>
        <w:tc>
          <w:tcPr>
            <w:tcW w:w="2592" w:type="dxa"/>
          </w:tcPr>
          <w:p w14:paraId="0C4FB5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F48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4B66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8AE35B" w14:textId="77777777">
        <w:trPr>
          <w:jc w:val="center"/>
        </w:trPr>
        <w:tc>
          <w:tcPr>
            <w:tcW w:w="2592" w:type="dxa"/>
          </w:tcPr>
          <w:p w14:paraId="7F520C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/content/drive/MyDrive/T229/data/building_crops_context/val/major-damage/2669_hurricane-florence_00000494.jpg</w:t>
            </w:r>
          </w:p>
        </w:tc>
        <w:tc>
          <w:tcPr>
            <w:tcW w:w="2592" w:type="dxa"/>
          </w:tcPr>
          <w:p w14:paraId="09C989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BA23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EBCF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FE3A91" w14:textId="77777777">
        <w:trPr>
          <w:jc w:val="center"/>
        </w:trPr>
        <w:tc>
          <w:tcPr>
            <w:tcW w:w="2592" w:type="dxa"/>
          </w:tcPr>
          <w:p w14:paraId="0E410D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/content/drive/MyDrive/T229/data/building_crops_context/val/major-damage/2671_hurricane-harvey_00000089.jpg</w:t>
            </w:r>
          </w:p>
        </w:tc>
        <w:tc>
          <w:tcPr>
            <w:tcW w:w="2592" w:type="dxa"/>
          </w:tcPr>
          <w:p w14:paraId="70A244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303F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0543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0DD6C0" w14:textId="77777777">
        <w:trPr>
          <w:jc w:val="center"/>
        </w:trPr>
        <w:tc>
          <w:tcPr>
            <w:tcW w:w="2592" w:type="dxa"/>
          </w:tcPr>
          <w:p w14:paraId="1A199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/content/drive/MyDrive/T229/data/building_crops_context/val/major-damage/2673_hurricane-florence_00000454.jpg</w:t>
            </w:r>
          </w:p>
        </w:tc>
        <w:tc>
          <w:tcPr>
            <w:tcW w:w="2592" w:type="dxa"/>
          </w:tcPr>
          <w:p w14:paraId="61BD65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DEF3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2C3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06E199" w14:textId="77777777">
        <w:trPr>
          <w:jc w:val="center"/>
        </w:trPr>
        <w:tc>
          <w:tcPr>
            <w:tcW w:w="2592" w:type="dxa"/>
          </w:tcPr>
          <w:p w14:paraId="3AF471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/content/drive/MyDrive/T229/data/building_crops_context/val/major-damage/2674_hurricane-harvey_00000109.jpg</w:t>
            </w:r>
          </w:p>
        </w:tc>
        <w:tc>
          <w:tcPr>
            <w:tcW w:w="2592" w:type="dxa"/>
          </w:tcPr>
          <w:p w14:paraId="4EAE19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1396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7F2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C672B6" w14:textId="77777777">
        <w:trPr>
          <w:jc w:val="center"/>
        </w:trPr>
        <w:tc>
          <w:tcPr>
            <w:tcW w:w="2592" w:type="dxa"/>
          </w:tcPr>
          <w:p w14:paraId="0A095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/content/drive/MyDrive/T229/data/building_crops_context/val/major-damage/2676_hurricane-florence_00000051.jpg</w:t>
            </w:r>
          </w:p>
        </w:tc>
        <w:tc>
          <w:tcPr>
            <w:tcW w:w="2592" w:type="dxa"/>
          </w:tcPr>
          <w:p w14:paraId="22FA47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9C8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0CAF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7614B9" w14:textId="77777777">
        <w:trPr>
          <w:jc w:val="center"/>
        </w:trPr>
        <w:tc>
          <w:tcPr>
            <w:tcW w:w="2592" w:type="dxa"/>
          </w:tcPr>
          <w:p w14:paraId="132B98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/content/drive/MyDrive/T229/data/building_crops_context/val/major-damage/2677_hurricane-florence_00000476.jpg</w:t>
            </w:r>
          </w:p>
        </w:tc>
        <w:tc>
          <w:tcPr>
            <w:tcW w:w="2592" w:type="dxa"/>
          </w:tcPr>
          <w:p w14:paraId="0A9733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AE59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CA267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A5CE2F" w14:textId="77777777">
        <w:trPr>
          <w:jc w:val="center"/>
        </w:trPr>
        <w:tc>
          <w:tcPr>
            <w:tcW w:w="2592" w:type="dxa"/>
          </w:tcPr>
          <w:p w14:paraId="2605B5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/content/drive/MyDrive/T229/data/building_crops_context/val/major-damage/267_hurricane-harvey_00000132.jpg</w:t>
            </w:r>
          </w:p>
        </w:tc>
        <w:tc>
          <w:tcPr>
            <w:tcW w:w="2592" w:type="dxa"/>
          </w:tcPr>
          <w:p w14:paraId="440FF2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E8F2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A373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1E40F5" w14:textId="77777777">
        <w:trPr>
          <w:jc w:val="center"/>
        </w:trPr>
        <w:tc>
          <w:tcPr>
            <w:tcW w:w="2592" w:type="dxa"/>
          </w:tcPr>
          <w:p w14:paraId="5DE3C5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/content/drive/MyDrive/T229/data/building_crops_context/val/major-damage/2681_hurricane-florence_00000106.jpg</w:t>
            </w:r>
          </w:p>
        </w:tc>
        <w:tc>
          <w:tcPr>
            <w:tcW w:w="2592" w:type="dxa"/>
          </w:tcPr>
          <w:p w14:paraId="060A83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5EA7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4FD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87F0895" w14:textId="77777777">
        <w:trPr>
          <w:jc w:val="center"/>
        </w:trPr>
        <w:tc>
          <w:tcPr>
            <w:tcW w:w="2592" w:type="dxa"/>
          </w:tcPr>
          <w:p w14:paraId="36AEC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/content/drive/MyDrive/T229/data/building_crops_context/val/major-damage/2685_hurricane-harvey_00000089.jpg</w:t>
            </w:r>
          </w:p>
        </w:tc>
        <w:tc>
          <w:tcPr>
            <w:tcW w:w="2592" w:type="dxa"/>
          </w:tcPr>
          <w:p w14:paraId="6B3E43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BA69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6F4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CCF0FC" w14:textId="77777777">
        <w:trPr>
          <w:jc w:val="center"/>
        </w:trPr>
        <w:tc>
          <w:tcPr>
            <w:tcW w:w="2592" w:type="dxa"/>
          </w:tcPr>
          <w:p w14:paraId="2C7905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/content/drive/MyDrive/T229/data/building_crops_context/val/major-damage/2694_hurricane-harvey_00000088.jpg</w:t>
            </w:r>
          </w:p>
        </w:tc>
        <w:tc>
          <w:tcPr>
            <w:tcW w:w="2592" w:type="dxa"/>
          </w:tcPr>
          <w:p w14:paraId="39D439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A3E4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877C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A63696" w14:textId="77777777">
        <w:trPr>
          <w:jc w:val="center"/>
        </w:trPr>
        <w:tc>
          <w:tcPr>
            <w:tcW w:w="2592" w:type="dxa"/>
          </w:tcPr>
          <w:p w14:paraId="2445E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/content/drive/MyDrive/T229/data/building_crops_context/val/major-damage/2697_hurricane-harvey_00000089.jpg</w:t>
            </w:r>
          </w:p>
        </w:tc>
        <w:tc>
          <w:tcPr>
            <w:tcW w:w="2592" w:type="dxa"/>
          </w:tcPr>
          <w:p w14:paraId="29828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33A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AA2D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427902" w14:textId="77777777">
        <w:trPr>
          <w:jc w:val="center"/>
        </w:trPr>
        <w:tc>
          <w:tcPr>
            <w:tcW w:w="2592" w:type="dxa"/>
          </w:tcPr>
          <w:p w14:paraId="3A88E6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/content/drive/MyDrive/T229/data/building_crops_context/val/major-damage/2698_hurricane-florence_00000476.jpg</w:t>
            </w:r>
          </w:p>
        </w:tc>
        <w:tc>
          <w:tcPr>
            <w:tcW w:w="2592" w:type="dxa"/>
          </w:tcPr>
          <w:p w14:paraId="31108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2DFB3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EBC0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66D4F9" w14:textId="77777777">
        <w:trPr>
          <w:jc w:val="center"/>
        </w:trPr>
        <w:tc>
          <w:tcPr>
            <w:tcW w:w="2592" w:type="dxa"/>
          </w:tcPr>
          <w:p w14:paraId="6E28FF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/content/drive/MyDrive/T229/data/building_crops_context/val/major-damage/2700_hurricane-florence_00000389.jpg</w:t>
            </w:r>
          </w:p>
        </w:tc>
        <w:tc>
          <w:tcPr>
            <w:tcW w:w="2592" w:type="dxa"/>
          </w:tcPr>
          <w:p w14:paraId="35EEAB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25A8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C4FE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835DA22" w14:textId="77777777">
        <w:trPr>
          <w:jc w:val="center"/>
        </w:trPr>
        <w:tc>
          <w:tcPr>
            <w:tcW w:w="2592" w:type="dxa"/>
          </w:tcPr>
          <w:p w14:paraId="3B0515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/content/drive/MyDrive/T229/data/building_crops_context/val/major-damage/2703_hurricane-harvey_00000089.jpg</w:t>
            </w:r>
          </w:p>
        </w:tc>
        <w:tc>
          <w:tcPr>
            <w:tcW w:w="2592" w:type="dxa"/>
          </w:tcPr>
          <w:p w14:paraId="4D0AF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A371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398F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8C67C86" w14:textId="77777777">
        <w:trPr>
          <w:jc w:val="center"/>
        </w:trPr>
        <w:tc>
          <w:tcPr>
            <w:tcW w:w="2592" w:type="dxa"/>
          </w:tcPr>
          <w:p w14:paraId="54FE13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/content/drive/MyDrive/T229/data/building_crops_context/val/major-damage/2705_hurricane-florence_00000494.jpg</w:t>
            </w:r>
          </w:p>
        </w:tc>
        <w:tc>
          <w:tcPr>
            <w:tcW w:w="2592" w:type="dxa"/>
          </w:tcPr>
          <w:p w14:paraId="3246D9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2324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384B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639C28" w14:textId="77777777">
        <w:trPr>
          <w:jc w:val="center"/>
        </w:trPr>
        <w:tc>
          <w:tcPr>
            <w:tcW w:w="2592" w:type="dxa"/>
          </w:tcPr>
          <w:p w14:paraId="01A3F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/content/drive/MyDrive/T229/data/building_crops_context/val/major-damage/2706_hurricane-florence_00000453.jpg</w:t>
            </w:r>
          </w:p>
        </w:tc>
        <w:tc>
          <w:tcPr>
            <w:tcW w:w="2592" w:type="dxa"/>
          </w:tcPr>
          <w:p w14:paraId="09AC3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FBA9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9C6F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4EBFA0" w14:textId="77777777">
        <w:trPr>
          <w:jc w:val="center"/>
        </w:trPr>
        <w:tc>
          <w:tcPr>
            <w:tcW w:w="2592" w:type="dxa"/>
          </w:tcPr>
          <w:p w14:paraId="686AA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/content/drive/MyDrive/T229/data/building_crops_context/val/major-damage/2707_hurricane-florence_00000325.jpg</w:t>
            </w:r>
          </w:p>
        </w:tc>
        <w:tc>
          <w:tcPr>
            <w:tcW w:w="2592" w:type="dxa"/>
          </w:tcPr>
          <w:p w14:paraId="5E8C66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517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CCD6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25FD46" w14:textId="77777777">
        <w:trPr>
          <w:jc w:val="center"/>
        </w:trPr>
        <w:tc>
          <w:tcPr>
            <w:tcW w:w="2592" w:type="dxa"/>
          </w:tcPr>
          <w:p w14:paraId="281A3B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/content/drive/MyDrive/T229/data/building_crops_context/val/major-damage/2708_hurricane-florence_00000454.jpg</w:t>
            </w:r>
          </w:p>
        </w:tc>
        <w:tc>
          <w:tcPr>
            <w:tcW w:w="2592" w:type="dxa"/>
          </w:tcPr>
          <w:p w14:paraId="1156AC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2165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4F31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C7F4F3" w14:textId="77777777">
        <w:trPr>
          <w:jc w:val="center"/>
        </w:trPr>
        <w:tc>
          <w:tcPr>
            <w:tcW w:w="2592" w:type="dxa"/>
          </w:tcPr>
          <w:p w14:paraId="167258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/content/drive/MyDrive/T229/data/building_crops_context/val/major-damage/2709_hurricane-harvey_00000089.jpg</w:t>
            </w:r>
          </w:p>
        </w:tc>
        <w:tc>
          <w:tcPr>
            <w:tcW w:w="2592" w:type="dxa"/>
          </w:tcPr>
          <w:p w14:paraId="3BBE9E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ADB62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5F36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1E9527" w14:textId="77777777">
        <w:trPr>
          <w:jc w:val="center"/>
        </w:trPr>
        <w:tc>
          <w:tcPr>
            <w:tcW w:w="2592" w:type="dxa"/>
          </w:tcPr>
          <w:p w14:paraId="2A0D11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/content/drive/MyDrive/T229/data/building_crops_context/val/major-damage/270_hurricane-florence_00000083.jpg</w:t>
            </w:r>
          </w:p>
        </w:tc>
        <w:tc>
          <w:tcPr>
            <w:tcW w:w="2592" w:type="dxa"/>
          </w:tcPr>
          <w:p w14:paraId="526451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8E2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528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5779A1" w14:textId="77777777">
        <w:trPr>
          <w:jc w:val="center"/>
        </w:trPr>
        <w:tc>
          <w:tcPr>
            <w:tcW w:w="2592" w:type="dxa"/>
          </w:tcPr>
          <w:p w14:paraId="4B4CD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/content/drive/MyDrive/T229/data/building_crops_context/val/major-damage/2714_hurricane-harvey_00000132.jpg</w:t>
            </w:r>
          </w:p>
        </w:tc>
        <w:tc>
          <w:tcPr>
            <w:tcW w:w="2592" w:type="dxa"/>
          </w:tcPr>
          <w:p w14:paraId="5EAF20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8633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855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2540F5" w14:textId="77777777">
        <w:trPr>
          <w:jc w:val="center"/>
        </w:trPr>
        <w:tc>
          <w:tcPr>
            <w:tcW w:w="2592" w:type="dxa"/>
          </w:tcPr>
          <w:p w14:paraId="3BE1E8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/content/drive/MyDrive/T229/data/building_crops_context/val/major-damage/2717_hurricane-harvey_00000069.jpg</w:t>
            </w:r>
          </w:p>
        </w:tc>
        <w:tc>
          <w:tcPr>
            <w:tcW w:w="2592" w:type="dxa"/>
          </w:tcPr>
          <w:p w14:paraId="649BE7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0201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1365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DF8292" w14:textId="77777777">
        <w:trPr>
          <w:jc w:val="center"/>
        </w:trPr>
        <w:tc>
          <w:tcPr>
            <w:tcW w:w="2592" w:type="dxa"/>
          </w:tcPr>
          <w:p w14:paraId="6B39E7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/content/drive/MyDrive/T229/data/building_crops_context/val/major-damage/2719_hurricane-harvey_00000109.jpg</w:t>
            </w:r>
          </w:p>
        </w:tc>
        <w:tc>
          <w:tcPr>
            <w:tcW w:w="2592" w:type="dxa"/>
          </w:tcPr>
          <w:p w14:paraId="2771D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A4C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CEF6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7F1F8D8" w14:textId="77777777">
        <w:trPr>
          <w:jc w:val="center"/>
        </w:trPr>
        <w:tc>
          <w:tcPr>
            <w:tcW w:w="2592" w:type="dxa"/>
          </w:tcPr>
          <w:p w14:paraId="54A102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/content/drive/MyDrive/T229/data/building_crops_context/val/major-damage/2722_hurricane-harvey_00000132.jpg</w:t>
            </w:r>
          </w:p>
        </w:tc>
        <w:tc>
          <w:tcPr>
            <w:tcW w:w="2592" w:type="dxa"/>
          </w:tcPr>
          <w:p w14:paraId="3FE1B6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1FB8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FDB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F0433C" w14:textId="77777777">
        <w:trPr>
          <w:jc w:val="center"/>
        </w:trPr>
        <w:tc>
          <w:tcPr>
            <w:tcW w:w="2592" w:type="dxa"/>
          </w:tcPr>
          <w:p w14:paraId="28E45C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/content/drive/MyDrive/T229/data/building_crops_context/val/major-damage/2723_hurricane-harvey_00000089.jpg</w:t>
            </w:r>
          </w:p>
        </w:tc>
        <w:tc>
          <w:tcPr>
            <w:tcW w:w="2592" w:type="dxa"/>
          </w:tcPr>
          <w:p w14:paraId="5BB5A3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2551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2FA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AEE16AF" w14:textId="77777777">
        <w:trPr>
          <w:jc w:val="center"/>
        </w:trPr>
        <w:tc>
          <w:tcPr>
            <w:tcW w:w="2592" w:type="dxa"/>
          </w:tcPr>
          <w:p w14:paraId="485023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/content/drive/MyDrive/T229/data/building_crops_context/val/major-damage/2724_hurricane-harvey_00000088.jpg</w:t>
            </w:r>
          </w:p>
        </w:tc>
        <w:tc>
          <w:tcPr>
            <w:tcW w:w="2592" w:type="dxa"/>
          </w:tcPr>
          <w:p w14:paraId="456508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05A2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36D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85F875" w14:textId="77777777">
        <w:trPr>
          <w:jc w:val="center"/>
        </w:trPr>
        <w:tc>
          <w:tcPr>
            <w:tcW w:w="2592" w:type="dxa"/>
          </w:tcPr>
          <w:p w14:paraId="4AE91C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/content/drive/MyDrive/T229/data/building_crops_context/val/major-damage/2726_hurricane-harvey_00000089.jpg</w:t>
            </w:r>
          </w:p>
        </w:tc>
        <w:tc>
          <w:tcPr>
            <w:tcW w:w="2592" w:type="dxa"/>
          </w:tcPr>
          <w:p w14:paraId="6BE90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8EF9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0B95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DC7726" w14:textId="77777777">
        <w:trPr>
          <w:jc w:val="center"/>
        </w:trPr>
        <w:tc>
          <w:tcPr>
            <w:tcW w:w="2592" w:type="dxa"/>
          </w:tcPr>
          <w:p w14:paraId="0A9969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/content/drive/MyDrive/T229/data/building_crops_context/val/major-damage/2729_hurricane-harvey_00000088.jpg</w:t>
            </w:r>
          </w:p>
        </w:tc>
        <w:tc>
          <w:tcPr>
            <w:tcW w:w="2592" w:type="dxa"/>
          </w:tcPr>
          <w:p w14:paraId="3A6DB0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2718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FEA91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6148570" w14:textId="77777777">
        <w:trPr>
          <w:jc w:val="center"/>
        </w:trPr>
        <w:tc>
          <w:tcPr>
            <w:tcW w:w="2592" w:type="dxa"/>
          </w:tcPr>
          <w:p w14:paraId="78D3C7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/content/drive/MyDrive/T229/data/building_crops_context/val/major-damage/2736_hurricane-harvey_00000089.jpg</w:t>
            </w:r>
          </w:p>
        </w:tc>
        <w:tc>
          <w:tcPr>
            <w:tcW w:w="2592" w:type="dxa"/>
          </w:tcPr>
          <w:p w14:paraId="6FA0B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B81F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AC67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B58A55" w14:textId="77777777">
        <w:trPr>
          <w:jc w:val="center"/>
        </w:trPr>
        <w:tc>
          <w:tcPr>
            <w:tcW w:w="2592" w:type="dxa"/>
          </w:tcPr>
          <w:p w14:paraId="0C501A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/content/drive/MyDrive/T229/data/building_crops_context/val/major-damage/2738_hurricane-florence_00000482.jpg</w:t>
            </w:r>
          </w:p>
        </w:tc>
        <w:tc>
          <w:tcPr>
            <w:tcW w:w="2592" w:type="dxa"/>
          </w:tcPr>
          <w:p w14:paraId="780F50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9B90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F428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504C90" w14:textId="77777777">
        <w:trPr>
          <w:jc w:val="center"/>
        </w:trPr>
        <w:tc>
          <w:tcPr>
            <w:tcW w:w="2592" w:type="dxa"/>
          </w:tcPr>
          <w:p w14:paraId="4C88A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/content/drive/MyDrive/T229/data/building_crops_context/val/major-damage/2741_hurricane-florence_00000139.jpg</w:t>
            </w:r>
          </w:p>
        </w:tc>
        <w:tc>
          <w:tcPr>
            <w:tcW w:w="2592" w:type="dxa"/>
          </w:tcPr>
          <w:p w14:paraId="314BFD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3EC7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6553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C3CB264" w14:textId="77777777">
        <w:trPr>
          <w:jc w:val="center"/>
        </w:trPr>
        <w:tc>
          <w:tcPr>
            <w:tcW w:w="2592" w:type="dxa"/>
          </w:tcPr>
          <w:p w14:paraId="5795F8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/content/drive/MyDrive/T229/data/building_crops_context/val/major-damage/2744_hurricane-florence_00000425.jpg</w:t>
            </w:r>
          </w:p>
        </w:tc>
        <w:tc>
          <w:tcPr>
            <w:tcW w:w="2592" w:type="dxa"/>
          </w:tcPr>
          <w:p w14:paraId="2F58AB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AA36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0B15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A3F63E" w14:textId="77777777">
        <w:trPr>
          <w:jc w:val="center"/>
        </w:trPr>
        <w:tc>
          <w:tcPr>
            <w:tcW w:w="2592" w:type="dxa"/>
          </w:tcPr>
          <w:p w14:paraId="7F947F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/content/drive/MyDrive/T229/data/building_crops_context/val/major-damage/2749_hurricane-harvey_00000132.jpg</w:t>
            </w:r>
          </w:p>
        </w:tc>
        <w:tc>
          <w:tcPr>
            <w:tcW w:w="2592" w:type="dxa"/>
          </w:tcPr>
          <w:p w14:paraId="7EEBE4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A834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FA62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CA8241" w14:textId="77777777">
        <w:trPr>
          <w:jc w:val="center"/>
        </w:trPr>
        <w:tc>
          <w:tcPr>
            <w:tcW w:w="2592" w:type="dxa"/>
          </w:tcPr>
          <w:p w14:paraId="762A90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/content/drive/MyDrive/T229/data/building_crops_context/val/major-damage/2751_hurricane-florence_00000188.jpg</w:t>
            </w:r>
          </w:p>
        </w:tc>
        <w:tc>
          <w:tcPr>
            <w:tcW w:w="2592" w:type="dxa"/>
          </w:tcPr>
          <w:p w14:paraId="59FFE2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A5FC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C356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04A8F4" w14:textId="77777777">
        <w:trPr>
          <w:jc w:val="center"/>
        </w:trPr>
        <w:tc>
          <w:tcPr>
            <w:tcW w:w="2592" w:type="dxa"/>
          </w:tcPr>
          <w:p w14:paraId="05F3BF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/content/drive/MyDrive/T229/data/building_crops_context/val/major-damage/2760_hurricane-harvey_00000089.jpg</w:t>
            </w:r>
          </w:p>
        </w:tc>
        <w:tc>
          <w:tcPr>
            <w:tcW w:w="2592" w:type="dxa"/>
          </w:tcPr>
          <w:p w14:paraId="73081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B5C9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F012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BBC3BD" w14:textId="77777777">
        <w:trPr>
          <w:jc w:val="center"/>
        </w:trPr>
        <w:tc>
          <w:tcPr>
            <w:tcW w:w="2592" w:type="dxa"/>
          </w:tcPr>
          <w:p w14:paraId="03D26A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/content/drive/MyDrive/T229/data/building_crops_context/val/major-damage/2769_hurricane-harvey_00000109.jpg</w:t>
            </w:r>
          </w:p>
        </w:tc>
        <w:tc>
          <w:tcPr>
            <w:tcW w:w="2592" w:type="dxa"/>
          </w:tcPr>
          <w:p w14:paraId="3A53B7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BF39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19FA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917314B" w14:textId="77777777">
        <w:trPr>
          <w:jc w:val="center"/>
        </w:trPr>
        <w:tc>
          <w:tcPr>
            <w:tcW w:w="2592" w:type="dxa"/>
          </w:tcPr>
          <w:p w14:paraId="14511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/content/drive/MyDrive/T229/data/building_crops_context/val/major-damage/276_hurricane-florence_00000494.jpg</w:t>
            </w:r>
          </w:p>
        </w:tc>
        <w:tc>
          <w:tcPr>
            <w:tcW w:w="2592" w:type="dxa"/>
          </w:tcPr>
          <w:p w14:paraId="05DD1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A946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023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31B768" w14:textId="77777777">
        <w:trPr>
          <w:jc w:val="center"/>
        </w:trPr>
        <w:tc>
          <w:tcPr>
            <w:tcW w:w="2592" w:type="dxa"/>
          </w:tcPr>
          <w:p w14:paraId="29CAD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/content/drive/MyDrive/T229/data/building_crops_context/val/major-damage/2779_hurricane-harvey_00000132.jpg</w:t>
            </w:r>
          </w:p>
        </w:tc>
        <w:tc>
          <w:tcPr>
            <w:tcW w:w="2592" w:type="dxa"/>
          </w:tcPr>
          <w:p w14:paraId="65BFC7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473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FADE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882C81" w14:textId="77777777">
        <w:trPr>
          <w:jc w:val="center"/>
        </w:trPr>
        <w:tc>
          <w:tcPr>
            <w:tcW w:w="2592" w:type="dxa"/>
          </w:tcPr>
          <w:p w14:paraId="3855E2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/content/drive/MyDrive/T229/data/building_crops_context/val/major-damage/277_hurricane-harvey_00000109.jpg</w:t>
            </w:r>
          </w:p>
        </w:tc>
        <w:tc>
          <w:tcPr>
            <w:tcW w:w="2592" w:type="dxa"/>
          </w:tcPr>
          <w:p w14:paraId="51EE94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CD8B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7FC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060759" w14:textId="77777777">
        <w:trPr>
          <w:jc w:val="center"/>
        </w:trPr>
        <w:tc>
          <w:tcPr>
            <w:tcW w:w="2592" w:type="dxa"/>
          </w:tcPr>
          <w:p w14:paraId="532002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/content/drive/MyDrive/T229/data/building_crops_context/val/major-damage/2785_hurricane-harvey_00000109.jpg</w:t>
            </w:r>
          </w:p>
        </w:tc>
        <w:tc>
          <w:tcPr>
            <w:tcW w:w="2592" w:type="dxa"/>
          </w:tcPr>
          <w:p w14:paraId="0E19D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94EA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F005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A2521A6" w14:textId="77777777">
        <w:trPr>
          <w:jc w:val="center"/>
        </w:trPr>
        <w:tc>
          <w:tcPr>
            <w:tcW w:w="2592" w:type="dxa"/>
          </w:tcPr>
          <w:p w14:paraId="3754A3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/content/drive/MyDrive/T229/data/building_crops_context/val/major-damage/2787_hurricane-harvey_00000088.jpg</w:t>
            </w:r>
          </w:p>
        </w:tc>
        <w:tc>
          <w:tcPr>
            <w:tcW w:w="2592" w:type="dxa"/>
          </w:tcPr>
          <w:p w14:paraId="450E21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2DDF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D3F3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257A674" w14:textId="77777777">
        <w:trPr>
          <w:jc w:val="center"/>
        </w:trPr>
        <w:tc>
          <w:tcPr>
            <w:tcW w:w="2592" w:type="dxa"/>
          </w:tcPr>
          <w:p w14:paraId="0D88B3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/content/drive/MyDrive/T229/data/building_crops_context/val/major-damage/2789_hurricane-harvey_00000088.jpg</w:t>
            </w:r>
          </w:p>
        </w:tc>
        <w:tc>
          <w:tcPr>
            <w:tcW w:w="2592" w:type="dxa"/>
          </w:tcPr>
          <w:p w14:paraId="50571E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3CFB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850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A7A17D" w14:textId="77777777">
        <w:trPr>
          <w:jc w:val="center"/>
        </w:trPr>
        <w:tc>
          <w:tcPr>
            <w:tcW w:w="2592" w:type="dxa"/>
          </w:tcPr>
          <w:p w14:paraId="07999D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/content/drive/MyDrive/T229/data/building_crops_context/val/major-damage/2791_hurricane-harvey_00000132.jpg</w:t>
            </w:r>
          </w:p>
        </w:tc>
        <w:tc>
          <w:tcPr>
            <w:tcW w:w="2592" w:type="dxa"/>
          </w:tcPr>
          <w:p w14:paraId="2B295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624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9199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3E8F6D" w14:textId="77777777">
        <w:trPr>
          <w:jc w:val="center"/>
        </w:trPr>
        <w:tc>
          <w:tcPr>
            <w:tcW w:w="2592" w:type="dxa"/>
          </w:tcPr>
          <w:p w14:paraId="00EB2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/content/drive/MyDrive/T229/data/building_crops_context/val/major-damage/2792_hurricane-florence_00000453.jpg</w:t>
            </w:r>
          </w:p>
        </w:tc>
        <w:tc>
          <w:tcPr>
            <w:tcW w:w="2592" w:type="dxa"/>
          </w:tcPr>
          <w:p w14:paraId="5877E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C8E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43E1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E58165" w14:textId="77777777">
        <w:trPr>
          <w:jc w:val="center"/>
        </w:trPr>
        <w:tc>
          <w:tcPr>
            <w:tcW w:w="2592" w:type="dxa"/>
          </w:tcPr>
          <w:p w14:paraId="6310EB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/content/drive/MyDrive/T229/data/building_crops_context/val/major-damage/2798_hurricane-harvey_00000132.jpg</w:t>
            </w:r>
          </w:p>
        </w:tc>
        <w:tc>
          <w:tcPr>
            <w:tcW w:w="2592" w:type="dxa"/>
          </w:tcPr>
          <w:p w14:paraId="1B2DB2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34E8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D163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6FD5C9" w14:textId="77777777">
        <w:trPr>
          <w:jc w:val="center"/>
        </w:trPr>
        <w:tc>
          <w:tcPr>
            <w:tcW w:w="2592" w:type="dxa"/>
          </w:tcPr>
          <w:p w14:paraId="45A20A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/content/drive/MyDrive/T229/data/building_crops_context/val/major-damage/2799_hurricane-harvey_00000109.jpg</w:t>
            </w:r>
          </w:p>
        </w:tc>
        <w:tc>
          <w:tcPr>
            <w:tcW w:w="2592" w:type="dxa"/>
          </w:tcPr>
          <w:p w14:paraId="7469B4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38A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D228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0A4641" w14:textId="77777777">
        <w:trPr>
          <w:jc w:val="center"/>
        </w:trPr>
        <w:tc>
          <w:tcPr>
            <w:tcW w:w="2592" w:type="dxa"/>
          </w:tcPr>
          <w:p w14:paraId="38693E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/content/drive/MyDrive/T229/data/building_crops_context/val/major-damage/279_hurricane-florence_00000437.jpg</w:t>
            </w:r>
          </w:p>
        </w:tc>
        <w:tc>
          <w:tcPr>
            <w:tcW w:w="2592" w:type="dxa"/>
          </w:tcPr>
          <w:p w14:paraId="388D0D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5C2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A932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1F7F19" w14:textId="77777777">
        <w:trPr>
          <w:jc w:val="center"/>
        </w:trPr>
        <w:tc>
          <w:tcPr>
            <w:tcW w:w="2592" w:type="dxa"/>
          </w:tcPr>
          <w:p w14:paraId="62360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/content/drive/MyDrive/T229/data/building_crops_context/val/major-damage/2804_hurricane-harvey_00000088.jpg</w:t>
            </w:r>
          </w:p>
        </w:tc>
        <w:tc>
          <w:tcPr>
            <w:tcW w:w="2592" w:type="dxa"/>
          </w:tcPr>
          <w:p w14:paraId="4EC0D6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E636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C95D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BD200A" w14:textId="77777777">
        <w:trPr>
          <w:jc w:val="center"/>
        </w:trPr>
        <w:tc>
          <w:tcPr>
            <w:tcW w:w="2592" w:type="dxa"/>
          </w:tcPr>
          <w:p w14:paraId="135BB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/content/drive/MyDrive/T229/data/building_crops_context/val/major-damage/2807_hurricane-harvey_00000089.jpg</w:t>
            </w:r>
          </w:p>
        </w:tc>
        <w:tc>
          <w:tcPr>
            <w:tcW w:w="2592" w:type="dxa"/>
          </w:tcPr>
          <w:p w14:paraId="40F4A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F8C0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F38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37B0F8" w14:textId="77777777">
        <w:trPr>
          <w:jc w:val="center"/>
        </w:trPr>
        <w:tc>
          <w:tcPr>
            <w:tcW w:w="2592" w:type="dxa"/>
          </w:tcPr>
          <w:p w14:paraId="6282E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/content/drive/MyDrive/T229/data/building_crops_context/val/major-damage/2813_hurricane-harvey_00000089.jpg</w:t>
            </w:r>
          </w:p>
        </w:tc>
        <w:tc>
          <w:tcPr>
            <w:tcW w:w="2592" w:type="dxa"/>
          </w:tcPr>
          <w:p w14:paraId="53D1FD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03EB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7A41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755FECA" w14:textId="77777777">
        <w:trPr>
          <w:jc w:val="center"/>
        </w:trPr>
        <w:tc>
          <w:tcPr>
            <w:tcW w:w="2592" w:type="dxa"/>
          </w:tcPr>
          <w:p w14:paraId="278CE9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/content/drive/MyDrive/T229/data/building_crops_context/val/major-damage/281_hurricane-harvey_00000088.jpg</w:t>
            </w:r>
          </w:p>
        </w:tc>
        <w:tc>
          <w:tcPr>
            <w:tcW w:w="2592" w:type="dxa"/>
          </w:tcPr>
          <w:p w14:paraId="63E19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2033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758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3F994A" w14:textId="77777777">
        <w:trPr>
          <w:jc w:val="center"/>
        </w:trPr>
        <w:tc>
          <w:tcPr>
            <w:tcW w:w="2592" w:type="dxa"/>
          </w:tcPr>
          <w:p w14:paraId="191C73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/content/drive/MyDrive/T229/data/building_crops_context/val/major-damage/2825_hurricane-harvey_00000132.jpg</w:t>
            </w:r>
          </w:p>
        </w:tc>
        <w:tc>
          <w:tcPr>
            <w:tcW w:w="2592" w:type="dxa"/>
          </w:tcPr>
          <w:p w14:paraId="738634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A4B2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6E4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E55EE6" w14:textId="77777777">
        <w:trPr>
          <w:jc w:val="center"/>
        </w:trPr>
        <w:tc>
          <w:tcPr>
            <w:tcW w:w="2592" w:type="dxa"/>
          </w:tcPr>
          <w:p w14:paraId="66E878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/content/drive/MyDrive/T229/data/building_crops_context/val/major-damage/2832_hurricane-harvey_00000132.jpg</w:t>
            </w:r>
          </w:p>
        </w:tc>
        <w:tc>
          <w:tcPr>
            <w:tcW w:w="2592" w:type="dxa"/>
          </w:tcPr>
          <w:p w14:paraId="7F6D92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909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192D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3749C2" w14:textId="77777777">
        <w:trPr>
          <w:jc w:val="center"/>
        </w:trPr>
        <w:tc>
          <w:tcPr>
            <w:tcW w:w="2592" w:type="dxa"/>
          </w:tcPr>
          <w:p w14:paraId="547666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/content/drive/MyDrive/T229/data/building_crops_context/val/major-damage/2837_hurricane-harvey_00000109.jpg</w:t>
            </w:r>
          </w:p>
        </w:tc>
        <w:tc>
          <w:tcPr>
            <w:tcW w:w="2592" w:type="dxa"/>
          </w:tcPr>
          <w:p w14:paraId="5D458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2F60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A4AA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2D7F97" w14:textId="77777777">
        <w:trPr>
          <w:jc w:val="center"/>
        </w:trPr>
        <w:tc>
          <w:tcPr>
            <w:tcW w:w="2592" w:type="dxa"/>
          </w:tcPr>
          <w:p w14:paraId="701598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/content/drive/MyDrive/T229/data/building_crops_context/val/major-damage/283_hurricane-harvey_00000089.jpg</w:t>
            </w:r>
          </w:p>
        </w:tc>
        <w:tc>
          <w:tcPr>
            <w:tcW w:w="2592" w:type="dxa"/>
          </w:tcPr>
          <w:p w14:paraId="078E1E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297B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661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BFEB371" w14:textId="77777777">
        <w:trPr>
          <w:jc w:val="center"/>
        </w:trPr>
        <w:tc>
          <w:tcPr>
            <w:tcW w:w="2592" w:type="dxa"/>
          </w:tcPr>
          <w:p w14:paraId="73849E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w:t>
            </w:r>
            <w:r w:rsidRPr="00956BAC">
              <w:rPr>
                <w:rFonts w:ascii="Times New Roman" w:hAnsi="Times New Roman" w:cs="Times New Roman"/>
                <w:color w:val="000000" w:themeColor="text1"/>
                <w:sz w:val="9"/>
              </w:rPr>
              <w:lastRenderedPageBreak/>
              <w:t>damage/2844_hurricane-harvey_00000132.jpg</w:t>
            </w:r>
          </w:p>
        </w:tc>
        <w:tc>
          <w:tcPr>
            <w:tcW w:w="2592" w:type="dxa"/>
          </w:tcPr>
          <w:p w14:paraId="41CDA5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2592" w:type="dxa"/>
          </w:tcPr>
          <w:p w14:paraId="094EF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28F2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97ACA4" w14:textId="77777777">
        <w:trPr>
          <w:jc w:val="center"/>
        </w:trPr>
        <w:tc>
          <w:tcPr>
            <w:tcW w:w="2592" w:type="dxa"/>
          </w:tcPr>
          <w:p w14:paraId="5536E6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/content/drive/MyDrive/T229/data/building_crops_context/val/major-damage/2845_hurricane-florence_00000188.jpg</w:t>
            </w:r>
          </w:p>
        </w:tc>
        <w:tc>
          <w:tcPr>
            <w:tcW w:w="2592" w:type="dxa"/>
          </w:tcPr>
          <w:p w14:paraId="36392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CC6F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E858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443B0D" w14:textId="77777777">
        <w:trPr>
          <w:jc w:val="center"/>
        </w:trPr>
        <w:tc>
          <w:tcPr>
            <w:tcW w:w="2592" w:type="dxa"/>
          </w:tcPr>
          <w:p w14:paraId="63C70B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/content/drive/MyDrive/T229/data/building_crops_context/val/major-damage/2849_hurricane-florence_00000476.jpg</w:t>
            </w:r>
          </w:p>
        </w:tc>
        <w:tc>
          <w:tcPr>
            <w:tcW w:w="2592" w:type="dxa"/>
          </w:tcPr>
          <w:p w14:paraId="661A04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244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23DF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8B7F2E" w14:textId="77777777">
        <w:trPr>
          <w:jc w:val="center"/>
        </w:trPr>
        <w:tc>
          <w:tcPr>
            <w:tcW w:w="2592" w:type="dxa"/>
          </w:tcPr>
          <w:p w14:paraId="289A54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/content/drive/MyDrive/T229/data/building_crops_context/val/major-damage/284_hurricane-harvey_00000088.jpg</w:t>
            </w:r>
          </w:p>
        </w:tc>
        <w:tc>
          <w:tcPr>
            <w:tcW w:w="2592" w:type="dxa"/>
          </w:tcPr>
          <w:p w14:paraId="43A06A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1B2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C848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1D04B0" w14:textId="77777777">
        <w:trPr>
          <w:jc w:val="center"/>
        </w:trPr>
        <w:tc>
          <w:tcPr>
            <w:tcW w:w="2592" w:type="dxa"/>
          </w:tcPr>
          <w:p w14:paraId="179AD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/content/drive/MyDrive/T229/data/building_crops_context/val/major-damage/2852_hurricane-harvey_00000089.jpg</w:t>
            </w:r>
          </w:p>
        </w:tc>
        <w:tc>
          <w:tcPr>
            <w:tcW w:w="2592" w:type="dxa"/>
          </w:tcPr>
          <w:p w14:paraId="2A6460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C609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5DA2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8265718" w14:textId="77777777">
        <w:trPr>
          <w:jc w:val="center"/>
        </w:trPr>
        <w:tc>
          <w:tcPr>
            <w:tcW w:w="2592" w:type="dxa"/>
          </w:tcPr>
          <w:p w14:paraId="3649A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/content/drive/MyDrive/T229/data/building_crops_context/val/major-damage/2859_hurricane-harvey_00000089.jpg</w:t>
            </w:r>
          </w:p>
        </w:tc>
        <w:tc>
          <w:tcPr>
            <w:tcW w:w="2592" w:type="dxa"/>
          </w:tcPr>
          <w:p w14:paraId="4254CB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17C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C6A61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33248A6" w14:textId="77777777">
        <w:trPr>
          <w:jc w:val="center"/>
        </w:trPr>
        <w:tc>
          <w:tcPr>
            <w:tcW w:w="2592" w:type="dxa"/>
          </w:tcPr>
          <w:p w14:paraId="21E82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/content/drive/MyDrive/T229/data/building_crops_context/val/major-damage/2870_hurricane-florence_00000123.jpg</w:t>
            </w:r>
          </w:p>
        </w:tc>
        <w:tc>
          <w:tcPr>
            <w:tcW w:w="2592" w:type="dxa"/>
          </w:tcPr>
          <w:p w14:paraId="635C1F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20D6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D1A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F42AED" w14:textId="77777777">
        <w:trPr>
          <w:jc w:val="center"/>
        </w:trPr>
        <w:tc>
          <w:tcPr>
            <w:tcW w:w="2592" w:type="dxa"/>
          </w:tcPr>
          <w:p w14:paraId="0B19D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/content/drive/MyDrive/T229/data/building_crops_context/val/major-damage/2872_hurricane-harvey_00000089.jpg</w:t>
            </w:r>
          </w:p>
        </w:tc>
        <w:tc>
          <w:tcPr>
            <w:tcW w:w="2592" w:type="dxa"/>
          </w:tcPr>
          <w:p w14:paraId="78DD8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E801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D9E67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1EC2DA4" w14:textId="77777777">
        <w:trPr>
          <w:jc w:val="center"/>
        </w:trPr>
        <w:tc>
          <w:tcPr>
            <w:tcW w:w="2592" w:type="dxa"/>
          </w:tcPr>
          <w:p w14:paraId="621FB9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/content/drive/MyDrive/T229/data/building_crops_context/val/major-damage/2878_hurricane-florence_00000454.jpg</w:t>
            </w:r>
          </w:p>
        </w:tc>
        <w:tc>
          <w:tcPr>
            <w:tcW w:w="2592" w:type="dxa"/>
          </w:tcPr>
          <w:p w14:paraId="760D60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3B2B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FE89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855F81" w14:textId="77777777">
        <w:trPr>
          <w:jc w:val="center"/>
        </w:trPr>
        <w:tc>
          <w:tcPr>
            <w:tcW w:w="2592" w:type="dxa"/>
          </w:tcPr>
          <w:p w14:paraId="7C9FA1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/content/drive/MyDrive/T229/data/building_crops_context/val/major-damage/2880_hurricane-harvey_00000109.jpg</w:t>
            </w:r>
          </w:p>
        </w:tc>
        <w:tc>
          <w:tcPr>
            <w:tcW w:w="2592" w:type="dxa"/>
          </w:tcPr>
          <w:p w14:paraId="130E27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1911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BE60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9F3784" w14:textId="77777777">
        <w:trPr>
          <w:jc w:val="center"/>
        </w:trPr>
        <w:tc>
          <w:tcPr>
            <w:tcW w:w="2592" w:type="dxa"/>
          </w:tcPr>
          <w:p w14:paraId="52ADBD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/content/drive/MyDrive/T229/data/building_crops_context/val/major-damage/291_hurricane-harvey_00000132.jpg</w:t>
            </w:r>
          </w:p>
        </w:tc>
        <w:tc>
          <w:tcPr>
            <w:tcW w:w="2592" w:type="dxa"/>
          </w:tcPr>
          <w:p w14:paraId="6E3924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412C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527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9B5E141" w14:textId="77777777">
        <w:trPr>
          <w:jc w:val="center"/>
        </w:trPr>
        <w:tc>
          <w:tcPr>
            <w:tcW w:w="2592" w:type="dxa"/>
          </w:tcPr>
          <w:p w14:paraId="1121A2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/content/drive/MyDrive/T229/data/building_crops_context/val/major-damage/292_hurricane-harvey_00000109.jpg</w:t>
            </w:r>
          </w:p>
        </w:tc>
        <w:tc>
          <w:tcPr>
            <w:tcW w:w="2592" w:type="dxa"/>
          </w:tcPr>
          <w:p w14:paraId="525220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B07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482D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B35513" w14:textId="77777777">
        <w:trPr>
          <w:jc w:val="center"/>
        </w:trPr>
        <w:tc>
          <w:tcPr>
            <w:tcW w:w="2592" w:type="dxa"/>
          </w:tcPr>
          <w:p w14:paraId="518F7C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/content/drive/MyDrive/T229/data/building_crops_context/val/major-damage/295_hurricane-harvey_00000132.jpg</w:t>
            </w:r>
          </w:p>
        </w:tc>
        <w:tc>
          <w:tcPr>
            <w:tcW w:w="2592" w:type="dxa"/>
          </w:tcPr>
          <w:p w14:paraId="08A3D2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DDF7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737D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DC2AB7" w14:textId="77777777">
        <w:trPr>
          <w:jc w:val="center"/>
        </w:trPr>
        <w:tc>
          <w:tcPr>
            <w:tcW w:w="2592" w:type="dxa"/>
          </w:tcPr>
          <w:p w14:paraId="38D3A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/content/drive/MyDrive/T229/data/building_crops_context/val/major-damage/301_hurricane-florence_00000389.jpg</w:t>
            </w:r>
          </w:p>
        </w:tc>
        <w:tc>
          <w:tcPr>
            <w:tcW w:w="2592" w:type="dxa"/>
          </w:tcPr>
          <w:p w14:paraId="29E899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64EE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2F33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CB3FED" w14:textId="77777777">
        <w:trPr>
          <w:jc w:val="center"/>
        </w:trPr>
        <w:tc>
          <w:tcPr>
            <w:tcW w:w="2592" w:type="dxa"/>
          </w:tcPr>
          <w:p w14:paraId="0C5F5A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/content/drive/MyDrive/T229/data/building_crops_context/val/major-damage/303_hurricane-harvey_00000132.jpg</w:t>
            </w:r>
          </w:p>
        </w:tc>
        <w:tc>
          <w:tcPr>
            <w:tcW w:w="2592" w:type="dxa"/>
          </w:tcPr>
          <w:p w14:paraId="4126F2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2737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9629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D92730" w14:textId="77777777">
        <w:trPr>
          <w:jc w:val="center"/>
        </w:trPr>
        <w:tc>
          <w:tcPr>
            <w:tcW w:w="2592" w:type="dxa"/>
          </w:tcPr>
          <w:p w14:paraId="386036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/content/drive/MyDrive/T229/data/building_crops_context/val/major-damage/304_hurricane-harvey_00000132.jpg</w:t>
            </w:r>
          </w:p>
        </w:tc>
        <w:tc>
          <w:tcPr>
            <w:tcW w:w="2592" w:type="dxa"/>
          </w:tcPr>
          <w:p w14:paraId="5E26DA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8D4B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A805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338CBEB" w14:textId="77777777">
        <w:trPr>
          <w:jc w:val="center"/>
        </w:trPr>
        <w:tc>
          <w:tcPr>
            <w:tcW w:w="2592" w:type="dxa"/>
          </w:tcPr>
          <w:p w14:paraId="6BC14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/content/drive/MyDrive/T229/data/building_crops_context/val/major-damage/310_hurricane-harvey_00000041.jpg</w:t>
            </w:r>
          </w:p>
        </w:tc>
        <w:tc>
          <w:tcPr>
            <w:tcW w:w="2592" w:type="dxa"/>
          </w:tcPr>
          <w:p w14:paraId="71CFC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AB0D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30B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7229E9" w14:textId="77777777">
        <w:trPr>
          <w:jc w:val="center"/>
        </w:trPr>
        <w:tc>
          <w:tcPr>
            <w:tcW w:w="2592" w:type="dxa"/>
          </w:tcPr>
          <w:p w14:paraId="64F3E0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/content/drive/MyDrive/T229/data/building_crops_context/val/major-damage/312_hurricane-florence_00000450.jpg</w:t>
            </w:r>
          </w:p>
        </w:tc>
        <w:tc>
          <w:tcPr>
            <w:tcW w:w="2592" w:type="dxa"/>
          </w:tcPr>
          <w:p w14:paraId="7AFFD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CAC5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F7D3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072DBE" w14:textId="77777777">
        <w:trPr>
          <w:jc w:val="center"/>
        </w:trPr>
        <w:tc>
          <w:tcPr>
            <w:tcW w:w="2592" w:type="dxa"/>
          </w:tcPr>
          <w:p w14:paraId="35BE89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/content/drive/MyDrive/T229/data/building_crops_context/val/major-damage/313_hurricane-harvey_00000109.jpg</w:t>
            </w:r>
          </w:p>
        </w:tc>
        <w:tc>
          <w:tcPr>
            <w:tcW w:w="2592" w:type="dxa"/>
          </w:tcPr>
          <w:p w14:paraId="69B042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FFF5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85F4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6A73B2" w14:textId="77777777">
        <w:trPr>
          <w:jc w:val="center"/>
        </w:trPr>
        <w:tc>
          <w:tcPr>
            <w:tcW w:w="2592" w:type="dxa"/>
          </w:tcPr>
          <w:p w14:paraId="577296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/content/drive/MyDrive/T229/data/building_crops_context/val/major-damage/314_hurricane-florence_00000359.jpg</w:t>
            </w:r>
          </w:p>
        </w:tc>
        <w:tc>
          <w:tcPr>
            <w:tcW w:w="2592" w:type="dxa"/>
          </w:tcPr>
          <w:p w14:paraId="620A93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CB9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7995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FE2723" w14:textId="77777777">
        <w:trPr>
          <w:jc w:val="center"/>
        </w:trPr>
        <w:tc>
          <w:tcPr>
            <w:tcW w:w="2592" w:type="dxa"/>
          </w:tcPr>
          <w:p w14:paraId="6CE566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/content/drive/MyDrive/T229/data/building_crops_context/val/major-damage/320_hurricane-florence_00000450.jpg</w:t>
            </w:r>
          </w:p>
        </w:tc>
        <w:tc>
          <w:tcPr>
            <w:tcW w:w="2592" w:type="dxa"/>
          </w:tcPr>
          <w:p w14:paraId="3789F5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9030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979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6F5353" w14:textId="77777777">
        <w:trPr>
          <w:jc w:val="center"/>
        </w:trPr>
        <w:tc>
          <w:tcPr>
            <w:tcW w:w="2592" w:type="dxa"/>
          </w:tcPr>
          <w:p w14:paraId="4E3052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/content/drive/MyDrive/T229/data/building_crops_context/val/major-damage/321_hurricane-harvey_00000132.jpg</w:t>
            </w:r>
          </w:p>
        </w:tc>
        <w:tc>
          <w:tcPr>
            <w:tcW w:w="2592" w:type="dxa"/>
          </w:tcPr>
          <w:p w14:paraId="2ED2B6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BAE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A935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8CDA9D" w14:textId="77777777">
        <w:trPr>
          <w:jc w:val="center"/>
        </w:trPr>
        <w:tc>
          <w:tcPr>
            <w:tcW w:w="2592" w:type="dxa"/>
          </w:tcPr>
          <w:p w14:paraId="60DC44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/content/drive/MyDrive/T229/data/building_crops_context/val/major-damage/323_hurricane-harvey_00000089.jpg</w:t>
            </w:r>
          </w:p>
        </w:tc>
        <w:tc>
          <w:tcPr>
            <w:tcW w:w="2592" w:type="dxa"/>
          </w:tcPr>
          <w:p w14:paraId="7D2ADF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CE9B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3FE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DC8068" w14:textId="77777777">
        <w:trPr>
          <w:jc w:val="center"/>
        </w:trPr>
        <w:tc>
          <w:tcPr>
            <w:tcW w:w="2592" w:type="dxa"/>
          </w:tcPr>
          <w:p w14:paraId="75AB92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/content/drive/MyDrive/T229/data/building_crops_context/val/major-damage/326_hurricane-florence_00000425.jpg</w:t>
            </w:r>
          </w:p>
        </w:tc>
        <w:tc>
          <w:tcPr>
            <w:tcW w:w="2592" w:type="dxa"/>
          </w:tcPr>
          <w:p w14:paraId="520EC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13B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A18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57EFBF" w14:textId="77777777">
        <w:trPr>
          <w:jc w:val="center"/>
        </w:trPr>
        <w:tc>
          <w:tcPr>
            <w:tcW w:w="2592" w:type="dxa"/>
          </w:tcPr>
          <w:p w14:paraId="6836DE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/content/drive/MyDrive/T229/data/building_crops_context/val/major-damage/32_hurricane-harvey_00000132.jpg</w:t>
            </w:r>
          </w:p>
        </w:tc>
        <w:tc>
          <w:tcPr>
            <w:tcW w:w="2592" w:type="dxa"/>
          </w:tcPr>
          <w:p w14:paraId="1C06F5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102E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D603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666D65" w14:textId="77777777">
        <w:trPr>
          <w:jc w:val="center"/>
        </w:trPr>
        <w:tc>
          <w:tcPr>
            <w:tcW w:w="2592" w:type="dxa"/>
          </w:tcPr>
          <w:p w14:paraId="3A953B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/content/drive/MyDrive/T229/data/building_crops_context/val/major-damage/338_hurricane-harvey_00000000.jpg</w:t>
            </w:r>
          </w:p>
        </w:tc>
        <w:tc>
          <w:tcPr>
            <w:tcW w:w="2592" w:type="dxa"/>
          </w:tcPr>
          <w:p w14:paraId="0A163B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FD9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7ACDB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8387C65" w14:textId="77777777">
        <w:trPr>
          <w:jc w:val="center"/>
        </w:trPr>
        <w:tc>
          <w:tcPr>
            <w:tcW w:w="2592" w:type="dxa"/>
          </w:tcPr>
          <w:p w14:paraId="6D7F93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/content/drive/MyDrive/T229/data/building_crops_context/val/major-damage/339_hurricane-harvey_00000132.jpg</w:t>
            </w:r>
          </w:p>
        </w:tc>
        <w:tc>
          <w:tcPr>
            <w:tcW w:w="2592" w:type="dxa"/>
          </w:tcPr>
          <w:p w14:paraId="525077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FE05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2472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44A47E" w14:textId="77777777">
        <w:trPr>
          <w:jc w:val="center"/>
        </w:trPr>
        <w:tc>
          <w:tcPr>
            <w:tcW w:w="2592" w:type="dxa"/>
          </w:tcPr>
          <w:p w14:paraId="0A090B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/content/drive/MyDrive/T229/data/building_crops_context/val/major-damage/33_hurricane-harvey_00000088.jpg</w:t>
            </w:r>
          </w:p>
        </w:tc>
        <w:tc>
          <w:tcPr>
            <w:tcW w:w="2592" w:type="dxa"/>
          </w:tcPr>
          <w:p w14:paraId="180C1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B133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092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4C605A" w14:textId="77777777">
        <w:trPr>
          <w:jc w:val="center"/>
        </w:trPr>
        <w:tc>
          <w:tcPr>
            <w:tcW w:w="2592" w:type="dxa"/>
          </w:tcPr>
          <w:p w14:paraId="6E672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/content/drive/MyDrive/T229/data/building_crops_context/val/major-damage/340_hurricane-harvey_00000109.jpg</w:t>
            </w:r>
          </w:p>
        </w:tc>
        <w:tc>
          <w:tcPr>
            <w:tcW w:w="2592" w:type="dxa"/>
          </w:tcPr>
          <w:p w14:paraId="07897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3555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28C6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F73D6C" w14:textId="77777777">
        <w:trPr>
          <w:jc w:val="center"/>
        </w:trPr>
        <w:tc>
          <w:tcPr>
            <w:tcW w:w="2592" w:type="dxa"/>
          </w:tcPr>
          <w:p w14:paraId="691911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/content/drive/MyDrive/T229/data/building_crops_context/val/major-damage/34_hurricane-florence_00000453.jpg</w:t>
            </w:r>
          </w:p>
        </w:tc>
        <w:tc>
          <w:tcPr>
            <w:tcW w:w="2592" w:type="dxa"/>
          </w:tcPr>
          <w:p w14:paraId="01B397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DA1B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70FF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EB6283" w14:textId="77777777">
        <w:trPr>
          <w:jc w:val="center"/>
        </w:trPr>
        <w:tc>
          <w:tcPr>
            <w:tcW w:w="2592" w:type="dxa"/>
          </w:tcPr>
          <w:p w14:paraId="6BFC1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/content/drive/MyDrive/T229/data/building_crops_context/val/major-damage/350_hurricane-harvey_00000088.jpg</w:t>
            </w:r>
          </w:p>
        </w:tc>
        <w:tc>
          <w:tcPr>
            <w:tcW w:w="2592" w:type="dxa"/>
          </w:tcPr>
          <w:p w14:paraId="41C41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4C0B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F5BE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564ED92" w14:textId="77777777">
        <w:trPr>
          <w:jc w:val="center"/>
        </w:trPr>
        <w:tc>
          <w:tcPr>
            <w:tcW w:w="2592" w:type="dxa"/>
          </w:tcPr>
          <w:p w14:paraId="6B2EF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/content/drive/MyDrive/T229/data/building_crops_context/val/major-damage/352_hurricane-harvey_00000132.jpg</w:t>
            </w:r>
          </w:p>
        </w:tc>
        <w:tc>
          <w:tcPr>
            <w:tcW w:w="2592" w:type="dxa"/>
          </w:tcPr>
          <w:p w14:paraId="039045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CACA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D25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7EBC27" w14:textId="77777777">
        <w:trPr>
          <w:jc w:val="center"/>
        </w:trPr>
        <w:tc>
          <w:tcPr>
            <w:tcW w:w="2592" w:type="dxa"/>
          </w:tcPr>
          <w:p w14:paraId="7BFAD0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/content/drive/MyDrive/T229/data/building_crops_context/val/major-damage/357_hurricane-florence_00000123.jpg</w:t>
            </w:r>
          </w:p>
        </w:tc>
        <w:tc>
          <w:tcPr>
            <w:tcW w:w="2592" w:type="dxa"/>
          </w:tcPr>
          <w:p w14:paraId="602955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CCA10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D82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AC4EF8" w14:textId="77777777">
        <w:trPr>
          <w:jc w:val="center"/>
        </w:trPr>
        <w:tc>
          <w:tcPr>
            <w:tcW w:w="2592" w:type="dxa"/>
          </w:tcPr>
          <w:p w14:paraId="6704F1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/content/drive/MyDrive/T229/data/building_crops_context/val/major-damage/361_hurricane-harvey_00000109.jpg</w:t>
            </w:r>
          </w:p>
        </w:tc>
        <w:tc>
          <w:tcPr>
            <w:tcW w:w="2592" w:type="dxa"/>
          </w:tcPr>
          <w:p w14:paraId="43AB9A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498E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FCCF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3DB8F4F" w14:textId="77777777">
        <w:trPr>
          <w:jc w:val="center"/>
        </w:trPr>
        <w:tc>
          <w:tcPr>
            <w:tcW w:w="2592" w:type="dxa"/>
          </w:tcPr>
          <w:p w14:paraId="435E69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/content/drive/MyDrive/T229/data/building_crops_context/val/major-damage/362_hurricane-florence_00000188.jpg</w:t>
            </w:r>
          </w:p>
        </w:tc>
        <w:tc>
          <w:tcPr>
            <w:tcW w:w="2592" w:type="dxa"/>
          </w:tcPr>
          <w:p w14:paraId="18089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6279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DE7F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68E237" w14:textId="77777777">
        <w:trPr>
          <w:jc w:val="center"/>
        </w:trPr>
        <w:tc>
          <w:tcPr>
            <w:tcW w:w="2592" w:type="dxa"/>
          </w:tcPr>
          <w:p w14:paraId="39159D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/content/drive/MyDrive/T229/data/building_crops_context/val/major-damage/363_hurricane-harvey_00000000.jpg</w:t>
            </w:r>
          </w:p>
        </w:tc>
        <w:tc>
          <w:tcPr>
            <w:tcW w:w="2592" w:type="dxa"/>
          </w:tcPr>
          <w:p w14:paraId="0D4CA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CA28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8E7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AEFD96F" w14:textId="77777777">
        <w:trPr>
          <w:jc w:val="center"/>
        </w:trPr>
        <w:tc>
          <w:tcPr>
            <w:tcW w:w="2592" w:type="dxa"/>
          </w:tcPr>
          <w:p w14:paraId="74BB0E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/content/drive/MyDrive/T229/data/building_crops_context/val/major-damage/364_hurricane-harvey_00000132.jpg</w:t>
            </w:r>
          </w:p>
        </w:tc>
        <w:tc>
          <w:tcPr>
            <w:tcW w:w="2592" w:type="dxa"/>
          </w:tcPr>
          <w:p w14:paraId="471AD4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57D0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F7E3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254F56" w14:textId="77777777">
        <w:trPr>
          <w:jc w:val="center"/>
        </w:trPr>
        <w:tc>
          <w:tcPr>
            <w:tcW w:w="2592" w:type="dxa"/>
          </w:tcPr>
          <w:p w14:paraId="7E7545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/content/drive/MyDrive/T229/data/building_crops_context/val/major-damage/367_hurricane-harvey_00000132.jpg</w:t>
            </w:r>
          </w:p>
        </w:tc>
        <w:tc>
          <w:tcPr>
            <w:tcW w:w="2592" w:type="dxa"/>
          </w:tcPr>
          <w:p w14:paraId="73E8BE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EAB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8310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1B0AED" w14:textId="77777777">
        <w:trPr>
          <w:jc w:val="center"/>
        </w:trPr>
        <w:tc>
          <w:tcPr>
            <w:tcW w:w="2592" w:type="dxa"/>
          </w:tcPr>
          <w:p w14:paraId="556197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/content/drive/MyDrive/T229/data/building_crops_context/val/major-damage/368_hurricane-harvey_00000089.jpg</w:t>
            </w:r>
          </w:p>
        </w:tc>
        <w:tc>
          <w:tcPr>
            <w:tcW w:w="2592" w:type="dxa"/>
          </w:tcPr>
          <w:p w14:paraId="1BEC64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CA05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3D27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5BCA3D0" w14:textId="77777777">
        <w:trPr>
          <w:jc w:val="center"/>
        </w:trPr>
        <w:tc>
          <w:tcPr>
            <w:tcW w:w="2592" w:type="dxa"/>
          </w:tcPr>
          <w:p w14:paraId="107EE3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/content/drive/MyDrive/T229/data/building_crops_context/val/major-damage/370_hurricane-harvey_00000132.jpg</w:t>
            </w:r>
          </w:p>
        </w:tc>
        <w:tc>
          <w:tcPr>
            <w:tcW w:w="2592" w:type="dxa"/>
          </w:tcPr>
          <w:p w14:paraId="6EDD9D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F0DA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F36D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C9D676" w14:textId="77777777">
        <w:trPr>
          <w:jc w:val="center"/>
        </w:trPr>
        <w:tc>
          <w:tcPr>
            <w:tcW w:w="2592" w:type="dxa"/>
          </w:tcPr>
          <w:p w14:paraId="20E534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/content/drive/MyDrive/T229/data/building_crops_context/val/major-damage/372_hurricane-harvey_00000109.jpg</w:t>
            </w:r>
          </w:p>
        </w:tc>
        <w:tc>
          <w:tcPr>
            <w:tcW w:w="2592" w:type="dxa"/>
          </w:tcPr>
          <w:p w14:paraId="14091B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73B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59CA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E6D85B8" w14:textId="77777777">
        <w:trPr>
          <w:jc w:val="center"/>
        </w:trPr>
        <w:tc>
          <w:tcPr>
            <w:tcW w:w="2592" w:type="dxa"/>
          </w:tcPr>
          <w:p w14:paraId="32353E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/content/drive/MyDrive/T229/data/building_crops_context/val/major-damage/373_hurricane-harvey_00000132.jpg</w:t>
            </w:r>
          </w:p>
        </w:tc>
        <w:tc>
          <w:tcPr>
            <w:tcW w:w="2592" w:type="dxa"/>
          </w:tcPr>
          <w:p w14:paraId="3FB88D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0643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571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C9C56B" w14:textId="77777777">
        <w:trPr>
          <w:jc w:val="center"/>
        </w:trPr>
        <w:tc>
          <w:tcPr>
            <w:tcW w:w="2592" w:type="dxa"/>
          </w:tcPr>
          <w:p w14:paraId="4AAFE5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/content/drive/MyDrive/T229/data/building_crops_context/val/major-damage/379_hurricane-harvey_00000088.jpg</w:t>
            </w:r>
          </w:p>
        </w:tc>
        <w:tc>
          <w:tcPr>
            <w:tcW w:w="2592" w:type="dxa"/>
          </w:tcPr>
          <w:p w14:paraId="59002F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35C8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4E1D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38A111" w14:textId="77777777">
        <w:trPr>
          <w:jc w:val="center"/>
        </w:trPr>
        <w:tc>
          <w:tcPr>
            <w:tcW w:w="2592" w:type="dxa"/>
          </w:tcPr>
          <w:p w14:paraId="57A74F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/content/drive/MyDrive/T229/data/building_crops_context/val/major-damage/381_hurricane-florence_00000437.jpg</w:t>
            </w:r>
          </w:p>
        </w:tc>
        <w:tc>
          <w:tcPr>
            <w:tcW w:w="2592" w:type="dxa"/>
          </w:tcPr>
          <w:p w14:paraId="48A83C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38D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52FC8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4B0D2F" w14:textId="77777777">
        <w:trPr>
          <w:jc w:val="center"/>
        </w:trPr>
        <w:tc>
          <w:tcPr>
            <w:tcW w:w="2592" w:type="dxa"/>
          </w:tcPr>
          <w:p w14:paraId="4887F5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/content/drive/MyDrive/T229/data/building_crops_context/val/major-damage/388_hurricane-harvey_00000132.jpg</w:t>
            </w:r>
          </w:p>
        </w:tc>
        <w:tc>
          <w:tcPr>
            <w:tcW w:w="2592" w:type="dxa"/>
          </w:tcPr>
          <w:p w14:paraId="22E2E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50BEA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1D2C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3063B8" w14:textId="77777777">
        <w:trPr>
          <w:jc w:val="center"/>
        </w:trPr>
        <w:tc>
          <w:tcPr>
            <w:tcW w:w="2592" w:type="dxa"/>
          </w:tcPr>
          <w:p w14:paraId="79457D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/content/drive/MyDrive/T229/data/building_crops_context/val/major-damage/38_hurricane-harvey_00000132.jpg</w:t>
            </w:r>
          </w:p>
        </w:tc>
        <w:tc>
          <w:tcPr>
            <w:tcW w:w="2592" w:type="dxa"/>
          </w:tcPr>
          <w:p w14:paraId="79EB43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9031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B559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E628D20" w14:textId="77777777">
        <w:trPr>
          <w:jc w:val="center"/>
        </w:trPr>
        <w:tc>
          <w:tcPr>
            <w:tcW w:w="2592" w:type="dxa"/>
          </w:tcPr>
          <w:p w14:paraId="7E6E8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/content/drive/MyDrive/T229/data/building_crops_context/val/major-damage/392_hurricane-florence_00000389.jpg</w:t>
            </w:r>
          </w:p>
        </w:tc>
        <w:tc>
          <w:tcPr>
            <w:tcW w:w="2592" w:type="dxa"/>
          </w:tcPr>
          <w:p w14:paraId="7253B8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E7D6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0E23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28EA2E" w14:textId="77777777">
        <w:trPr>
          <w:jc w:val="center"/>
        </w:trPr>
        <w:tc>
          <w:tcPr>
            <w:tcW w:w="2592" w:type="dxa"/>
          </w:tcPr>
          <w:p w14:paraId="45CCC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/content/drive/MyDrive/T229/data/building_crops_context/val/major-damage/393_hurricane-harvey_00000109.jpg</w:t>
            </w:r>
          </w:p>
        </w:tc>
        <w:tc>
          <w:tcPr>
            <w:tcW w:w="2592" w:type="dxa"/>
          </w:tcPr>
          <w:p w14:paraId="5BE1B6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24E2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12AA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EFF183" w14:textId="77777777">
        <w:trPr>
          <w:jc w:val="center"/>
        </w:trPr>
        <w:tc>
          <w:tcPr>
            <w:tcW w:w="2592" w:type="dxa"/>
          </w:tcPr>
          <w:p w14:paraId="4AACE5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/content/drive/MyDrive/T229/data/building_crops_context/val/major-damage/395_hurricane-harvey_00000132.jpg</w:t>
            </w:r>
          </w:p>
        </w:tc>
        <w:tc>
          <w:tcPr>
            <w:tcW w:w="2592" w:type="dxa"/>
          </w:tcPr>
          <w:p w14:paraId="65DB93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C645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5EB9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BD0D34" w14:textId="77777777">
        <w:trPr>
          <w:jc w:val="center"/>
        </w:trPr>
        <w:tc>
          <w:tcPr>
            <w:tcW w:w="2592" w:type="dxa"/>
          </w:tcPr>
          <w:p w14:paraId="44110A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/content/drive/MyDrive/T229/data/building_crops_context/val/major-damage/397_hurricane-harvey_00000109.jpg</w:t>
            </w:r>
          </w:p>
        </w:tc>
        <w:tc>
          <w:tcPr>
            <w:tcW w:w="2592" w:type="dxa"/>
          </w:tcPr>
          <w:p w14:paraId="5CDEF1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D971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E4F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196CCC" w14:textId="77777777">
        <w:trPr>
          <w:jc w:val="center"/>
        </w:trPr>
        <w:tc>
          <w:tcPr>
            <w:tcW w:w="2592" w:type="dxa"/>
          </w:tcPr>
          <w:p w14:paraId="29B02D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/content/drive/MyDrive/T229/data/building_crops_context/val/major-damage/400_hurricane-florence_00000325.jpg</w:t>
            </w:r>
          </w:p>
        </w:tc>
        <w:tc>
          <w:tcPr>
            <w:tcW w:w="2592" w:type="dxa"/>
          </w:tcPr>
          <w:p w14:paraId="66CA94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9D7F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268D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22E51BC" w14:textId="77777777">
        <w:trPr>
          <w:jc w:val="center"/>
        </w:trPr>
        <w:tc>
          <w:tcPr>
            <w:tcW w:w="2592" w:type="dxa"/>
          </w:tcPr>
          <w:p w14:paraId="356FA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/content/drive/MyDrive/T229/data/building_crops_context/val/major-damage/401_hurricane-harvey_00000132.jpg</w:t>
            </w:r>
          </w:p>
        </w:tc>
        <w:tc>
          <w:tcPr>
            <w:tcW w:w="2592" w:type="dxa"/>
          </w:tcPr>
          <w:p w14:paraId="17F54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F81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7E1F2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D12BEC" w14:textId="77777777">
        <w:trPr>
          <w:jc w:val="center"/>
        </w:trPr>
        <w:tc>
          <w:tcPr>
            <w:tcW w:w="2592" w:type="dxa"/>
          </w:tcPr>
          <w:p w14:paraId="26029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/content/drive/MyDrive/T229/data/building_crops_context/val/major-damage/408_hurricane-florence_00000325.jpg</w:t>
            </w:r>
          </w:p>
        </w:tc>
        <w:tc>
          <w:tcPr>
            <w:tcW w:w="2592" w:type="dxa"/>
          </w:tcPr>
          <w:p w14:paraId="4B6EA4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B0EF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E0A2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1FF6F21" w14:textId="77777777">
        <w:trPr>
          <w:jc w:val="center"/>
        </w:trPr>
        <w:tc>
          <w:tcPr>
            <w:tcW w:w="2592" w:type="dxa"/>
          </w:tcPr>
          <w:p w14:paraId="5B8EB3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/content/drive/MyDrive/T229/data/building_crops_context/val/major-damage/409_hurricane-harvey_00000088.jpg</w:t>
            </w:r>
          </w:p>
        </w:tc>
        <w:tc>
          <w:tcPr>
            <w:tcW w:w="2592" w:type="dxa"/>
          </w:tcPr>
          <w:p w14:paraId="0C91F3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2C36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2596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D8A81F" w14:textId="77777777">
        <w:trPr>
          <w:jc w:val="center"/>
        </w:trPr>
        <w:tc>
          <w:tcPr>
            <w:tcW w:w="2592" w:type="dxa"/>
          </w:tcPr>
          <w:p w14:paraId="2F5707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/content/drive/MyDrive/T229/data/building_crops_context/val/major-damage/411_hurricane-harvey_00000069.jpg</w:t>
            </w:r>
          </w:p>
        </w:tc>
        <w:tc>
          <w:tcPr>
            <w:tcW w:w="2592" w:type="dxa"/>
          </w:tcPr>
          <w:p w14:paraId="38D124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72D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E1F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3E9FEA" w14:textId="77777777">
        <w:trPr>
          <w:jc w:val="center"/>
        </w:trPr>
        <w:tc>
          <w:tcPr>
            <w:tcW w:w="2592" w:type="dxa"/>
          </w:tcPr>
          <w:p w14:paraId="58B6B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/content/drive/MyDrive/T229/data/building_crops_context/val/major-damage/412_hurricane-harvey_00000089.jpg</w:t>
            </w:r>
          </w:p>
        </w:tc>
        <w:tc>
          <w:tcPr>
            <w:tcW w:w="2592" w:type="dxa"/>
          </w:tcPr>
          <w:p w14:paraId="738E1B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C2D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546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9CF054" w14:textId="77777777">
        <w:trPr>
          <w:jc w:val="center"/>
        </w:trPr>
        <w:tc>
          <w:tcPr>
            <w:tcW w:w="2592" w:type="dxa"/>
          </w:tcPr>
          <w:p w14:paraId="138998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/content/drive/MyDrive/T229/data/building_crops_context/val/major-damage/417_hurricane-harvey_00000089.jpg</w:t>
            </w:r>
          </w:p>
        </w:tc>
        <w:tc>
          <w:tcPr>
            <w:tcW w:w="2592" w:type="dxa"/>
          </w:tcPr>
          <w:p w14:paraId="20A914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83F4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488E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5C098F" w14:textId="77777777">
        <w:trPr>
          <w:jc w:val="center"/>
        </w:trPr>
        <w:tc>
          <w:tcPr>
            <w:tcW w:w="2592" w:type="dxa"/>
          </w:tcPr>
          <w:p w14:paraId="6FBC83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/content/drive/MyDrive/T229/data/building_crops_context/val/major-damage/419_hurricane-florence_00000389.jpg</w:t>
            </w:r>
          </w:p>
        </w:tc>
        <w:tc>
          <w:tcPr>
            <w:tcW w:w="2592" w:type="dxa"/>
          </w:tcPr>
          <w:p w14:paraId="2E13A6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DE37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FB57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416863" w14:textId="77777777">
        <w:trPr>
          <w:jc w:val="center"/>
        </w:trPr>
        <w:tc>
          <w:tcPr>
            <w:tcW w:w="2592" w:type="dxa"/>
          </w:tcPr>
          <w:p w14:paraId="1FE774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/content/drive/MyDrive/T229/data/building_crops_context/val/major-damage/421_hurricane-harvey_00000089.jpg</w:t>
            </w:r>
          </w:p>
        </w:tc>
        <w:tc>
          <w:tcPr>
            <w:tcW w:w="2592" w:type="dxa"/>
          </w:tcPr>
          <w:p w14:paraId="0D64FD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580E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26D1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1FE333F" w14:textId="77777777">
        <w:trPr>
          <w:jc w:val="center"/>
        </w:trPr>
        <w:tc>
          <w:tcPr>
            <w:tcW w:w="2592" w:type="dxa"/>
          </w:tcPr>
          <w:p w14:paraId="674E5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/content/drive/MyDrive/T229/data/building_crops_context/val/major-damage/422_hurricane-florence_00000450.jpg</w:t>
            </w:r>
          </w:p>
        </w:tc>
        <w:tc>
          <w:tcPr>
            <w:tcW w:w="2592" w:type="dxa"/>
          </w:tcPr>
          <w:p w14:paraId="4426BB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FD6A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E7A6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AA36EF" w14:textId="77777777">
        <w:trPr>
          <w:jc w:val="center"/>
        </w:trPr>
        <w:tc>
          <w:tcPr>
            <w:tcW w:w="2592" w:type="dxa"/>
          </w:tcPr>
          <w:p w14:paraId="6000AA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/content/drive/MyDrive/T229/data/building_crops_context/val/major-damage/423_hurricane-florence_00000389.jpg</w:t>
            </w:r>
          </w:p>
        </w:tc>
        <w:tc>
          <w:tcPr>
            <w:tcW w:w="2592" w:type="dxa"/>
          </w:tcPr>
          <w:p w14:paraId="149E21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819E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BD1A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A38619" w14:textId="77777777">
        <w:trPr>
          <w:jc w:val="center"/>
        </w:trPr>
        <w:tc>
          <w:tcPr>
            <w:tcW w:w="2592" w:type="dxa"/>
          </w:tcPr>
          <w:p w14:paraId="7E0A49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/content/drive/MyDrive/T229/data/building_crops_context/val/major-damage/425_hurricane-harvey_00000132.jpg</w:t>
            </w:r>
          </w:p>
        </w:tc>
        <w:tc>
          <w:tcPr>
            <w:tcW w:w="2592" w:type="dxa"/>
          </w:tcPr>
          <w:p w14:paraId="6BA0D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C32D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1C3E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890B02" w14:textId="77777777">
        <w:trPr>
          <w:jc w:val="center"/>
        </w:trPr>
        <w:tc>
          <w:tcPr>
            <w:tcW w:w="2592" w:type="dxa"/>
          </w:tcPr>
          <w:p w14:paraId="035C1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/content/drive/MyDrive/T229/data/building_crops_context/val/major-damage/426_hurricane-harvey_00000132.jpg</w:t>
            </w:r>
          </w:p>
        </w:tc>
        <w:tc>
          <w:tcPr>
            <w:tcW w:w="2592" w:type="dxa"/>
          </w:tcPr>
          <w:p w14:paraId="7F852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8A14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3767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A17636" w14:textId="77777777">
        <w:trPr>
          <w:jc w:val="center"/>
        </w:trPr>
        <w:tc>
          <w:tcPr>
            <w:tcW w:w="2592" w:type="dxa"/>
          </w:tcPr>
          <w:p w14:paraId="127830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/content/drive/MyDrive/T229/data/building_crops_context/val/major-damage/430_hurricane-harvey_00000132.jpg</w:t>
            </w:r>
          </w:p>
        </w:tc>
        <w:tc>
          <w:tcPr>
            <w:tcW w:w="2592" w:type="dxa"/>
          </w:tcPr>
          <w:p w14:paraId="27E3EA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B0A8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4F5C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B4C8F0" w14:textId="77777777">
        <w:trPr>
          <w:jc w:val="center"/>
        </w:trPr>
        <w:tc>
          <w:tcPr>
            <w:tcW w:w="2592" w:type="dxa"/>
          </w:tcPr>
          <w:p w14:paraId="4540DA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/content/drive/MyDrive/T229/data/building_crops_context/val/major-damage/431_hurricane-harvey_00000132.jpg</w:t>
            </w:r>
          </w:p>
        </w:tc>
        <w:tc>
          <w:tcPr>
            <w:tcW w:w="2592" w:type="dxa"/>
          </w:tcPr>
          <w:p w14:paraId="64159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B446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F6FF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5DB498" w14:textId="77777777">
        <w:trPr>
          <w:jc w:val="center"/>
        </w:trPr>
        <w:tc>
          <w:tcPr>
            <w:tcW w:w="2592" w:type="dxa"/>
          </w:tcPr>
          <w:p w14:paraId="7D8D67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/content/drive/MyDrive/T229/data/building_crops_context/val/major-damage/438_hurricane-harvey_00000132.jpg</w:t>
            </w:r>
          </w:p>
        </w:tc>
        <w:tc>
          <w:tcPr>
            <w:tcW w:w="2592" w:type="dxa"/>
          </w:tcPr>
          <w:p w14:paraId="34BCB1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054C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5080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437BF3" w14:textId="77777777">
        <w:trPr>
          <w:jc w:val="center"/>
        </w:trPr>
        <w:tc>
          <w:tcPr>
            <w:tcW w:w="2592" w:type="dxa"/>
          </w:tcPr>
          <w:p w14:paraId="38E5F0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/content/drive/MyDrive/T229/data/building_crops_context/val/major-damage/439_hurricane-harvey_00000132.jpg</w:t>
            </w:r>
          </w:p>
        </w:tc>
        <w:tc>
          <w:tcPr>
            <w:tcW w:w="2592" w:type="dxa"/>
          </w:tcPr>
          <w:p w14:paraId="6851E5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D180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3325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A74029" w14:textId="77777777">
        <w:trPr>
          <w:jc w:val="center"/>
        </w:trPr>
        <w:tc>
          <w:tcPr>
            <w:tcW w:w="2592" w:type="dxa"/>
          </w:tcPr>
          <w:p w14:paraId="10F6D4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/content/drive/MyDrive/T229/data/building_crops_context/val/major-damage/449_hurricane-harvey_00000088.jpg</w:t>
            </w:r>
          </w:p>
        </w:tc>
        <w:tc>
          <w:tcPr>
            <w:tcW w:w="2592" w:type="dxa"/>
          </w:tcPr>
          <w:p w14:paraId="68394C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462A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D857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B266DD" w14:textId="77777777">
        <w:trPr>
          <w:jc w:val="center"/>
        </w:trPr>
        <w:tc>
          <w:tcPr>
            <w:tcW w:w="2592" w:type="dxa"/>
          </w:tcPr>
          <w:p w14:paraId="445562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/content/drive/MyDrive/T229/data/building_crops_context/val/major-damage/44_hurricane-florence_00000450.jpg</w:t>
            </w:r>
          </w:p>
        </w:tc>
        <w:tc>
          <w:tcPr>
            <w:tcW w:w="2592" w:type="dxa"/>
          </w:tcPr>
          <w:p w14:paraId="1AA9E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03D4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F3F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CB57EE" w14:textId="77777777">
        <w:trPr>
          <w:jc w:val="center"/>
        </w:trPr>
        <w:tc>
          <w:tcPr>
            <w:tcW w:w="2592" w:type="dxa"/>
          </w:tcPr>
          <w:p w14:paraId="7D2103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/content/drive/MyDrive/T229/data/building_crops_context/val/major-damage/451_hurricane-florence_00000188.jpg</w:t>
            </w:r>
          </w:p>
        </w:tc>
        <w:tc>
          <w:tcPr>
            <w:tcW w:w="2592" w:type="dxa"/>
          </w:tcPr>
          <w:p w14:paraId="768A7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FAAE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F6A2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A131C9" w14:textId="77777777">
        <w:trPr>
          <w:jc w:val="center"/>
        </w:trPr>
        <w:tc>
          <w:tcPr>
            <w:tcW w:w="2592" w:type="dxa"/>
          </w:tcPr>
          <w:p w14:paraId="39F92F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/content/drive/MyDrive/T229/data/building_crops_context/val/major-damage/452_hurricane-harvey_00000132.jpg</w:t>
            </w:r>
          </w:p>
        </w:tc>
        <w:tc>
          <w:tcPr>
            <w:tcW w:w="2592" w:type="dxa"/>
          </w:tcPr>
          <w:p w14:paraId="279403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4CA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286B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054A78" w14:textId="77777777">
        <w:trPr>
          <w:jc w:val="center"/>
        </w:trPr>
        <w:tc>
          <w:tcPr>
            <w:tcW w:w="2592" w:type="dxa"/>
          </w:tcPr>
          <w:p w14:paraId="43FFE3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/content/drive/MyDrive/T229/data/building_crops_context/val/major-damage/454_hurricane-harvey_00000109.jpg</w:t>
            </w:r>
          </w:p>
        </w:tc>
        <w:tc>
          <w:tcPr>
            <w:tcW w:w="2592" w:type="dxa"/>
          </w:tcPr>
          <w:p w14:paraId="4AC5C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8975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4608C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5CEDC7B" w14:textId="77777777">
        <w:trPr>
          <w:jc w:val="center"/>
        </w:trPr>
        <w:tc>
          <w:tcPr>
            <w:tcW w:w="2592" w:type="dxa"/>
          </w:tcPr>
          <w:p w14:paraId="41069C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/content/drive/MyDrive/T229/data/building_crops_context/val/major-damage/457_hurricane-harvey_00000089.jpg</w:t>
            </w:r>
          </w:p>
        </w:tc>
        <w:tc>
          <w:tcPr>
            <w:tcW w:w="2592" w:type="dxa"/>
          </w:tcPr>
          <w:p w14:paraId="35AD1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539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C9BF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3D42BB" w14:textId="77777777">
        <w:trPr>
          <w:jc w:val="center"/>
        </w:trPr>
        <w:tc>
          <w:tcPr>
            <w:tcW w:w="2592" w:type="dxa"/>
          </w:tcPr>
          <w:p w14:paraId="0BED34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/content/drive/MyDrive/T229/data/building_crops_context/val/major-damage/462_hurricane-harvey_00000132.jpg</w:t>
            </w:r>
          </w:p>
        </w:tc>
        <w:tc>
          <w:tcPr>
            <w:tcW w:w="2592" w:type="dxa"/>
          </w:tcPr>
          <w:p w14:paraId="2601E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8D4E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FDA2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C86C5E" w14:textId="77777777">
        <w:trPr>
          <w:jc w:val="center"/>
        </w:trPr>
        <w:tc>
          <w:tcPr>
            <w:tcW w:w="2592" w:type="dxa"/>
          </w:tcPr>
          <w:p w14:paraId="0B35BA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/content/drive/MyDrive/T229/data/building_crops_context/val/major-damage/465_hurricane-florence_00000450.jpg</w:t>
            </w:r>
          </w:p>
        </w:tc>
        <w:tc>
          <w:tcPr>
            <w:tcW w:w="2592" w:type="dxa"/>
          </w:tcPr>
          <w:p w14:paraId="273908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17F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5B97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BEB10F" w14:textId="77777777">
        <w:trPr>
          <w:jc w:val="center"/>
        </w:trPr>
        <w:tc>
          <w:tcPr>
            <w:tcW w:w="2592" w:type="dxa"/>
          </w:tcPr>
          <w:p w14:paraId="4CF234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/content/drive/MyDrive/T229/data/building_crops_context/val/major-damage/473_hurricane-florence_00000389.jpg</w:t>
            </w:r>
          </w:p>
        </w:tc>
        <w:tc>
          <w:tcPr>
            <w:tcW w:w="2592" w:type="dxa"/>
          </w:tcPr>
          <w:p w14:paraId="02DBC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1DD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611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58CA81" w14:textId="77777777">
        <w:trPr>
          <w:jc w:val="center"/>
        </w:trPr>
        <w:tc>
          <w:tcPr>
            <w:tcW w:w="2592" w:type="dxa"/>
          </w:tcPr>
          <w:p w14:paraId="669B43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/content/drive/MyDrive/T229/data/building_crops_context/val/major-damage/474_hurricane-harvey_00000132.jpg</w:t>
            </w:r>
          </w:p>
        </w:tc>
        <w:tc>
          <w:tcPr>
            <w:tcW w:w="2592" w:type="dxa"/>
          </w:tcPr>
          <w:p w14:paraId="6D7FF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7F6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654D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D5D331" w14:textId="77777777">
        <w:trPr>
          <w:jc w:val="center"/>
        </w:trPr>
        <w:tc>
          <w:tcPr>
            <w:tcW w:w="2592" w:type="dxa"/>
          </w:tcPr>
          <w:p w14:paraId="105DAA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/content/drive/MyDrive/T229/data/building_crops_context/val/major-damage/476_hurricane-harvey_00000132.jpg</w:t>
            </w:r>
          </w:p>
        </w:tc>
        <w:tc>
          <w:tcPr>
            <w:tcW w:w="2592" w:type="dxa"/>
          </w:tcPr>
          <w:p w14:paraId="7467AE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972C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8E15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9BF936" w14:textId="77777777">
        <w:trPr>
          <w:jc w:val="center"/>
        </w:trPr>
        <w:tc>
          <w:tcPr>
            <w:tcW w:w="2592" w:type="dxa"/>
          </w:tcPr>
          <w:p w14:paraId="1113F3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/content/drive/MyDrive/T229/data/building_crops_context/val/major-damage/478_hurricane-harvey_00000132.jpg</w:t>
            </w:r>
          </w:p>
        </w:tc>
        <w:tc>
          <w:tcPr>
            <w:tcW w:w="2592" w:type="dxa"/>
          </w:tcPr>
          <w:p w14:paraId="45646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1526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837E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5A649F" w14:textId="77777777">
        <w:trPr>
          <w:jc w:val="center"/>
        </w:trPr>
        <w:tc>
          <w:tcPr>
            <w:tcW w:w="2592" w:type="dxa"/>
          </w:tcPr>
          <w:p w14:paraId="40B479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/content/drive/MyDrive/T229/data/building_crops_context/val/major-damage/480_hurricane-harvey_00000132.jpg</w:t>
            </w:r>
          </w:p>
        </w:tc>
        <w:tc>
          <w:tcPr>
            <w:tcW w:w="2592" w:type="dxa"/>
          </w:tcPr>
          <w:p w14:paraId="66B106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61F7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5CE2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B1CC68" w14:textId="77777777">
        <w:trPr>
          <w:jc w:val="center"/>
        </w:trPr>
        <w:tc>
          <w:tcPr>
            <w:tcW w:w="2592" w:type="dxa"/>
          </w:tcPr>
          <w:p w14:paraId="15D30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/content/drive/MyDrive/T229/data/building_crops_context/val/major-damage/483_hurricane-harvey_00000089.jpg</w:t>
            </w:r>
          </w:p>
        </w:tc>
        <w:tc>
          <w:tcPr>
            <w:tcW w:w="2592" w:type="dxa"/>
          </w:tcPr>
          <w:p w14:paraId="5AC904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CBBB6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4E30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FA29B44" w14:textId="77777777">
        <w:trPr>
          <w:jc w:val="center"/>
        </w:trPr>
        <w:tc>
          <w:tcPr>
            <w:tcW w:w="2592" w:type="dxa"/>
          </w:tcPr>
          <w:p w14:paraId="41FB9F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/content/drive/MyDrive/T229/data/building_crops_context/val/major-damage/490_hurricane-florence_00000389.jpg</w:t>
            </w:r>
          </w:p>
        </w:tc>
        <w:tc>
          <w:tcPr>
            <w:tcW w:w="2592" w:type="dxa"/>
          </w:tcPr>
          <w:p w14:paraId="6D2A81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C16A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1C24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1BB8E0" w14:textId="77777777">
        <w:trPr>
          <w:jc w:val="center"/>
        </w:trPr>
        <w:tc>
          <w:tcPr>
            <w:tcW w:w="2592" w:type="dxa"/>
          </w:tcPr>
          <w:p w14:paraId="2C2B70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/content/drive/MyDrive/T229/data/building_crops_context/val/major-damage/494_hurricane-harvey_00000041.jpg</w:t>
            </w:r>
          </w:p>
        </w:tc>
        <w:tc>
          <w:tcPr>
            <w:tcW w:w="2592" w:type="dxa"/>
          </w:tcPr>
          <w:p w14:paraId="19755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3291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FF99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40342B" w14:textId="77777777">
        <w:trPr>
          <w:jc w:val="center"/>
        </w:trPr>
        <w:tc>
          <w:tcPr>
            <w:tcW w:w="2592" w:type="dxa"/>
          </w:tcPr>
          <w:p w14:paraId="169056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/content/drive/MyDrive/T229/data/building_crops_context/val/major-damage/499_hurricane-florence_00000106.jpg</w:t>
            </w:r>
          </w:p>
        </w:tc>
        <w:tc>
          <w:tcPr>
            <w:tcW w:w="2592" w:type="dxa"/>
          </w:tcPr>
          <w:p w14:paraId="3A57E5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8FF0F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0BA8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C0FDDE" w14:textId="77777777">
        <w:trPr>
          <w:jc w:val="center"/>
        </w:trPr>
        <w:tc>
          <w:tcPr>
            <w:tcW w:w="2592" w:type="dxa"/>
          </w:tcPr>
          <w:p w14:paraId="181E43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/content/drive/MyDrive/T229/data/building_crops_context/val/major-damage/504_hurricane-harvey_00000089.jpg</w:t>
            </w:r>
          </w:p>
        </w:tc>
        <w:tc>
          <w:tcPr>
            <w:tcW w:w="2592" w:type="dxa"/>
          </w:tcPr>
          <w:p w14:paraId="5C17B0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E27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DD59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98A1F9" w14:textId="77777777">
        <w:trPr>
          <w:jc w:val="center"/>
        </w:trPr>
        <w:tc>
          <w:tcPr>
            <w:tcW w:w="2592" w:type="dxa"/>
          </w:tcPr>
          <w:p w14:paraId="76D7F5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/content/drive/MyDrive/T229/data/building_crops_context/val/major-damage/506_hurricane-florence_00000255.jpg</w:t>
            </w:r>
          </w:p>
        </w:tc>
        <w:tc>
          <w:tcPr>
            <w:tcW w:w="2592" w:type="dxa"/>
          </w:tcPr>
          <w:p w14:paraId="55F237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397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EC098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409C33" w14:textId="77777777">
        <w:trPr>
          <w:jc w:val="center"/>
        </w:trPr>
        <w:tc>
          <w:tcPr>
            <w:tcW w:w="2592" w:type="dxa"/>
          </w:tcPr>
          <w:p w14:paraId="038A96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/content/drive/MyDrive/T229/data/building_crops_context/val/major-damage/507_hurricane-harvey_00000132.jpg</w:t>
            </w:r>
          </w:p>
        </w:tc>
        <w:tc>
          <w:tcPr>
            <w:tcW w:w="2592" w:type="dxa"/>
          </w:tcPr>
          <w:p w14:paraId="76BFDD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92C5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C003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2066F4" w14:textId="77777777">
        <w:trPr>
          <w:jc w:val="center"/>
        </w:trPr>
        <w:tc>
          <w:tcPr>
            <w:tcW w:w="2592" w:type="dxa"/>
          </w:tcPr>
          <w:p w14:paraId="44B532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/content/drive/MyDrive/T229/data/building_crops_context/val/major-damage/509_hurricane-harvey_00000132.jpg</w:t>
            </w:r>
          </w:p>
        </w:tc>
        <w:tc>
          <w:tcPr>
            <w:tcW w:w="2592" w:type="dxa"/>
          </w:tcPr>
          <w:p w14:paraId="764C5C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8A67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B274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EE0D39" w14:textId="77777777">
        <w:trPr>
          <w:jc w:val="center"/>
        </w:trPr>
        <w:tc>
          <w:tcPr>
            <w:tcW w:w="2592" w:type="dxa"/>
          </w:tcPr>
          <w:p w14:paraId="751A48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/content/drive/MyDrive/T229/data/building_crops_context/val/major-damage/510_hurricane-harvey_00000089.jpg</w:t>
            </w:r>
          </w:p>
        </w:tc>
        <w:tc>
          <w:tcPr>
            <w:tcW w:w="2592" w:type="dxa"/>
          </w:tcPr>
          <w:p w14:paraId="0C576B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BF66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D18B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E66786" w14:textId="77777777">
        <w:trPr>
          <w:jc w:val="center"/>
        </w:trPr>
        <w:tc>
          <w:tcPr>
            <w:tcW w:w="2592" w:type="dxa"/>
          </w:tcPr>
          <w:p w14:paraId="457E08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/content/drive/MyDrive/T229/data/building_crops_context/val/major-damage/511_hurricane-florence_00000450.jpg</w:t>
            </w:r>
          </w:p>
        </w:tc>
        <w:tc>
          <w:tcPr>
            <w:tcW w:w="2592" w:type="dxa"/>
          </w:tcPr>
          <w:p w14:paraId="0F29D9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7A5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2307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253B4D" w14:textId="77777777">
        <w:trPr>
          <w:jc w:val="center"/>
        </w:trPr>
        <w:tc>
          <w:tcPr>
            <w:tcW w:w="2592" w:type="dxa"/>
          </w:tcPr>
          <w:p w14:paraId="2C1E40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/content/drive/MyDrive/T229/data/building_crops_context/val/major-damage/519_hurricane-florence_00000382.jpg</w:t>
            </w:r>
          </w:p>
        </w:tc>
        <w:tc>
          <w:tcPr>
            <w:tcW w:w="2592" w:type="dxa"/>
          </w:tcPr>
          <w:p w14:paraId="1F974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900C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2A9F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11A2E1" w14:textId="77777777">
        <w:trPr>
          <w:jc w:val="center"/>
        </w:trPr>
        <w:tc>
          <w:tcPr>
            <w:tcW w:w="2592" w:type="dxa"/>
          </w:tcPr>
          <w:p w14:paraId="1660B0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/content/drive/MyDrive/T229/data/building_crops_context/val/major-damage/51_hurricane-harvey_00000132.jpg</w:t>
            </w:r>
          </w:p>
        </w:tc>
        <w:tc>
          <w:tcPr>
            <w:tcW w:w="2592" w:type="dxa"/>
          </w:tcPr>
          <w:p w14:paraId="1662A2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FA9A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F8AD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20BEFB" w14:textId="77777777">
        <w:trPr>
          <w:jc w:val="center"/>
        </w:trPr>
        <w:tc>
          <w:tcPr>
            <w:tcW w:w="2592" w:type="dxa"/>
          </w:tcPr>
          <w:p w14:paraId="0AA26F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/content/drive/MyDrive/T229/data/building_crops_context/val/major-damage/522_hurricane-florence_00000051.jpg</w:t>
            </w:r>
          </w:p>
        </w:tc>
        <w:tc>
          <w:tcPr>
            <w:tcW w:w="2592" w:type="dxa"/>
          </w:tcPr>
          <w:p w14:paraId="149597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F3F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489F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96ABCA" w14:textId="77777777">
        <w:trPr>
          <w:jc w:val="center"/>
        </w:trPr>
        <w:tc>
          <w:tcPr>
            <w:tcW w:w="2592" w:type="dxa"/>
          </w:tcPr>
          <w:p w14:paraId="534B4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/content/drive/MyDrive/T229/data/building_crops_context/val/major-damage/525_hurricane-harvey_00000132.jpg</w:t>
            </w:r>
          </w:p>
        </w:tc>
        <w:tc>
          <w:tcPr>
            <w:tcW w:w="2592" w:type="dxa"/>
          </w:tcPr>
          <w:p w14:paraId="0B0951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8572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D8E2E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779755" w14:textId="77777777">
        <w:trPr>
          <w:jc w:val="center"/>
        </w:trPr>
        <w:tc>
          <w:tcPr>
            <w:tcW w:w="2592" w:type="dxa"/>
          </w:tcPr>
          <w:p w14:paraId="394928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/content/drive/MyDrive/T229/data/building_crops_context/val/major-damage/526_hurricane-harvey_00000088.jpg</w:t>
            </w:r>
          </w:p>
        </w:tc>
        <w:tc>
          <w:tcPr>
            <w:tcW w:w="2592" w:type="dxa"/>
          </w:tcPr>
          <w:p w14:paraId="46ABE7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DCC6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A510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9C5210" w14:textId="77777777">
        <w:trPr>
          <w:jc w:val="center"/>
        </w:trPr>
        <w:tc>
          <w:tcPr>
            <w:tcW w:w="2592" w:type="dxa"/>
          </w:tcPr>
          <w:p w14:paraId="48F569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/content/drive/MyDrive/T229/data/building_crops_context/val/major-damage/533_hurricane-harvey_00000132.jpg</w:t>
            </w:r>
          </w:p>
        </w:tc>
        <w:tc>
          <w:tcPr>
            <w:tcW w:w="2592" w:type="dxa"/>
          </w:tcPr>
          <w:p w14:paraId="09E1FF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1302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465E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970D63" w14:textId="77777777">
        <w:trPr>
          <w:jc w:val="center"/>
        </w:trPr>
        <w:tc>
          <w:tcPr>
            <w:tcW w:w="2592" w:type="dxa"/>
          </w:tcPr>
          <w:p w14:paraId="200522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/content/drive/MyDrive/T229/data/building_crops_context/val/major-damage/535_hurricane-florence_00000482.jpg</w:t>
            </w:r>
          </w:p>
        </w:tc>
        <w:tc>
          <w:tcPr>
            <w:tcW w:w="2592" w:type="dxa"/>
          </w:tcPr>
          <w:p w14:paraId="000A72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D69F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B45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D9D7D3" w14:textId="77777777">
        <w:trPr>
          <w:jc w:val="center"/>
        </w:trPr>
        <w:tc>
          <w:tcPr>
            <w:tcW w:w="2592" w:type="dxa"/>
          </w:tcPr>
          <w:p w14:paraId="18E94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/content/drive/MyDrive/T229/data/building_crops_context/val/major-damage/53_hurricane-florence_00000359.jpg</w:t>
            </w:r>
          </w:p>
        </w:tc>
        <w:tc>
          <w:tcPr>
            <w:tcW w:w="2592" w:type="dxa"/>
          </w:tcPr>
          <w:p w14:paraId="494A67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7E88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4C8D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0D52C8" w14:textId="77777777">
        <w:trPr>
          <w:jc w:val="center"/>
        </w:trPr>
        <w:tc>
          <w:tcPr>
            <w:tcW w:w="2592" w:type="dxa"/>
          </w:tcPr>
          <w:p w14:paraId="5E399C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/content/drive/MyDrive/T229/data/building_crops_context/val/major-damage/540_hurricane-harvey_00000089.jpg</w:t>
            </w:r>
          </w:p>
        </w:tc>
        <w:tc>
          <w:tcPr>
            <w:tcW w:w="2592" w:type="dxa"/>
          </w:tcPr>
          <w:p w14:paraId="6323CB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4A8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5D4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65BD35" w14:textId="77777777">
        <w:trPr>
          <w:jc w:val="center"/>
        </w:trPr>
        <w:tc>
          <w:tcPr>
            <w:tcW w:w="2592" w:type="dxa"/>
          </w:tcPr>
          <w:p w14:paraId="5C2D93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/content/drive/MyDrive/T229/data/building_crops_context/val/major-damage/544_hurricane-florence_00000114.jpg</w:t>
            </w:r>
          </w:p>
        </w:tc>
        <w:tc>
          <w:tcPr>
            <w:tcW w:w="2592" w:type="dxa"/>
          </w:tcPr>
          <w:p w14:paraId="5B8934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C0CA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20DA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DC0344" w14:textId="77777777">
        <w:trPr>
          <w:jc w:val="center"/>
        </w:trPr>
        <w:tc>
          <w:tcPr>
            <w:tcW w:w="2592" w:type="dxa"/>
          </w:tcPr>
          <w:p w14:paraId="391886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/content/drive/MyDrive/T229/data/building_crops_context/val/major-damage/545_hurricane-harvey_00000132.jpg</w:t>
            </w:r>
          </w:p>
        </w:tc>
        <w:tc>
          <w:tcPr>
            <w:tcW w:w="2592" w:type="dxa"/>
          </w:tcPr>
          <w:p w14:paraId="7CEDAE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520C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BDB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DA55E2" w14:textId="77777777">
        <w:trPr>
          <w:jc w:val="center"/>
        </w:trPr>
        <w:tc>
          <w:tcPr>
            <w:tcW w:w="2592" w:type="dxa"/>
          </w:tcPr>
          <w:p w14:paraId="47763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/content/drive/MyDrive/T229/data/building_crops_context/val/major-damage/54_hurricane-harvey_00000088.jpg</w:t>
            </w:r>
          </w:p>
        </w:tc>
        <w:tc>
          <w:tcPr>
            <w:tcW w:w="2592" w:type="dxa"/>
          </w:tcPr>
          <w:p w14:paraId="1C5E87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76DA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A527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7926F89" w14:textId="77777777">
        <w:trPr>
          <w:jc w:val="center"/>
        </w:trPr>
        <w:tc>
          <w:tcPr>
            <w:tcW w:w="2592" w:type="dxa"/>
          </w:tcPr>
          <w:p w14:paraId="741D8A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/content/drive/MyDrive/T229/data/building_crops_context/val/major-damage/553_hurricane-florence_00000361.jpg</w:t>
            </w:r>
          </w:p>
        </w:tc>
        <w:tc>
          <w:tcPr>
            <w:tcW w:w="2592" w:type="dxa"/>
          </w:tcPr>
          <w:p w14:paraId="2C5940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FB24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AA1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D508A0" w14:textId="77777777">
        <w:trPr>
          <w:jc w:val="center"/>
        </w:trPr>
        <w:tc>
          <w:tcPr>
            <w:tcW w:w="2592" w:type="dxa"/>
          </w:tcPr>
          <w:p w14:paraId="77CDBA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/content/drive/MyDrive/T229/data/building_crops_context/val/major-damage/554_hurricane-harvey_00000132.jpg</w:t>
            </w:r>
          </w:p>
        </w:tc>
        <w:tc>
          <w:tcPr>
            <w:tcW w:w="2592" w:type="dxa"/>
          </w:tcPr>
          <w:p w14:paraId="2A6E2C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B38D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3E01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3B2350" w14:textId="77777777">
        <w:trPr>
          <w:jc w:val="center"/>
        </w:trPr>
        <w:tc>
          <w:tcPr>
            <w:tcW w:w="2592" w:type="dxa"/>
          </w:tcPr>
          <w:p w14:paraId="6EB8A3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/content/drive/MyDrive/T229/data/building_crops_context/val/major-damage/557_hurricane-harvey_00000088.jpg</w:t>
            </w:r>
          </w:p>
        </w:tc>
        <w:tc>
          <w:tcPr>
            <w:tcW w:w="2592" w:type="dxa"/>
          </w:tcPr>
          <w:p w14:paraId="3C698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8A0E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57ED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677B2D" w14:textId="77777777">
        <w:trPr>
          <w:jc w:val="center"/>
        </w:trPr>
        <w:tc>
          <w:tcPr>
            <w:tcW w:w="2592" w:type="dxa"/>
          </w:tcPr>
          <w:p w14:paraId="1AC6BC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/content/drive/MyDrive/T229/data/building_crops_context/val/major-damage/565_hurricane-harvey_00000109.jpg</w:t>
            </w:r>
          </w:p>
        </w:tc>
        <w:tc>
          <w:tcPr>
            <w:tcW w:w="2592" w:type="dxa"/>
          </w:tcPr>
          <w:p w14:paraId="5531F8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1E4C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623A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8173F40" w14:textId="77777777">
        <w:trPr>
          <w:jc w:val="center"/>
        </w:trPr>
        <w:tc>
          <w:tcPr>
            <w:tcW w:w="2592" w:type="dxa"/>
          </w:tcPr>
          <w:p w14:paraId="2DED4D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/content/drive/MyDrive/T229/data/building_crops_context/val/major-damage/566_hurricane-harvey_00000109.jpg</w:t>
            </w:r>
          </w:p>
        </w:tc>
        <w:tc>
          <w:tcPr>
            <w:tcW w:w="2592" w:type="dxa"/>
          </w:tcPr>
          <w:p w14:paraId="03C523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E10A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53C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497B87" w14:textId="77777777">
        <w:trPr>
          <w:jc w:val="center"/>
        </w:trPr>
        <w:tc>
          <w:tcPr>
            <w:tcW w:w="2592" w:type="dxa"/>
          </w:tcPr>
          <w:p w14:paraId="3EE253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/content/drive/MyDrive/T229/data/building_crops_context/val/major-damage/567_hurricane-harvey_00000132.jpg</w:t>
            </w:r>
          </w:p>
        </w:tc>
        <w:tc>
          <w:tcPr>
            <w:tcW w:w="2592" w:type="dxa"/>
          </w:tcPr>
          <w:p w14:paraId="0BA9C9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933E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DD56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EDA81A" w14:textId="77777777">
        <w:trPr>
          <w:jc w:val="center"/>
        </w:trPr>
        <w:tc>
          <w:tcPr>
            <w:tcW w:w="2592" w:type="dxa"/>
          </w:tcPr>
          <w:p w14:paraId="06149B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/content/drive/MyDrive/T229/data/building_crops_context/val/major-damage/569_hurricane-florence_00000389.jpg</w:t>
            </w:r>
          </w:p>
        </w:tc>
        <w:tc>
          <w:tcPr>
            <w:tcW w:w="2592" w:type="dxa"/>
          </w:tcPr>
          <w:p w14:paraId="5F8CE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76C4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6CE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242B22" w14:textId="77777777">
        <w:trPr>
          <w:jc w:val="center"/>
        </w:trPr>
        <w:tc>
          <w:tcPr>
            <w:tcW w:w="2592" w:type="dxa"/>
          </w:tcPr>
          <w:p w14:paraId="2256D5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/content/drive/MyDrive/T229/data/building_crops_context/val/major-damage/56_hurricane-harvey_00000132.jpg</w:t>
            </w:r>
          </w:p>
        </w:tc>
        <w:tc>
          <w:tcPr>
            <w:tcW w:w="2592" w:type="dxa"/>
          </w:tcPr>
          <w:p w14:paraId="783EB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BAB9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73D7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C6516A" w14:textId="77777777">
        <w:trPr>
          <w:jc w:val="center"/>
        </w:trPr>
        <w:tc>
          <w:tcPr>
            <w:tcW w:w="2592" w:type="dxa"/>
          </w:tcPr>
          <w:p w14:paraId="7F9783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/content/drive/MyDrive/T229/data/building_crops_context/val/major-damage/571_hurricane-harvey_00000132.jpg</w:t>
            </w:r>
          </w:p>
        </w:tc>
        <w:tc>
          <w:tcPr>
            <w:tcW w:w="2592" w:type="dxa"/>
          </w:tcPr>
          <w:p w14:paraId="729EA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867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B354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01B33C" w14:textId="77777777">
        <w:trPr>
          <w:jc w:val="center"/>
        </w:trPr>
        <w:tc>
          <w:tcPr>
            <w:tcW w:w="2592" w:type="dxa"/>
          </w:tcPr>
          <w:p w14:paraId="612E3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/content/drive/MyDrive/T229/data/building_crops_context/val/major-damage/578_hurricane-florence_00000454.jpg</w:t>
            </w:r>
          </w:p>
        </w:tc>
        <w:tc>
          <w:tcPr>
            <w:tcW w:w="2592" w:type="dxa"/>
          </w:tcPr>
          <w:p w14:paraId="4498BA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291C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424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D91B30" w14:textId="77777777">
        <w:trPr>
          <w:jc w:val="center"/>
        </w:trPr>
        <w:tc>
          <w:tcPr>
            <w:tcW w:w="2592" w:type="dxa"/>
          </w:tcPr>
          <w:p w14:paraId="3945C0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/content/drive/MyDrive/T229/data/building_crops_context/val/major-damage/582_hurricane-harvey_00000088.jpg</w:t>
            </w:r>
          </w:p>
        </w:tc>
        <w:tc>
          <w:tcPr>
            <w:tcW w:w="2592" w:type="dxa"/>
          </w:tcPr>
          <w:p w14:paraId="4402D8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331C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E608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54464A" w14:textId="77777777">
        <w:trPr>
          <w:jc w:val="center"/>
        </w:trPr>
        <w:tc>
          <w:tcPr>
            <w:tcW w:w="2592" w:type="dxa"/>
          </w:tcPr>
          <w:p w14:paraId="51F4B0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/content/drive/MyDrive/T229/data/building_crops_context/val/major-damage/584_hurricane-harvey_00000132.jpg</w:t>
            </w:r>
          </w:p>
        </w:tc>
        <w:tc>
          <w:tcPr>
            <w:tcW w:w="2592" w:type="dxa"/>
          </w:tcPr>
          <w:p w14:paraId="33173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B9EE3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79E5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1856A0" w14:textId="77777777">
        <w:trPr>
          <w:jc w:val="center"/>
        </w:trPr>
        <w:tc>
          <w:tcPr>
            <w:tcW w:w="2592" w:type="dxa"/>
          </w:tcPr>
          <w:p w14:paraId="00194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/content/drive/MyDrive/T229/data/building_crops_context/val/major-damage/586_hurricane-harvey_00000089.jpg</w:t>
            </w:r>
          </w:p>
        </w:tc>
        <w:tc>
          <w:tcPr>
            <w:tcW w:w="2592" w:type="dxa"/>
          </w:tcPr>
          <w:p w14:paraId="656B32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785F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F28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D32A23" w14:textId="77777777">
        <w:trPr>
          <w:jc w:val="center"/>
        </w:trPr>
        <w:tc>
          <w:tcPr>
            <w:tcW w:w="2592" w:type="dxa"/>
          </w:tcPr>
          <w:p w14:paraId="17C019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/content/drive/MyDrive/T229/data/building_crops_context/val/major-damage/58_hurricane-harvey_00000089.jpg</w:t>
            </w:r>
          </w:p>
        </w:tc>
        <w:tc>
          <w:tcPr>
            <w:tcW w:w="2592" w:type="dxa"/>
          </w:tcPr>
          <w:p w14:paraId="3FA335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3D33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F382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9CEC095" w14:textId="77777777">
        <w:trPr>
          <w:jc w:val="center"/>
        </w:trPr>
        <w:tc>
          <w:tcPr>
            <w:tcW w:w="2592" w:type="dxa"/>
          </w:tcPr>
          <w:p w14:paraId="2D0462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/content/drive/MyDrive/T229/data/building_crops_context/val/major-damage/591_hurricane-florence_00000451.jpg</w:t>
            </w:r>
          </w:p>
        </w:tc>
        <w:tc>
          <w:tcPr>
            <w:tcW w:w="2592" w:type="dxa"/>
          </w:tcPr>
          <w:p w14:paraId="1C51DC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9466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22B6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EA84EF" w14:textId="77777777">
        <w:trPr>
          <w:jc w:val="center"/>
        </w:trPr>
        <w:tc>
          <w:tcPr>
            <w:tcW w:w="2592" w:type="dxa"/>
          </w:tcPr>
          <w:p w14:paraId="3BBF15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/content/drive/MyDrive/T229/data/building_crops_context/val/major-damage/595_hurricane-harvey_00000132.jpg</w:t>
            </w:r>
          </w:p>
        </w:tc>
        <w:tc>
          <w:tcPr>
            <w:tcW w:w="2592" w:type="dxa"/>
          </w:tcPr>
          <w:p w14:paraId="2C9891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0967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D52B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473CD2" w14:textId="77777777">
        <w:trPr>
          <w:jc w:val="center"/>
        </w:trPr>
        <w:tc>
          <w:tcPr>
            <w:tcW w:w="2592" w:type="dxa"/>
          </w:tcPr>
          <w:p w14:paraId="3AFA9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/content/drive/MyDrive/T229/data/building_crops_context/val/major-damage/598_hurricane-harvey_00000132.jpg</w:t>
            </w:r>
          </w:p>
        </w:tc>
        <w:tc>
          <w:tcPr>
            <w:tcW w:w="2592" w:type="dxa"/>
          </w:tcPr>
          <w:p w14:paraId="398669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9875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CDEE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A10ABD" w14:textId="77777777">
        <w:trPr>
          <w:jc w:val="center"/>
        </w:trPr>
        <w:tc>
          <w:tcPr>
            <w:tcW w:w="2592" w:type="dxa"/>
          </w:tcPr>
          <w:p w14:paraId="11F52A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/content/drive/MyDrive/T229/data/building_crops_context/val/major-damage/5_hurricane-harvey_00000089.jpg</w:t>
            </w:r>
          </w:p>
        </w:tc>
        <w:tc>
          <w:tcPr>
            <w:tcW w:w="2592" w:type="dxa"/>
          </w:tcPr>
          <w:p w14:paraId="057D33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2F4D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AD2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AE383C" w14:textId="77777777">
        <w:trPr>
          <w:jc w:val="center"/>
        </w:trPr>
        <w:tc>
          <w:tcPr>
            <w:tcW w:w="2592" w:type="dxa"/>
          </w:tcPr>
          <w:p w14:paraId="3725C6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/content/drive/MyDrive/T229/data/building_crops_context/val/major-damage/602_hurricane-harvey_00000109.jpg</w:t>
            </w:r>
          </w:p>
        </w:tc>
        <w:tc>
          <w:tcPr>
            <w:tcW w:w="2592" w:type="dxa"/>
          </w:tcPr>
          <w:p w14:paraId="3F3F23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4505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250E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7A0499" w14:textId="77777777">
        <w:trPr>
          <w:jc w:val="center"/>
        </w:trPr>
        <w:tc>
          <w:tcPr>
            <w:tcW w:w="2592" w:type="dxa"/>
          </w:tcPr>
          <w:p w14:paraId="0FB02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/content/drive/MyDrive/T229/data/building_crops_context/val/major-damage/607_hurricane-harvey_00000109.jpg</w:t>
            </w:r>
          </w:p>
        </w:tc>
        <w:tc>
          <w:tcPr>
            <w:tcW w:w="2592" w:type="dxa"/>
          </w:tcPr>
          <w:p w14:paraId="74C176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DEA4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582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5A0393" w14:textId="77777777">
        <w:trPr>
          <w:jc w:val="center"/>
        </w:trPr>
        <w:tc>
          <w:tcPr>
            <w:tcW w:w="2592" w:type="dxa"/>
          </w:tcPr>
          <w:p w14:paraId="350F22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/content/drive/MyDrive/T229/data/building_crops_context/val/major-damage/609_hurricane-florence_00000444.jpg</w:t>
            </w:r>
          </w:p>
        </w:tc>
        <w:tc>
          <w:tcPr>
            <w:tcW w:w="2592" w:type="dxa"/>
          </w:tcPr>
          <w:p w14:paraId="20BE5A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19218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BBA2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99D52B" w14:textId="77777777">
        <w:trPr>
          <w:jc w:val="center"/>
        </w:trPr>
        <w:tc>
          <w:tcPr>
            <w:tcW w:w="2592" w:type="dxa"/>
          </w:tcPr>
          <w:p w14:paraId="494814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/content/drive/MyDrive/T229/data/building_crops_context/val/major-damage/60_hurricane-florence_00000114.jpg</w:t>
            </w:r>
          </w:p>
        </w:tc>
        <w:tc>
          <w:tcPr>
            <w:tcW w:w="2592" w:type="dxa"/>
          </w:tcPr>
          <w:p w14:paraId="6D46E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902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D01A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1D72C9" w14:textId="77777777">
        <w:trPr>
          <w:jc w:val="center"/>
        </w:trPr>
        <w:tc>
          <w:tcPr>
            <w:tcW w:w="2592" w:type="dxa"/>
          </w:tcPr>
          <w:p w14:paraId="0293A9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/content/drive/MyDrive/T229/data/building_crops_context/val/major-damage/610_hurricane-harvey_00000132.jpg</w:t>
            </w:r>
          </w:p>
        </w:tc>
        <w:tc>
          <w:tcPr>
            <w:tcW w:w="2592" w:type="dxa"/>
          </w:tcPr>
          <w:p w14:paraId="75EA40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CA03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EB3A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5559D9" w14:textId="77777777">
        <w:trPr>
          <w:jc w:val="center"/>
        </w:trPr>
        <w:tc>
          <w:tcPr>
            <w:tcW w:w="2592" w:type="dxa"/>
          </w:tcPr>
          <w:p w14:paraId="01C95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/content/drive/MyDrive/T229/data/building_crops_context/val/major-damage/611_hurricane-harvey_00000132.jpg</w:t>
            </w:r>
          </w:p>
        </w:tc>
        <w:tc>
          <w:tcPr>
            <w:tcW w:w="2592" w:type="dxa"/>
          </w:tcPr>
          <w:p w14:paraId="256F68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130B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BF98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35D03F" w14:textId="77777777">
        <w:trPr>
          <w:jc w:val="center"/>
        </w:trPr>
        <w:tc>
          <w:tcPr>
            <w:tcW w:w="2592" w:type="dxa"/>
          </w:tcPr>
          <w:p w14:paraId="656493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/content/drive/MyDrive/T229/data/building_crops_context/val/major-damage/613_hurricane-florence_00000389.jpg</w:t>
            </w:r>
          </w:p>
        </w:tc>
        <w:tc>
          <w:tcPr>
            <w:tcW w:w="2592" w:type="dxa"/>
          </w:tcPr>
          <w:p w14:paraId="5E6857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F35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766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C5A19D" w14:textId="77777777">
        <w:trPr>
          <w:jc w:val="center"/>
        </w:trPr>
        <w:tc>
          <w:tcPr>
            <w:tcW w:w="2592" w:type="dxa"/>
          </w:tcPr>
          <w:p w14:paraId="2582CE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/content/drive/MyDrive/T229/data/building_crops_context/val/major-damage/618_hurricane-harvey_00000132.jpg</w:t>
            </w:r>
          </w:p>
        </w:tc>
        <w:tc>
          <w:tcPr>
            <w:tcW w:w="2592" w:type="dxa"/>
          </w:tcPr>
          <w:p w14:paraId="264A97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A4AA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1DA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DF7B23" w14:textId="77777777">
        <w:trPr>
          <w:jc w:val="center"/>
        </w:trPr>
        <w:tc>
          <w:tcPr>
            <w:tcW w:w="2592" w:type="dxa"/>
          </w:tcPr>
          <w:p w14:paraId="2DD60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/content/drive/MyDrive/T229/data/building_crops_context/val/major-damage/619_hurricane-florence_00000464.jpg</w:t>
            </w:r>
          </w:p>
        </w:tc>
        <w:tc>
          <w:tcPr>
            <w:tcW w:w="2592" w:type="dxa"/>
          </w:tcPr>
          <w:p w14:paraId="0639A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915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DABF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713DF9" w14:textId="77777777">
        <w:trPr>
          <w:jc w:val="center"/>
        </w:trPr>
        <w:tc>
          <w:tcPr>
            <w:tcW w:w="2592" w:type="dxa"/>
          </w:tcPr>
          <w:p w14:paraId="4583B0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w:t>
            </w:r>
            <w:r w:rsidRPr="00956BAC">
              <w:rPr>
                <w:rFonts w:ascii="Times New Roman" w:hAnsi="Times New Roman" w:cs="Times New Roman"/>
                <w:color w:val="000000" w:themeColor="text1"/>
                <w:sz w:val="9"/>
              </w:rPr>
              <w:lastRenderedPageBreak/>
              <w:t>damage/621_hurricane-harvey_00000109.jpg</w:t>
            </w:r>
          </w:p>
        </w:tc>
        <w:tc>
          <w:tcPr>
            <w:tcW w:w="2592" w:type="dxa"/>
          </w:tcPr>
          <w:p w14:paraId="68160C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major-damage</w:t>
            </w:r>
          </w:p>
        </w:tc>
        <w:tc>
          <w:tcPr>
            <w:tcW w:w="2592" w:type="dxa"/>
          </w:tcPr>
          <w:p w14:paraId="30DAAB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E09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B3B311" w14:textId="77777777">
        <w:trPr>
          <w:jc w:val="center"/>
        </w:trPr>
        <w:tc>
          <w:tcPr>
            <w:tcW w:w="2592" w:type="dxa"/>
          </w:tcPr>
          <w:p w14:paraId="14637C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/content/drive/MyDrive/T229/data/building_crops_context/val/major-damage/622_hurricane-harvey_00000109.jpg</w:t>
            </w:r>
          </w:p>
        </w:tc>
        <w:tc>
          <w:tcPr>
            <w:tcW w:w="2592" w:type="dxa"/>
          </w:tcPr>
          <w:p w14:paraId="47A3B5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7E11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5716E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BDEEB5" w14:textId="77777777">
        <w:trPr>
          <w:jc w:val="center"/>
        </w:trPr>
        <w:tc>
          <w:tcPr>
            <w:tcW w:w="2592" w:type="dxa"/>
          </w:tcPr>
          <w:p w14:paraId="57E966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/content/drive/MyDrive/T229/data/building_crops_context/val/major-damage/623_hurricane-harvey_00000089.jpg</w:t>
            </w:r>
          </w:p>
        </w:tc>
        <w:tc>
          <w:tcPr>
            <w:tcW w:w="2592" w:type="dxa"/>
          </w:tcPr>
          <w:p w14:paraId="301C4E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052D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C1CC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9770A6" w14:textId="77777777">
        <w:trPr>
          <w:jc w:val="center"/>
        </w:trPr>
        <w:tc>
          <w:tcPr>
            <w:tcW w:w="2592" w:type="dxa"/>
          </w:tcPr>
          <w:p w14:paraId="187B63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/content/drive/MyDrive/T229/data/building_crops_context/val/major-damage/624_hurricane-harvey_00000132.jpg</w:t>
            </w:r>
          </w:p>
        </w:tc>
        <w:tc>
          <w:tcPr>
            <w:tcW w:w="2592" w:type="dxa"/>
          </w:tcPr>
          <w:p w14:paraId="50A06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B4F7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7618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3AE066" w14:textId="77777777">
        <w:trPr>
          <w:jc w:val="center"/>
        </w:trPr>
        <w:tc>
          <w:tcPr>
            <w:tcW w:w="2592" w:type="dxa"/>
          </w:tcPr>
          <w:p w14:paraId="05C94A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/content/drive/MyDrive/T229/data/building_crops_context/val/major-damage/627_hurricane-harvey_00000132.jpg</w:t>
            </w:r>
          </w:p>
        </w:tc>
        <w:tc>
          <w:tcPr>
            <w:tcW w:w="2592" w:type="dxa"/>
          </w:tcPr>
          <w:p w14:paraId="164E14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8522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85E1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409260" w14:textId="77777777">
        <w:trPr>
          <w:jc w:val="center"/>
        </w:trPr>
        <w:tc>
          <w:tcPr>
            <w:tcW w:w="2592" w:type="dxa"/>
          </w:tcPr>
          <w:p w14:paraId="06BFA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/content/drive/MyDrive/T229/data/building_crops_context/val/major-damage/631_hurricane-harvey_00000132.jpg</w:t>
            </w:r>
          </w:p>
        </w:tc>
        <w:tc>
          <w:tcPr>
            <w:tcW w:w="2592" w:type="dxa"/>
          </w:tcPr>
          <w:p w14:paraId="023D3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440D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BA2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D1D0DE" w14:textId="77777777">
        <w:trPr>
          <w:jc w:val="center"/>
        </w:trPr>
        <w:tc>
          <w:tcPr>
            <w:tcW w:w="2592" w:type="dxa"/>
          </w:tcPr>
          <w:p w14:paraId="423C3D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/content/drive/MyDrive/T229/data/building_crops_context/val/major-damage/633_hurricane-harvey_00000132.jpg</w:t>
            </w:r>
          </w:p>
        </w:tc>
        <w:tc>
          <w:tcPr>
            <w:tcW w:w="2592" w:type="dxa"/>
          </w:tcPr>
          <w:p w14:paraId="1C22CB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DC6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574A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1AEF5C" w14:textId="77777777">
        <w:trPr>
          <w:jc w:val="center"/>
        </w:trPr>
        <w:tc>
          <w:tcPr>
            <w:tcW w:w="2592" w:type="dxa"/>
          </w:tcPr>
          <w:p w14:paraId="0B4689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/content/drive/MyDrive/T229/data/building_crops_context/val/major-damage/637_hurricane-florence_00000139.jpg</w:t>
            </w:r>
          </w:p>
        </w:tc>
        <w:tc>
          <w:tcPr>
            <w:tcW w:w="2592" w:type="dxa"/>
          </w:tcPr>
          <w:p w14:paraId="2C0C23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8B542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BF97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A2DE6F" w14:textId="77777777">
        <w:trPr>
          <w:jc w:val="center"/>
        </w:trPr>
        <w:tc>
          <w:tcPr>
            <w:tcW w:w="2592" w:type="dxa"/>
          </w:tcPr>
          <w:p w14:paraId="7D5D6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/content/drive/MyDrive/T229/data/building_crops_context/val/major-damage/639_hurricane-harvey_00000132.jpg</w:t>
            </w:r>
          </w:p>
        </w:tc>
        <w:tc>
          <w:tcPr>
            <w:tcW w:w="2592" w:type="dxa"/>
          </w:tcPr>
          <w:p w14:paraId="032795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A659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D2D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8BFDB6" w14:textId="77777777">
        <w:trPr>
          <w:jc w:val="center"/>
        </w:trPr>
        <w:tc>
          <w:tcPr>
            <w:tcW w:w="2592" w:type="dxa"/>
          </w:tcPr>
          <w:p w14:paraId="723C2F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/content/drive/MyDrive/T229/data/building_crops_context/val/major-damage/63_hurricane-florence_00000065.jpg</w:t>
            </w:r>
          </w:p>
        </w:tc>
        <w:tc>
          <w:tcPr>
            <w:tcW w:w="2592" w:type="dxa"/>
          </w:tcPr>
          <w:p w14:paraId="09F16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032E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2599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EEB812" w14:textId="77777777">
        <w:trPr>
          <w:jc w:val="center"/>
        </w:trPr>
        <w:tc>
          <w:tcPr>
            <w:tcW w:w="2592" w:type="dxa"/>
          </w:tcPr>
          <w:p w14:paraId="77910D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/content/drive/MyDrive/T229/data/building_crops_context/val/major-damage/640_hurricane-harvey_00000109.jpg</w:t>
            </w:r>
          </w:p>
        </w:tc>
        <w:tc>
          <w:tcPr>
            <w:tcW w:w="2592" w:type="dxa"/>
          </w:tcPr>
          <w:p w14:paraId="12CF28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43C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9D7D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32E3C3" w14:textId="77777777">
        <w:trPr>
          <w:jc w:val="center"/>
        </w:trPr>
        <w:tc>
          <w:tcPr>
            <w:tcW w:w="2592" w:type="dxa"/>
          </w:tcPr>
          <w:p w14:paraId="07186B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/content/drive/MyDrive/T229/data/building_crops_context/val/major-damage/642_hurricane-florence_00000319.jpg</w:t>
            </w:r>
          </w:p>
        </w:tc>
        <w:tc>
          <w:tcPr>
            <w:tcW w:w="2592" w:type="dxa"/>
          </w:tcPr>
          <w:p w14:paraId="4EE68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C241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FF05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13AAD10" w14:textId="77777777">
        <w:trPr>
          <w:jc w:val="center"/>
        </w:trPr>
        <w:tc>
          <w:tcPr>
            <w:tcW w:w="2592" w:type="dxa"/>
          </w:tcPr>
          <w:p w14:paraId="225858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/content/drive/MyDrive/T229/data/building_crops_context/val/major-damage/643_hurricane-harvey_00000132.jpg</w:t>
            </w:r>
          </w:p>
        </w:tc>
        <w:tc>
          <w:tcPr>
            <w:tcW w:w="2592" w:type="dxa"/>
          </w:tcPr>
          <w:p w14:paraId="324BDE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A72E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A0A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B2B33F" w14:textId="77777777">
        <w:trPr>
          <w:jc w:val="center"/>
        </w:trPr>
        <w:tc>
          <w:tcPr>
            <w:tcW w:w="2592" w:type="dxa"/>
          </w:tcPr>
          <w:p w14:paraId="330E03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/content/drive/MyDrive/T229/data/building_crops_context/val/major-damage/64_hurricane-harvey_00000132.jpg</w:t>
            </w:r>
          </w:p>
        </w:tc>
        <w:tc>
          <w:tcPr>
            <w:tcW w:w="2592" w:type="dxa"/>
          </w:tcPr>
          <w:p w14:paraId="3BA435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94BA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B235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39AF33" w14:textId="77777777">
        <w:trPr>
          <w:jc w:val="center"/>
        </w:trPr>
        <w:tc>
          <w:tcPr>
            <w:tcW w:w="2592" w:type="dxa"/>
          </w:tcPr>
          <w:p w14:paraId="529332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/content/drive/MyDrive/T229/data/building_crops_context/val/major-damage/658_hurricane-florence_00000494.jpg</w:t>
            </w:r>
          </w:p>
        </w:tc>
        <w:tc>
          <w:tcPr>
            <w:tcW w:w="2592" w:type="dxa"/>
          </w:tcPr>
          <w:p w14:paraId="73F8F4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CFE5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B53E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E6B88D" w14:textId="77777777">
        <w:trPr>
          <w:jc w:val="center"/>
        </w:trPr>
        <w:tc>
          <w:tcPr>
            <w:tcW w:w="2592" w:type="dxa"/>
          </w:tcPr>
          <w:p w14:paraId="36032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/content/drive/MyDrive/T229/data/building_crops_context/val/major-damage/667_hurricane-harvey_00000132.jpg</w:t>
            </w:r>
          </w:p>
        </w:tc>
        <w:tc>
          <w:tcPr>
            <w:tcW w:w="2592" w:type="dxa"/>
          </w:tcPr>
          <w:p w14:paraId="331F2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79C6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D09B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EFB585" w14:textId="77777777">
        <w:trPr>
          <w:jc w:val="center"/>
        </w:trPr>
        <w:tc>
          <w:tcPr>
            <w:tcW w:w="2592" w:type="dxa"/>
          </w:tcPr>
          <w:p w14:paraId="1D42D6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/content/drive/MyDrive/T229/data/building_crops_context/val/major-damage/668_hurricane-harvey_00000088.jpg</w:t>
            </w:r>
          </w:p>
        </w:tc>
        <w:tc>
          <w:tcPr>
            <w:tcW w:w="2592" w:type="dxa"/>
          </w:tcPr>
          <w:p w14:paraId="281AD9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0FA0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7C6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18D682" w14:textId="77777777">
        <w:trPr>
          <w:jc w:val="center"/>
        </w:trPr>
        <w:tc>
          <w:tcPr>
            <w:tcW w:w="2592" w:type="dxa"/>
          </w:tcPr>
          <w:p w14:paraId="5C138F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/content/drive/MyDrive/T229/data/building_crops_context/val/major-damage/675_hurricane-florence_00000188.jpg</w:t>
            </w:r>
          </w:p>
        </w:tc>
        <w:tc>
          <w:tcPr>
            <w:tcW w:w="2592" w:type="dxa"/>
          </w:tcPr>
          <w:p w14:paraId="7564AA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0072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63AE9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A426C3" w14:textId="77777777">
        <w:trPr>
          <w:jc w:val="center"/>
        </w:trPr>
        <w:tc>
          <w:tcPr>
            <w:tcW w:w="2592" w:type="dxa"/>
          </w:tcPr>
          <w:p w14:paraId="2CE9F4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/content/drive/MyDrive/T229/data/building_crops_context/val/major-damage/676_hurricane-harvey_00000089.jpg</w:t>
            </w:r>
          </w:p>
        </w:tc>
        <w:tc>
          <w:tcPr>
            <w:tcW w:w="2592" w:type="dxa"/>
          </w:tcPr>
          <w:p w14:paraId="265B3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4B422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A0B0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0A632C7" w14:textId="77777777">
        <w:trPr>
          <w:jc w:val="center"/>
        </w:trPr>
        <w:tc>
          <w:tcPr>
            <w:tcW w:w="2592" w:type="dxa"/>
          </w:tcPr>
          <w:p w14:paraId="4C6FFB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/content/drive/MyDrive/T229/data/building_crops_context/val/major-damage/678_hurricane-harvey_00000088.jpg</w:t>
            </w:r>
          </w:p>
        </w:tc>
        <w:tc>
          <w:tcPr>
            <w:tcW w:w="2592" w:type="dxa"/>
          </w:tcPr>
          <w:p w14:paraId="7F18F6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A9BE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EBA8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A3747A" w14:textId="77777777">
        <w:trPr>
          <w:jc w:val="center"/>
        </w:trPr>
        <w:tc>
          <w:tcPr>
            <w:tcW w:w="2592" w:type="dxa"/>
          </w:tcPr>
          <w:p w14:paraId="22F6CA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/content/drive/MyDrive/T229/data/building_crops_context/val/major-damage/67_hurricane-harvey_00000132.jpg</w:t>
            </w:r>
          </w:p>
        </w:tc>
        <w:tc>
          <w:tcPr>
            <w:tcW w:w="2592" w:type="dxa"/>
          </w:tcPr>
          <w:p w14:paraId="70D55B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1C25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E54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D11071" w14:textId="77777777">
        <w:trPr>
          <w:jc w:val="center"/>
        </w:trPr>
        <w:tc>
          <w:tcPr>
            <w:tcW w:w="2592" w:type="dxa"/>
          </w:tcPr>
          <w:p w14:paraId="0AB839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/content/drive/MyDrive/T229/data/building_crops_context/val/major-damage/681_hurricane-harvey_00000132.jpg</w:t>
            </w:r>
          </w:p>
        </w:tc>
        <w:tc>
          <w:tcPr>
            <w:tcW w:w="2592" w:type="dxa"/>
          </w:tcPr>
          <w:p w14:paraId="587FBA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2496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B45F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4E25E0" w14:textId="77777777">
        <w:trPr>
          <w:jc w:val="center"/>
        </w:trPr>
        <w:tc>
          <w:tcPr>
            <w:tcW w:w="2592" w:type="dxa"/>
          </w:tcPr>
          <w:p w14:paraId="227096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/content/drive/MyDrive/T229/data/building_crops_context/val/major-damage/682_hurricane-harvey_00000088.jpg</w:t>
            </w:r>
          </w:p>
        </w:tc>
        <w:tc>
          <w:tcPr>
            <w:tcW w:w="2592" w:type="dxa"/>
          </w:tcPr>
          <w:p w14:paraId="545897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CBC0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B1E2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7DCB2C" w14:textId="77777777">
        <w:trPr>
          <w:jc w:val="center"/>
        </w:trPr>
        <w:tc>
          <w:tcPr>
            <w:tcW w:w="2592" w:type="dxa"/>
          </w:tcPr>
          <w:p w14:paraId="1C0FE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/content/drive/MyDrive/T229/data/building_crops_context/val/major-damage/684_hurricane-harvey_00000089.jpg</w:t>
            </w:r>
          </w:p>
        </w:tc>
        <w:tc>
          <w:tcPr>
            <w:tcW w:w="2592" w:type="dxa"/>
          </w:tcPr>
          <w:p w14:paraId="284EF2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B3D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530F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526FA7" w14:textId="77777777">
        <w:trPr>
          <w:jc w:val="center"/>
        </w:trPr>
        <w:tc>
          <w:tcPr>
            <w:tcW w:w="2592" w:type="dxa"/>
          </w:tcPr>
          <w:p w14:paraId="7EE809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/content/drive/MyDrive/T229/data/building_crops_context/val/major-damage/689_hurricane-florence_00000123.jpg</w:t>
            </w:r>
          </w:p>
        </w:tc>
        <w:tc>
          <w:tcPr>
            <w:tcW w:w="2592" w:type="dxa"/>
          </w:tcPr>
          <w:p w14:paraId="26B544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1AD9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152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AA9922" w14:textId="77777777">
        <w:trPr>
          <w:jc w:val="center"/>
        </w:trPr>
        <w:tc>
          <w:tcPr>
            <w:tcW w:w="2592" w:type="dxa"/>
          </w:tcPr>
          <w:p w14:paraId="08922B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/content/drive/MyDrive/T229/data/building_crops_context/val/major-damage/68_hurricane-florence_00000389.jpg</w:t>
            </w:r>
          </w:p>
        </w:tc>
        <w:tc>
          <w:tcPr>
            <w:tcW w:w="2592" w:type="dxa"/>
          </w:tcPr>
          <w:p w14:paraId="6A8A02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8F3A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BC66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27696F" w14:textId="77777777">
        <w:trPr>
          <w:jc w:val="center"/>
        </w:trPr>
        <w:tc>
          <w:tcPr>
            <w:tcW w:w="2592" w:type="dxa"/>
          </w:tcPr>
          <w:p w14:paraId="39C193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/content/drive/MyDrive/T229/data/building_crops_context/val/major-damage/699_hurricane-harvey_00000089.jpg</w:t>
            </w:r>
          </w:p>
        </w:tc>
        <w:tc>
          <w:tcPr>
            <w:tcW w:w="2592" w:type="dxa"/>
          </w:tcPr>
          <w:p w14:paraId="5254DE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E830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A36A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B3386C" w14:textId="77777777">
        <w:trPr>
          <w:jc w:val="center"/>
        </w:trPr>
        <w:tc>
          <w:tcPr>
            <w:tcW w:w="2592" w:type="dxa"/>
          </w:tcPr>
          <w:p w14:paraId="5D0487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/content/drive/MyDrive/T229/data/building_crops_context/val/major-damage/6_hurricane-harvey_00000109.jpg</w:t>
            </w:r>
          </w:p>
        </w:tc>
        <w:tc>
          <w:tcPr>
            <w:tcW w:w="2592" w:type="dxa"/>
          </w:tcPr>
          <w:p w14:paraId="11CDA6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713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78BBB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3E0FF1D" w14:textId="77777777">
        <w:trPr>
          <w:jc w:val="center"/>
        </w:trPr>
        <w:tc>
          <w:tcPr>
            <w:tcW w:w="2592" w:type="dxa"/>
          </w:tcPr>
          <w:p w14:paraId="14885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/content/drive/MyDrive/T229/data/building_crops_context/val/major-damage/700_hurricane-harvey_00000089.jpg</w:t>
            </w:r>
          </w:p>
        </w:tc>
        <w:tc>
          <w:tcPr>
            <w:tcW w:w="2592" w:type="dxa"/>
          </w:tcPr>
          <w:p w14:paraId="4E3D7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0CAB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11AB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3A05307" w14:textId="77777777">
        <w:trPr>
          <w:jc w:val="center"/>
        </w:trPr>
        <w:tc>
          <w:tcPr>
            <w:tcW w:w="2592" w:type="dxa"/>
          </w:tcPr>
          <w:p w14:paraId="19A801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/content/drive/MyDrive/T229/data/building_crops_context/val/major-damage/702_hurricane-harvey_00000089.jpg</w:t>
            </w:r>
          </w:p>
        </w:tc>
        <w:tc>
          <w:tcPr>
            <w:tcW w:w="2592" w:type="dxa"/>
          </w:tcPr>
          <w:p w14:paraId="5D5FE8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70D1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32A2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788F03" w14:textId="77777777">
        <w:trPr>
          <w:jc w:val="center"/>
        </w:trPr>
        <w:tc>
          <w:tcPr>
            <w:tcW w:w="2592" w:type="dxa"/>
          </w:tcPr>
          <w:p w14:paraId="189E2E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/content/drive/MyDrive/T229/data/building_crops_context/val/major-damage/703_hurricane-harvey_00000088.jpg</w:t>
            </w:r>
          </w:p>
        </w:tc>
        <w:tc>
          <w:tcPr>
            <w:tcW w:w="2592" w:type="dxa"/>
          </w:tcPr>
          <w:p w14:paraId="077C00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25B7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0A6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3742A9" w14:textId="77777777">
        <w:trPr>
          <w:jc w:val="center"/>
        </w:trPr>
        <w:tc>
          <w:tcPr>
            <w:tcW w:w="2592" w:type="dxa"/>
          </w:tcPr>
          <w:p w14:paraId="671366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/content/drive/MyDrive/T229/data/building_crops_context/val/major-damage/704_hurricane-harvey_00000088.jpg</w:t>
            </w:r>
          </w:p>
        </w:tc>
        <w:tc>
          <w:tcPr>
            <w:tcW w:w="2592" w:type="dxa"/>
          </w:tcPr>
          <w:p w14:paraId="6E5C3C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7CE1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ECD8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C67A9A" w14:textId="77777777">
        <w:trPr>
          <w:jc w:val="center"/>
        </w:trPr>
        <w:tc>
          <w:tcPr>
            <w:tcW w:w="2592" w:type="dxa"/>
          </w:tcPr>
          <w:p w14:paraId="000513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/content/drive/MyDrive/T229/data/building_crops_context/val/major-damage/70_hurricane-harvey_00000089.jpg</w:t>
            </w:r>
          </w:p>
        </w:tc>
        <w:tc>
          <w:tcPr>
            <w:tcW w:w="2592" w:type="dxa"/>
          </w:tcPr>
          <w:p w14:paraId="5DC25C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71A0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169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B6AD35D" w14:textId="77777777">
        <w:trPr>
          <w:jc w:val="center"/>
        </w:trPr>
        <w:tc>
          <w:tcPr>
            <w:tcW w:w="2592" w:type="dxa"/>
          </w:tcPr>
          <w:p w14:paraId="085A58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/content/drive/MyDrive/T229/data/building_crops_context/val/major-damage/711_hurricane-harvey_00000041.jpg</w:t>
            </w:r>
          </w:p>
        </w:tc>
        <w:tc>
          <w:tcPr>
            <w:tcW w:w="2592" w:type="dxa"/>
          </w:tcPr>
          <w:p w14:paraId="0CF6E9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6CB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1E50E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FA67CE" w14:textId="77777777">
        <w:trPr>
          <w:jc w:val="center"/>
        </w:trPr>
        <w:tc>
          <w:tcPr>
            <w:tcW w:w="2592" w:type="dxa"/>
          </w:tcPr>
          <w:p w14:paraId="7C3B88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/content/drive/MyDrive/T229/data/building_crops_context/val/major-damage/713_hurricane-harvey_00000088.jpg</w:t>
            </w:r>
          </w:p>
        </w:tc>
        <w:tc>
          <w:tcPr>
            <w:tcW w:w="2592" w:type="dxa"/>
          </w:tcPr>
          <w:p w14:paraId="12FCF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E375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0C53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05889E" w14:textId="77777777">
        <w:trPr>
          <w:jc w:val="center"/>
        </w:trPr>
        <w:tc>
          <w:tcPr>
            <w:tcW w:w="2592" w:type="dxa"/>
          </w:tcPr>
          <w:p w14:paraId="1D6D22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/content/drive/MyDrive/T229/data/building_crops_context/val/major-damage/720_hurricane-harvey_00000088.jpg</w:t>
            </w:r>
          </w:p>
        </w:tc>
        <w:tc>
          <w:tcPr>
            <w:tcW w:w="2592" w:type="dxa"/>
          </w:tcPr>
          <w:p w14:paraId="7EDED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E8BB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7DA3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7E2F3B" w14:textId="77777777">
        <w:trPr>
          <w:jc w:val="center"/>
        </w:trPr>
        <w:tc>
          <w:tcPr>
            <w:tcW w:w="2592" w:type="dxa"/>
          </w:tcPr>
          <w:p w14:paraId="2E56FB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/content/drive/MyDrive/T229/data/building_crops_context/val/major-damage/725_hurricane-harvey_00000088.jpg</w:t>
            </w:r>
          </w:p>
        </w:tc>
        <w:tc>
          <w:tcPr>
            <w:tcW w:w="2592" w:type="dxa"/>
          </w:tcPr>
          <w:p w14:paraId="5A0D7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FBBE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BBD2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F7E607" w14:textId="77777777">
        <w:trPr>
          <w:jc w:val="center"/>
        </w:trPr>
        <w:tc>
          <w:tcPr>
            <w:tcW w:w="2592" w:type="dxa"/>
          </w:tcPr>
          <w:p w14:paraId="47E6AA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/content/drive/MyDrive/T229/data/building_crops_context/val/major-damage/729_hurricane-harvey_00000109.jpg</w:t>
            </w:r>
          </w:p>
        </w:tc>
        <w:tc>
          <w:tcPr>
            <w:tcW w:w="2592" w:type="dxa"/>
          </w:tcPr>
          <w:p w14:paraId="772A8F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CE7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784B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2824419" w14:textId="77777777">
        <w:trPr>
          <w:jc w:val="center"/>
        </w:trPr>
        <w:tc>
          <w:tcPr>
            <w:tcW w:w="2592" w:type="dxa"/>
          </w:tcPr>
          <w:p w14:paraId="6F4040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/content/drive/MyDrive/T229/data/building_crops_context/val/major-damage/72_hurricane-harvey_00000088.jpg</w:t>
            </w:r>
          </w:p>
        </w:tc>
        <w:tc>
          <w:tcPr>
            <w:tcW w:w="2592" w:type="dxa"/>
          </w:tcPr>
          <w:p w14:paraId="0EFE3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B0DF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71E5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E76011" w14:textId="77777777">
        <w:trPr>
          <w:jc w:val="center"/>
        </w:trPr>
        <w:tc>
          <w:tcPr>
            <w:tcW w:w="2592" w:type="dxa"/>
          </w:tcPr>
          <w:p w14:paraId="0A7B56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/content/drive/MyDrive/T229/data/building_crops_context/val/major-damage/731_hurricane-harvey_00000089.jpg</w:t>
            </w:r>
          </w:p>
        </w:tc>
        <w:tc>
          <w:tcPr>
            <w:tcW w:w="2592" w:type="dxa"/>
          </w:tcPr>
          <w:p w14:paraId="38ACFB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2D2C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07F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AE8DC2" w14:textId="77777777">
        <w:trPr>
          <w:jc w:val="center"/>
        </w:trPr>
        <w:tc>
          <w:tcPr>
            <w:tcW w:w="2592" w:type="dxa"/>
          </w:tcPr>
          <w:p w14:paraId="7B5D41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/content/drive/MyDrive/T229/data/building_crops_context/val/major-damage/732_hurricane-florence_00000437.jpg</w:t>
            </w:r>
          </w:p>
        </w:tc>
        <w:tc>
          <w:tcPr>
            <w:tcW w:w="2592" w:type="dxa"/>
          </w:tcPr>
          <w:p w14:paraId="43962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962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9520C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FC2B5E" w14:textId="77777777">
        <w:trPr>
          <w:jc w:val="center"/>
        </w:trPr>
        <w:tc>
          <w:tcPr>
            <w:tcW w:w="2592" w:type="dxa"/>
          </w:tcPr>
          <w:p w14:paraId="02813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/content/drive/MyDrive/T229/data/building_crops_context/val/major-damage/733_hurricane-harvey_00000088.jpg</w:t>
            </w:r>
          </w:p>
        </w:tc>
        <w:tc>
          <w:tcPr>
            <w:tcW w:w="2592" w:type="dxa"/>
          </w:tcPr>
          <w:p w14:paraId="321968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C033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79B4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C89677" w14:textId="77777777">
        <w:trPr>
          <w:jc w:val="center"/>
        </w:trPr>
        <w:tc>
          <w:tcPr>
            <w:tcW w:w="2592" w:type="dxa"/>
          </w:tcPr>
          <w:p w14:paraId="071858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/content/drive/MyDrive/T229/data/building_crops_context/val/major-damage/73_hurricane-harvey_00000132.jpg</w:t>
            </w:r>
          </w:p>
        </w:tc>
        <w:tc>
          <w:tcPr>
            <w:tcW w:w="2592" w:type="dxa"/>
          </w:tcPr>
          <w:p w14:paraId="4C140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8938B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F5E2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6BB646" w14:textId="77777777">
        <w:trPr>
          <w:jc w:val="center"/>
        </w:trPr>
        <w:tc>
          <w:tcPr>
            <w:tcW w:w="2592" w:type="dxa"/>
          </w:tcPr>
          <w:p w14:paraId="6C412B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/content/drive/MyDrive/T229/data/building_crops_context/val/major-damage/740_hurricane-harvey_00000132.jpg</w:t>
            </w:r>
          </w:p>
        </w:tc>
        <w:tc>
          <w:tcPr>
            <w:tcW w:w="2592" w:type="dxa"/>
          </w:tcPr>
          <w:p w14:paraId="1B3CD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4E9B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BFE9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5C98B4" w14:textId="77777777">
        <w:trPr>
          <w:jc w:val="center"/>
        </w:trPr>
        <w:tc>
          <w:tcPr>
            <w:tcW w:w="2592" w:type="dxa"/>
          </w:tcPr>
          <w:p w14:paraId="273C58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/content/drive/MyDrive/T229/data/building_crops_context/val/major-damage/744_hurricane-florence_00000325.jpg</w:t>
            </w:r>
          </w:p>
        </w:tc>
        <w:tc>
          <w:tcPr>
            <w:tcW w:w="2592" w:type="dxa"/>
          </w:tcPr>
          <w:p w14:paraId="511EBB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0324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AC70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DB17911" w14:textId="77777777">
        <w:trPr>
          <w:jc w:val="center"/>
        </w:trPr>
        <w:tc>
          <w:tcPr>
            <w:tcW w:w="2592" w:type="dxa"/>
          </w:tcPr>
          <w:p w14:paraId="7F5B18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/content/drive/MyDrive/T229/data/building_crops_context/val/major-damage/745_hurricane-harvey_00000109.jpg</w:t>
            </w:r>
          </w:p>
        </w:tc>
        <w:tc>
          <w:tcPr>
            <w:tcW w:w="2592" w:type="dxa"/>
          </w:tcPr>
          <w:p w14:paraId="64D010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2261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09AF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B1F7E8" w14:textId="77777777">
        <w:trPr>
          <w:jc w:val="center"/>
        </w:trPr>
        <w:tc>
          <w:tcPr>
            <w:tcW w:w="2592" w:type="dxa"/>
          </w:tcPr>
          <w:p w14:paraId="2C7E5A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/content/drive/MyDrive/T229/data/building_crops_context/val/major-damage/747_hurricane-harvey_00000089.jpg</w:t>
            </w:r>
          </w:p>
        </w:tc>
        <w:tc>
          <w:tcPr>
            <w:tcW w:w="2592" w:type="dxa"/>
          </w:tcPr>
          <w:p w14:paraId="0656D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316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C4B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3955C66" w14:textId="77777777">
        <w:trPr>
          <w:jc w:val="center"/>
        </w:trPr>
        <w:tc>
          <w:tcPr>
            <w:tcW w:w="2592" w:type="dxa"/>
          </w:tcPr>
          <w:p w14:paraId="1D8047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/content/drive/MyDrive/T229/data/building_crops_context/val/major-damage/753_hurricane-harvey_00000089.jpg</w:t>
            </w:r>
          </w:p>
        </w:tc>
        <w:tc>
          <w:tcPr>
            <w:tcW w:w="2592" w:type="dxa"/>
          </w:tcPr>
          <w:p w14:paraId="5D4CE9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AB772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AB382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B092EC" w14:textId="77777777">
        <w:trPr>
          <w:jc w:val="center"/>
        </w:trPr>
        <w:tc>
          <w:tcPr>
            <w:tcW w:w="2592" w:type="dxa"/>
          </w:tcPr>
          <w:p w14:paraId="440698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/content/drive/MyDrive/T229/data/building_crops_context/val/major-damage/760_hurricane-harvey_00000132.jpg</w:t>
            </w:r>
          </w:p>
        </w:tc>
        <w:tc>
          <w:tcPr>
            <w:tcW w:w="2592" w:type="dxa"/>
          </w:tcPr>
          <w:p w14:paraId="4C11C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14917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188B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882E57" w14:textId="77777777">
        <w:trPr>
          <w:jc w:val="center"/>
        </w:trPr>
        <w:tc>
          <w:tcPr>
            <w:tcW w:w="2592" w:type="dxa"/>
          </w:tcPr>
          <w:p w14:paraId="65014A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/content/drive/MyDrive/T229/data/building_crops_context/val/major-damage/761_hurricane-florence_00000450.jpg</w:t>
            </w:r>
          </w:p>
        </w:tc>
        <w:tc>
          <w:tcPr>
            <w:tcW w:w="2592" w:type="dxa"/>
          </w:tcPr>
          <w:p w14:paraId="7DA1E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02DA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8E34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C76C8F" w14:textId="77777777">
        <w:trPr>
          <w:jc w:val="center"/>
        </w:trPr>
        <w:tc>
          <w:tcPr>
            <w:tcW w:w="2592" w:type="dxa"/>
          </w:tcPr>
          <w:p w14:paraId="306670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/content/drive/MyDrive/T229/data/building_crops_context/val/major-damage/766_hurricane-florence_00000083.jpg</w:t>
            </w:r>
          </w:p>
        </w:tc>
        <w:tc>
          <w:tcPr>
            <w:tcW w:w="2592" w:type="dxa"/>
          </w:tcPr>
          <w:p w14:paraId="64F242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FF85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A99B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373CD2" w14:textId="77777777">
        <w:trPr>
          <w:jc w:val="center"/>
        </w:trPr>
        <w:tc>
          <w:tcPr>
            <w:tcW w:w="2592" w:type="dxa"/>
          </w:tcPr>
          <w:p w14:paraId="479C82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/content/drive/MyDrive/T229/data/building_crops_context/val/major-damage/768_hurricane-harvey_00000109.jpg</w:t>
            </w:r>
          </w:p>
        </w:tc>
        <w:tc>
          <w:tcPr>
            <w:tcW w:w="2592" w:type="dxa"/>
          </w:tcPr>
          <w:p w14:paraId="5A534F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26C7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CF8B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A10EADE" w14:textId="77777777">
        <w:trPr>
          <w:jc w:val="center"/>
        </w:trPr>
        <w:tc>
          <w:tcPr>
            <w:tcW w:w="2592" w:type="dxa"/>
          </w:tcPr>
          <w:p w14:paraId="4A24E9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/content/drive/MyDrive/T229/data/building_crops_context/val/major-damage/770_hurricane-harvey_00000089.jpg</w:t>
            </w:r>
          </w:p>
        </w:tc>
        <w:tc>
          <w:tcPr>
            <w:tcW w:w="2592" w:type="dxa"/>
          </w:tcPr>
          <w:p w14:paraId="051A04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2335E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C70B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DA541B" w14:textId="77777777">
        <w:trPr>
          <w:jc w:val="center"/>
        </w:trPr>
        <w:tc>
          <w:tcPr>
            <w:tcW w:w="2592" w:type="dxa"/>
          </w:tcPr>
          <w:p w14:paraId="060F1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/content/drive/MyDrive/T229/data/building_crops_context/val/major-damage/772_hurricane-harvey_00000132.jpg</w:t>
            </w:r>
          </w:p>
        </w:tc>
        <w:tc>
          <w:tcPr>
            <w:tcW w:w="2592" w:type="dxa"/>
          </w:tcPr>
          <w:p w14:paraId="0C025C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AC4B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CF9D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06C430" w14:textId="77777777">
        <w:trPr>
          <w:jc w:val="center"/>
        </w:trPr>
        <w:tc>
          <w:tcPr>
            <w:tcW w:w="2592" w:type="dxa"/>
          </w:tcPr>
          <w:p w14:paraId="2ED935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/content/drive/MyDrive/T229/data/building_crops_context/val/major-damage/773_hurricane-harvey_00000132.jpg</w:t>
            </w:r>
          </w:p>
        </w:tc>
        <w:tc>
          <w:tcPr>
            <w:tcW w:w="2592" w:type="dxa"/>
          </w:tcPr>
          <w:p w14:paraId="5DD4F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4BAE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B840D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899C5D" w14:textId="77777777">
        <w:trPr>
          <w:jc w:val="center"/>
        </w:trPr>
        <w:tc>
          <w:tcPr>
            <w:tcW w:w="2592" w:type="dxa"/>
          </w:tcPr>
          <w:p w14:paraId="52A13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/content/drive/MyDrive/T229/data/building_crops_context/val/major-damage/774_hurricane-harvey_00000132.jpg</w:t>
            </w:r>
          </w:p>
        </w:tc>
        <w:tc>
          <w:tcPr>
            <w:tcW w:w="2592" w:type="dxa"/>
          </w:tcPr>
          <w:p w14:paraId="0D3F2C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BAA4B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2E6F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112F3B" w14:textId="77777777">
        <w:trPr>
          <w:jc w:val="center"/>
        </w:trPr>
        <w:tc>
          <w:tcPr>
            <w:tcW w:w="2592" w:type="dxa"/>
          </w:tcPr>
          <w:p w14:paraId="214062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/content/drive/MyDrive/T229/data/building_crops_context/val/major-damage/775_hurricane-harvey_00000088.jpg</w:t>
            </w:r>
          </w:p>
        </w:tc>
        <w:tc>
          <w:tcPr>
            <w:tcW w:w="2592" w:type="dxa"/>
          </w:tcPr>
          <w:p w14:paraId="3E104D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848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30A4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28AEB6" w14:textId="77777777">
        <w:trPr>
          <w:jc w:val="center"/>
        </w:trPr>
        <w:tc>
          <w:tcPr>
            <w:tcW w:w="2592" w:type="dxa"/>
          </w:tcPr>
          <w:p w14:paraId="714DB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/content/drive/MyDrive/T229/data/building_crops_context/val/major-damage/776_hurricane-harvey_00000132.jpg</w:t>
            </w:r>
          </w:p>
        </w:tc>
        <w:tc>
          <w:tcPr>
            <w:tcW w:w="2592" w:type="dxa"/>
          </w:tcPr>
          <w:p w14:paraId="4D2534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5B6C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95EB3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16C20B" w14:textId="77777777">
        <w:trPr>
          <w:jc w:val="center"/>
        </w:trPr>
        <w:tc>
          <w:tcPr>
            <w:tcW w:w="2592" w:type="dxa"/>
          </w:tcPr>
          <w:p w14:paraId="50C357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/content/drive/MyDrive/T229/data/building_crops_context/val/major-damage/786_hurricane-harvey_00000089.jpg</w:t>
            </w:r>
          </w:p>
        </w:tc>
        <w:tc>
          <w:tcPr>
            <w:tcW w:w="2592" w:type="dxa"/>
          </w:tcPr>
          <w:p w14:paraId="70FEE7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F431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0A95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F76C1DF" w14:textId="77777777">
        <w:trPr>
          <w:jc w:val="center"/>
        </w:trPr>
        <w:tc>
          <w:tcPr>
            <w:tcW w:w="2592" w:type="dxa"/>
          </w:tcPr>
          <w:p w14:paraId="4D1EF8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/content/drive/MyDrive/T229/data/building_crops_context/val/major-damage/787_hurricane-harvey_00000089.jpg</w:t>
            </w:r>
          </w:p>
        </w:tc>
        <w:tc>
          <w:tcPr>
            <w:tcW w:w="2592" w:type="dxa"/>
          </w:tcPr>
          <w:p w14:paraId="38383A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237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CE09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6946E8" w14:textId="77777777">
        <w:trPr>
          <w:jc w:val="center"/>
        </w:trPr>
        <w:tc>
          <w:tcPr>
            <w:tcW w:w="2592" w:type="dxa"/>
          </w:tcPr>
          <w:p w14:paraId="69F87C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/content/drive/MyDrive/T229/data/building_crops_context/val/major-damage/796_hurricane-harvey_00000109.jpg</w:t>
            </w:r>
          </w:p>
        </w:tc>
        <w:tc>
          <w:tcPr>
            <w:tcW w:w="2592" w:type="dxa"/>
          </w:tcPr>
          <w:p w14:paraId="7CCE0B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A89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46FD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1AA585" w14:textId="77777777">
        <w:trPr>
          <w:jc w:val="center"/>
        </w:trPr>
        <w:tc>
          <w:tcPr>
            <w:tcW w:w="2592" w:type="dxa"/>
          </w:tcPr>
          <w:p w14:paraId="58D218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/content/drive/MyDrive/T229/data/building_crops_context/val/major-damage/798_hurricane-harvey_00000109.jpg</w:t>
            </w:r>
          </w:p>
        </w:tc>
        <w:tc>
          <w:tcPr>
            <w:tcW w:w="2592" w:type="dxa"/>
          </w:tcPr>
          <w:p w14:paraId="0EFF3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EFCA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3011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044A5C8" w14:textId="77777777">
        <w:trPr>
          <w:jc w:val="center"/>
        </w:trPr>
        <w:tc>
          <w:tcPr>
            <w:tcW w:w="2592" w:type="dxa"/>
          </w:tcPr>
          <w:p w14:paraId="564CCE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/content/drive/MyDrive/T229/data/building_crops_context/val/major-damage/809_hurricane-harvey_00000088.jpg</w:t>
            </w:r>
          </w:p>
        </w:tc>
        <w:tc>
          <w:tcPr>
            <w:tcW w:w="2592" w:type="dxa"/>
          </w:tcPr>
          <w:p w14:paraId="5B9580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738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A8C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E3787C0" w14:textId="77777777">
        <w:trPr>
          <w:jc w:val="center"/>
        </w:trPr>
        <w:tc>
          <w:tcPr>
            <w:tcW w:w="2592" w:type="dxa"/>
          </w:tcPr>
          <w:p w14:paraId="2498B5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/content/drive/MyDrive/T229/data/building_crops_context/val/major-damage/813_hurricane-harvey_00000089.jpg</w:t>
            </w:r>
          </w:p>
        </w:tc>
        <w:tc>
          <w:tcPr>
            <w:tcW w:w="2592" w:type="dxa"/>
          </w:tcPr>
          <w:p w14:paraId="117A0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B2DE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61EFF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120B26" w14:textId="77777777">
        <w:trPr>
          <w:jc w:val="center"/>
        </w:trPr>
        <w:tc>
          <w:tcPr>
            <w:tcW w:w="2592" w:type="dxa"/>
          </w:tcPr>
          <w:p w14:paraId="735F98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/content/drive/MyDrive/T229/data/building_crops_context/val/major-damage/814_hurricane-harvey_00000089.jpg</w:t>
            </w:r>
          </w:p>
        </w:tc>
        <w:tc>
          <w:tcPr>
            <w:tcW w:w="2592" w:type="dxa"/>
          </w:tcPr>
          <w:p w14:paraId="357CB2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E8C4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BBC8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13692F" w14:textId="77777777">
        <w:trPr>
          <w:jc w:val="center"/>
        </w:trPr>
        <w:tc>
          <w:tcPr>
            <w:tcW w:w="2592" w:type="dxa"/>
          </w:tcPr>
          <w:p w14:paraId="4542AC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/content/drive/MyDrive/T229/data/building_crops_context/val/major-damage/821_hurricane-harvey_00000132.jpg</w:t>
            </w:r>
          </w:p>
        </w:tc>
        <w:tc>
          <w:tcPr>
            <w:tcW w:w="2592" w:type="dxa"/>
          </w:tcPr>
          <w:p w14:paraId="29CFB4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399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03FD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1102113" w14:textId="77777777">
        <w:trPr>
          <w:jc w:val="center"/>
        </w:trPr>
        <w:tc>
          <w:tcPr>
            <w:tcW w:w="2592" w:type="dxa"/>
          </w:tcPr>
          <w:p w14:paraId="23B6E3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/content/drive/MyDrive/T229/data/building_crops_context/val/major-damage/825_hurricane-harvey_00000072.jpg</w:t>
            </w:r>
          </w:p>
        </w:tc>
        <w:tc>
          <w:tcPr>
            <w:tcW w:w="2592" w:type="dxa"/>
          </w:tcPr>
          <w:p w14:paraId="3A3EAA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1127B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2434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9E8FA6" w14:textId="77777777">
        <w:trPr>
          <w:jc w:val="center"/>
        </w:trPr>
        <w:tc>
          <w:tcPr>
            <w:tcW w:w="2592" w:type="dxa"/>
          </w:tcPr>
          <w:p w14:paraId="22D1A4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/content/drive/MyDrive/T229/data/building_crops_context/val/major-damage/828_hurricane-harvey_00000132.jpg</w:t>
            </w:r>
          </w:p>
        </w:tc>
        <w:tc>
          <w:tcPr>
            <w:tcW w:w="2592" w:type="dxa"/>
          </w:tcPr>
          <w:p w14:paraId="5FA950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8A01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5A0C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B3CD79" w14:textId="77777777">
        <w:trPr>
          <w:jc w:val="center"/>
        </w:trPr>
        <w:tc>
          <w:tcPr>
            <w:tcW w:w="2592" w:type="dxa"/>
          </w:tcPr>
          <w:p w14:paraId="34F9A4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/content/drive/MyDrive/T229/data/building_crops_context/val/major-damage/829_hurricane-harvey_00000089.jpg</w:t>
            </w:r>
          </w:p>
        </w:tc>
        <w:tc>
          <w:tcPr>
            <w:tcW w:w="2592" w:type="dxa"/>
          </w:tcPr>
          <w:p w14:paraId="6829A4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AB3E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897E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86FFD12" w14:textId="77777777">
        <w:trPr>
          <w:jc w:val="center"/>
        </w:trPr>
        <w:tc>
          <w:tcPr>
            <w:tcW w:w="2592" w:type="dxa"/>
          </w:tcPr>
          <w:p w14:paraId="51DE5E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/content/drive/MyDrive/T229/data/building_crops_context/val/major-damage/832_hurricane-harvey_00000109.jpg</w:t>
            </w:r>
          </w:p>
        </w:tc>
        <w:tc>
          <w:tcPr>
            <w:tcW w:w="2592" w:type="dxa"/>
          </w:tcPr>
          <w:p w14:paraId="5AC9AF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4F1E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49A5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D7ABC3" w14:textId="77777777">
        <w:trPr>
          <w:jc w:val="center"/>
        </w:trPr>
        <w:tc>
          <w:tcPr>
            <w:tcW w:w="2592" w:type="dxa"/>
          </w:tcPr>
          <w:p w14:paraId="3B4C72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/content/drive/MyDrive/T229/data/building_crops_context/val/major-damage/833_hurricane-florence_00000188.jpg</w:t>
            </w:r>
          </w:p>
        </w:tc>
        <w:tc>
          <w:tcPr>
            <w:tcW w:w="2592" w:type="dxa"/>
          </w:tcPr>
          <w:p w14:paraId="7ECA01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69D5D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E1976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1E2C4A" w14:textId="77777777">
        <w:trPr>
          <w:jc w:val="center"/>
        </w:trPr>
        <w:tc>
          <w:tcPr>
            <w:tcW w:w="2592" w:type="dxa"/>
          </w:tcPr>
          <w:p w14:paraId="39E524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/content/drive/MyDrive/T229/data/building_crops_context/val/major-damage/834_hurricane-florence_00000051.jpg</w:t>
            </w:r>
          </w:p>
        </w:tc>
        <w:tc>
          <w:tcPr>
            <w:tcW w:w="2592" w:type="dxa"/>
          </w:tcPr>
          <w:p w14:paraId="26C148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FF8DF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9B41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D384DF" w14:textId="77777777">
        <w:trPr>
          <w:jc w:val="center"/>
        </w:trPr>
        <w:tc>
          <w:tcPr>
            <w:tcW w:w="2592" w:type="dxa"/>
          </w:tcPr>
          <w:p w14:paraId="1495C7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/content/drive/MyDrive/T229/data/building_crops_context/val/major-damage/839_hurricane-florence_00000494.jpg</w:t>
            </w:r>
          </w:p>
        </w:tc>
        <w:tc>
          <w:tcPr>
            <w:tcW w:w="2592" w:type="dxa"/>
          </w:tcPr>
          <w:p w14:paraId="51072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A89C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2D6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6C98D3" w14:textId="77777777">
        <w:trPr>
          <w:jc w:val="center"/>
        </w:trPr>
        <w:tc>
          <w:tcPr>
            <w:tcW w:w="2592" w:type="dxa"/>
          </w:tcPr>
          <w:p w14:paraId="349D08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/content/drive/MyDrive/T229/data/building_crops_context/val/major-damage/843_hurricane-harvey_00000132.jpg</w:t>
            </w:r>
          </w:p>
        </w:tc>
        <w:tc>
          <w:tcPr>
            <w:tcW w:w="2592" w:type="dxa"/>
          </w:tcPr>
          <w:p w14:paraId="074E68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61C45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940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6D5A2E" w14:textId="77777777">
        <w:trPr>
          <w:jc w:val="center"/>
        </w:trPr>
        <w:tc>
          <w:tcPr>
            <w:tcW w:w="2592" w:type="dxa"/>
          </w:tcPr>
          <w:p w14:paraId="332FC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/content/drive/MyDrive/T229/data/building_crops_context/val/major-damage/845_hurricane-harvey_00000109.jpg</w:t>
            </w:r>
          </w:p>
        </w:tc>
        <w:tc>
          <w:tcPr>
            <w:tcW w:w="2592" w:type="dxa"/>
          </w:tcPr>
          <w:p w14:paraId="4BF0D1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0940D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ACDFC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240148" w14:textId="77777777">
        <w:trPr>
          <w:jc w:val="center"/>
        </w:trPr>
        <w:tc>
          <w:tcPr>
            <w:tcW w:w="2592" w:type="dxa"/>
          </w:tcPr>
          <w:p w14:paraId="3D296C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/content/drive/MyDrive/T229/data/building_crops_context/val/major-damage/84_hurricane-harvey_00000089.jpg</w:t>
            </w:r>
          </w:p>
        </w:tc>
        <w:tc>
          <w:tcPr>
            <w:tcW w:w="2592" w:type="dxa"/>
          </w:tcPr>
          <w:p w14:paraId="7928EA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1B506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D76A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456E1B" w14:textId="77777777">
        <w:trPr>
          <w:jc w:val="center"/>
        </w:trPr>
        <w:tc>
          <w:tcPr>
            <w:tcW w:w="2592" w:type="dxa"/>
          </w:tcPr>
          <w:p w14:paraId="3F51F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/content/drive/MyDrive/T229/data/building_crops_context/val/major-damage/855_hurricane-florence_00000106.jpg</w:t>
            </w:r>
          </w:p>
        </w:tc>
        <w:tc>
          <w:tcPr>
            <w:tcW w:w="2592" w:type="dxa"/>
          </w:tcPr>
          <w:p w14:paraId="462B5D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A595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70B7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DDD42C" w14:textId="77777777">
        <w:trPr>
          <w:jc w:val="center"/>
        </w:trPr>
        <w:tc>
          <w:tcPr>
            <w:tcW w:w="2592" w:type="dxa"/>
          </w:tcPr>
          <w:p w14:paraId="509DC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/content/drive/MyDrive/T229/data/building_crops_context/val/major-damage/856_hurricane-florence_00000389.jpg</w:t>
            </w:r>
          </w:p>
        </w:tc>
        <w:tc>
          <w:tcPr>
            <w:tcW w:w="2592" w:type="dxa"/>
          </w:tcPr>
          <w:p w14:paraId="50FDB8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8D85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5221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8F2BA2" w14:textId="77777777">
        <w:trPr>
          <w:jc w:val="center"/>
        </w:trPr>
        <w:tc>
          <w:tcPr>
            <w:tcW w:w="2592" w:type="dxa"/>
          </w:tcPr>
          <w:p w14:paraId="3E216D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/content/drive/MyDrive/T229/data/building_crops_context/val/major-damage/857_hurricane-harvey_00000109.jpg</w:t>
            </w:r>
          </w:p>
        </w:tc>
        <w:tc>
          <w:tcPr>
            <w:tcW w:w="2592" w:type="dxa"/>
          </w:tcPr>
          <w:p w14:paraId="236FFF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AB58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674A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DAF939" w14:textId="77777777">
        <w:trPr>
          <w:jc w:val="center"/>
        </w:trPr>
        <w:tc>
          <w:tcPr>
            <w:tcW w:w="2592" w:type="dxa"/>
          </w:tcPr>
          <w:p w14:paraId="7089B7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/content/drive/MyDrive/T229/data/building_crops_context/val/major-damage/858_hurricane-harvey_00000109.jpg</w:t>
            </w:r>
          </w:p>
        </w:tc>
        <w:tc>
          <w:tcPr>
            <w:tcW w:w="2592" w:type="dxa"/>
          </w:tcPr>
          <w:p w14:paraId="6E5DE8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AF4D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393C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8A9542" w14:textId="77777777">
        <w:trPr>
          <w:jc w:val="center"/>
        </w:trPr>
        <w:tc>
          <w:tcPr>
            <w:tcW w:w="2592" w:type="dxa"/>
          </w:tcPr>
          <w:p w14:paraId="3097B0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/content/drive/MyDrive/T229/data/building_crops_context/val/major-damage/859_hurricane-harvey_00000089.jpg</w:t>
            </w:r>
          </w:p>
        </w:tc>
        <w:tc>
          <w:tcPr>
            <w:tcW w:w="2592" w:type="dxa"/>
          </w:tcPr>
          <w:p w14:paraId="4665E7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E7DB3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536D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AA6954D" w14:textId="77777777">
        <w:trPr>
          <w:jc w:val="center"/>
        </w:trPr>
        <w:tc>
          <w:tcPr>
            <w:tcW w:w="2592" w:type="dxa"/>
          </w:tcPr>
          <w:p w14:paraId="6D8CFE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/content/drive/MyDrive/T229/data/building_crops_context/val/major-damage/860_hurricane-harvey_00000089.jpg</w:t>
            </w:r>
          </w:p>
        </w:tc>
        <w:tc>
          <w:tcPr>
            <w:tcW w:w="2592" w:type="dxa"/>
          </w:tcPr>
          <w:p w14:paraId="550CB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37C3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5F43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19EA66" w14:textId="77777777">
        <w:trPr>
          <w:jc w:val="center"/>
        </w:trPr>
        <w:tc>
          <w:tcPr>
            <w:tcW w:w="2592" w:type="dxa"/>
          </w:tcPr>
          <w:p w14:paraId="63BA96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/content/drive/MyDrive/T229/data/building_crops_context/val/major-damage/864_hurricane-harvey_00000088.jpg</w:t>
            </w:r>
          </w:p>
        </w:tc>
        <w:tc>
          <w:tcPr>
            <w:tcW w:w="2592" w:type="dxa"/>
          </w:tcPr>
          <w:p w14:paraId="0820D3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E573A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3736C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F6E4FB" w14:textId="77777777">
        <w:trPr>
          <w:jc w:val="center"/>
        </w:trPr>
        <w:tc>
          <w:tcPr>
            <w:tcW w:w="2592" w:type="dxa"/>
          </w:tcPr>
          <w:p w14:paraId="63420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/content/drive/MyDrive/T229/data/building_crops_context/val/major-damage/865_hurricane-harvey_00000132.jpg</w:t>
            </w:r>
          </w:p>
        </w:tc>
        <w:tc>
          <w:tcPr>
            <w:tcW w:w="2592" w:type="dxa"/>
          </w:tcPr>
          <w:p w14:paraId="767DD1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CF0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8989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DC7642" w14:textId="77777777">
        <w:trPr>
          <w:jc w:val="center"/>
        </w:trPr>
        <w:tc>
          <w:tcPr>
            <w:tcW w:w="2592" w:type="dxa"/>
          </w:tcPr>
          <w:p w14:paraId="5DBB3D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/content/drive/MyDrive/T229/data/building_crops_context/val/major-damage/868_hurricane-harvey_00000132.jpg</w:t>
            </w:r>
          </w:p>
        </w:tc>
        <w:tc>
          <w:tcPr>
            <w:tcW w:w="2592" w:type="dxa"/>
          </w:tcPr>
          <w:p w14:paraId="7345CD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E3E9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D85D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220623" w14:textId="77777777">
        <w:trPr>
          <w:jc w:val="center"/>
        </w:trPr>
        <w:tc>
          <w:tcPr>
            <w:tcW w:w="2592" w:type="dxa"/>
          </w:tcPr>
          <w:p w14:paraId="6BB1C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/content/drive/MyDrive/T229/data/building_crops_context/val/major-damage/869_hurricane-harvey_00000109.jpg</w:t>
            </w:r>
          </w:p>
        </w:tc>
        <w:tc>
          <w:tcPr>
            <w:tcW w:w="2592" w:type="dxa"/>
          </w:tcPr>
          <w:p w14:paraId="1D61F1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705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C35F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3F53D02" w14:textId="77777777">
        <w:trPr>
          <w:jc w:val="center"/>
        </w:trPr>
        <w:tc>
          <w:tcPr>
            <w:tcW w:w="2592" w:type="dxa"/>
          </w:tcPr>
          <w:p w14:paraId="1C5217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/content/drive/MyDrive/T229/data/building_crops_context/val/major-damage/872_hurricane-harvey_00000089.jpg</w:t>
            </w:r>
          </w:p>
        </w:tc>
        <w:tc>
          <w:tcPr>
            <w:tcW w:w="2592" w:type="dxa"/>
          </w:tcPr>
          <w:p w14:paraId="1464F8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8E42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A1B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DEC71B4" w14:textId="77777777">
        <w:trPr>
          <w:jc w:val="center"/>
        </w:trPr>
        <w:tc>
          <w:tcPr>
            <w:tcW w:w="2592" w:type="dxa"/>
          </w:tcPr>
          <w:p w14:paraId="423241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/content/drive/MyDrive/T229/data/building_crops_context/val/major-damage/874_hurricane-harvey_00000132.jpg</w:t>
            </w:r>
          </w:p>
        </w:tc>
        <w:tc>
          <w:tcPr>
            <w:tcW w:w="2592" w:type="dxa"/>
          </w:tcPr>
          <w:p w14:paraId="1D06D7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8C4F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3CA2B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7E341A" w14:textId="77777777">
        <w:trPr>
          <w:jc w:val="center"/>
        </w:trPr>
        <w:tc>
          <w:tcPr>
            <w:tcW w:w="2592" w:type="dxa"/>
          </w:tcPr>
          <w:p w14:paraId="52D2F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/content/drive/MyDrive/T229/data/building_crops_context/val/major-damage/875_hurricane-harvey_00000109.jpg</w:t>
            </w:r>
          </w:p>
        </w:tc>
        <w:tc>
          <w:tcPr>
            <w:tcW w:w="2592" w:type="dxa"/>
          </w:tcPr>
          <w:p w14:paraId="027A80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09B7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0164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18AF84" w14:textId="77777777">
        <w:trPr>
          <w:jc w:val="center"/>
        </w:trPr>
        <w:tc>
          <w:tcPr>
            <w:tcW w:w="2592" w:type="dxa"/>
          </w:tcPr>
          <w:p w14:paraId="63A1AB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/content/drive/MyDrive/T229/data/building_crops_context/val/major-damage/878_hurricane-florence_00000382.jpg</w:t>
            </w:r>
          </w:p>
        </w:tc>
        <w:tc>
          <w:tcPr>
            <w:tcW w:w="2592" w:type="dxa"/>
          </w:tcPr>
          <w:p w14:paraId="4C3B4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BCBC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8F9A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777724" w14:textId="77777777">
        <w:trPr>
          <w:jc w:val="center"/>
        </w:trPr>
        <w:tc>
          <w:tcPr>
            <w:tcW w:w="2592" w:type="dxa"/>
          </w:tcPr>
          <w:p w14:paraId="261238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/content/drive/MyDrive/T229/data/building_crops_context/val/major-damage/889_hurricane-harvey_00000088.jpg</w:t>
            </w:r>
          </w:p>
        </w:tc>
        <w:tc>
          <w:tcPr>
            <w:tcW w:w="2592" w:type="dxa"/>
          </w:tcPr>
          <w:p w14:paraId="240A1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2C2BA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66E5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BA85A4" w14:textId="77777777">
        <w:trPr>
          <w:jc w:val="center"/>
        </w:trPr>
        <w:tc>
          <w:tcPr>
            <w:tcW w:w="2592" w:type="dxa"/>
          </w:tcPr>
          <w:p w14:paraId="7B2274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/content/drive/MyDrive/T229/data/building_crops_context/val/major-damage/894_hurricane-harvey_00000109.jpg</w:t>
            </w:r>
          </w:p>
        </w:tc>
        <w:tc>
          <w:tcPr>
            <w:tcW w:w="2592" w:type="dxa"/>
          </w:tcPr>
          <w:p w14:paraId="73DD07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16FFD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5966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33B3A6" w14:textId="77777777">
        <w:trPr>
          <w:jc w:val="center"/>
        </w:trPr>
        <w:tc>
          <w:tcPr>
            <w:tcW w:w="2592" w:type="dxa"/>
          </w:tcPr>
          <w:p w14:paraId="4EA5AC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/content/drive/MyDrive/T229/data/building_crops_context/val/major-damage/902_hurricane-harvey_00000089.jpg</w:t>
            </w:r>
          </w:p>
        </w:tc>
        <w:tc>
          <w:tcPr>
            <w:tcW w:w="2592" w:type="dxa"/>
          </w:tcPr>
          <w:p w14:paraId="44C6A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FDB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55CA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9D0663" w14:textId="77777777">
        <w:trPr>
          <w:jc w:val="center"/>
        </w:trPr>
        <w:tc>
          <w:tcPr>
            <w:tcW w:w="2592" w:type="dxa"/>
          </w:tcPr>
          <w:p w14:paraId="327FC9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/content/drive/MyDrive/T229/data/building_crops_context/val/major-damage/905_hurricane-florence_00000450.jpg</w:t>
            </w:r>
          </w:p>
        </w:tc>
        <w:tc>
          <w:tcPr>
            <w:tcW w:w="2592" w:type="dxa"/>
          </w:tcPr>
          <w:p w14:paraId="6B74AA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5CB53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43CE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E87F4E" w14:textId="77777777">
        <w:trPr>
          <w:jc w:val="center"/>
        </w:trPr>
        <w:tc>
          <w:tcPr>
            <w:tcW w:w="2592" w:type="dxa"/>
          </w:tcPr>
          <w:p w14:paraId="690B1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/content/drive/MyDrive/T229/data/building_crops_context/val/major-damage/907_hurricane-harvey_00000132.jpg</w:t>
            </w:r>
          </w:p>
        </w:tc>
        <w:tc>
          <w:tcPr>
            <w:tcW w:w="2592" w:type="dxa"/>
          </w:tcPr>
          <w:p w14:paraId="68974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B20C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9D4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2174E2" w14:textId="77777777">
        <w:trPr>
          <w:jc w:val="center"/>
        </w:trPr>
        <w:tc>
          <w:tcPr>
            <w:tcW w:w="2592" w:type="dxa"/>
          </w:tcPr>
          <w:p w14:paraId="5D68C4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/content/drive/MyDrive/T229/data/building_crops_context/val/major-damage/908_hurricane-harvey_00000132.jpg</w:t>
            </w:r>
          </w:p>
        </w:tc>
        <w:tc>
          <w:tcPr>
            <w:tcW w:w="2592" w:type="dxa"/>
          </w:tcPr>
          <w:p w14:paraId="174957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B544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0D81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0A06F8" w14:textId="77777777">
        <w:trPr>
          <w:jc w:val="center"/>
        </w:trPr>
        <w:tc>
          <w:tcPr>
            <w:tcW w:w="2592" w:type="dxa"/>
          </w:tcPr>
          <w:p w14:paraId="078E0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/content/drive/MyDrive/T229/data/building_crops_context/val/major-damage/90_hurricane-harvey_00000132.jpg</w:t>
            </w:r>
          </w:p>
        </w:tc>
        <w:tc>
          <w:tcPr>
            <w:tcW w:w="2592" w:type="dxa"/>
          </w:tcPr>
          <w:p w14:paraId="6E5458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C68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D4C1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9FCFD7" w14:textId="77777777">
        <w:trPr>
          <w:jc w:val="center"/>
        </w:trPr>
        <w:tc>
          <w:tcPr>
            <w:tcW w:w="2592" w:type="dxa"/>
          </w:tcPr>
          <w:p w14:paraId="32B9F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/content/drive/MyDrive/T229/data/building_crops_context/val/major-damage/912_hurricane-harvey_00000069.jpg</w:t>
            </w:r>
          </w:p>
        </w:tc>
        <w:tc>
          <w:tcPr>
            <w:tcW w:w="2592" w:type="dxa"/>
          </w:tcPr>
          <w:p w14:paraId="23FF0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A9DA6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0833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EA6224E" w14:textId="77777777">
        <w:trPr>
          <w:jc w:val="center"/>
        </w:trPr>
        <w:tc>
          <w:tcPr>
            <w:tcW w:w="2592" w:type="dxa"/>
          </w:tcPr>
          <w:p w14:paraId="73F52F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/content/drive/MyDrive/T229/data/building_crops_context/val/major-damage/920_hurricane-florence_00000051.jpg</w:t>
            </w:r>
          </w:p>
        </w:tc>
        <w:tc>
          <w:tcPr>
            <w:tcW w:w="2592" w:type="dxa"/>
          </w:tcPr>
          <w:p w14:paraId="201B6F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8B90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044E8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20CDDE" w14:textId="77777777">
        <w:trPr>
          <w:jc w:val="center"/>
        </w:trPr>
        <w:tc>
          <w:tcPr>
            <w:tcW w:w="2592" w:type="dxa"/>
          </w:tcPr>
          <w:p w14:paraId="167ED0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/content/drive/MyDrive/T229/data/building_crops_context/val/major-damage/922_hurricane-harvey_00000132.jpg</w:t>
            </w:r>
          </w:p>
        </w:tc>
        <w:tc>
          <w:tcPr>
            <w:tcW w:w="2592" w:type="dxa"/>
          </w:tcPr>
          <w:p w14:paraId="1A1BE5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40CB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FCCB3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DD9785" w14:textId="77777777">
        <w:trPr>
          <w:jc w:val="center"/>
        </w:trPr>
        <w:tc>
          <w:tcPr>
            <w:tcW w:w="2592" w:type="dxa"/>
          </w:tcPr>
          <w:p w14:paraId="24868D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/content/drive/MyDrive/T229/data/building_crops_context/val/major-damage/924_hurricane-harvey_00000132.jpg</w:t>
            </w:r>
          </w:p>
        </w:tc>
        <w:tc>
          <w:tcPr>
            <w:tcW w:w="2592" w:type="dxa"/>
          </w:tcPr>
          <w:p w14:paraId="58FE78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566D5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06B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0147DB" w14:textId="77777777">
        <w:trPr>
          <w:jc w:val="center"/>
        </w:trPr>
        <w:tc>
          <w:tcPr>
            <w:tcW w:w="2592" w:type="dxa"/>
          </w:tcPr>
          <w:p w14:paraId="060A8B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/content/drive/MyDrive/T229/data/building_crops_context/val/major-damage/931_hurricane-harvey_00000109.jpg</w:t>
            </w:r>
          </w:p>
        </w:tc>
        <w:tc>
          <w:tcPr>
            <w:tcW w:w="2592" w:type="dxa"/>
          </w:tcPr>
          <w:p w14:paraId="5D9E4F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63B7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839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6770E9B" w14:textId="77777777">
        <w:trPr>
          <w:jc w:val="center"/>
        </w:trPr>
        <w:tc>
          <w:tcPr>
            <w:tcW w:w="2592" w:type="dxa"/>
          </w:tcPr>
          <w:p w14:paraId="4D2E93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/content/drive/MyDrive/T229/data/building_crops_context/val/major-damage/936_hurricane-harvey_00000132.jpg</w:t>
            </w:r>
          </w:p>
        </w:tc>
        <w:tc>
          <w:tcPr>
            <w:tcW w:w="2592" w:type="dxa"/>
          </w:tcPr>
          <w:p w14:paraId="0ED68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015A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FE93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7D25E6" w14:textId="77777777">
        <w:trPr>
          <w:jc w:val="center"/>
        </w:trPr>
        <w:tc>
          <w:tcPr>
            <w:tcW w:w="2592" w:type="dxa"/>
          </w:tcPr>
          <w:p w14:paraId="007832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/content/drive/MyDrive/T229/data/building_crops_context/val/major-damage/945_hurricane-harvey_00000132.jpg</w:t>
            </w:r>
          </w:p>
        </w:tc>
        <w:tc>
          <w:tcPr>
            <w:tcW w:w="2592" w:type="dxa"/>
          </w:tcPr>
          <w:p w14:paraId="1E3D76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700DA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C180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929DAF" w14:textId="77777777">
        <w:trPr>
          <w:jc w:val="center"/>
        </w:trPr>
        <w:tc>
          <w:tcPr>
            <w:tcW w:w="2592" w:type="dxa"/>
          </w:tcPr>
          <w:p w14:paraId="3423BB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/content/drive/MyDrive/T229/data/building_crops_context/val/major-damage/94_hurricane-harvey_00000089.jpg</w:t>
            </w:r>
          </w:p>
        </w:tc>
        <w:tc>
          <w:tcPr>
            <w:tcW w:w="2592" w:type="dxa"/>
          </w:tcPr>
          <w:p w14:paraId="59E879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935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DC25D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88EE28" w14:textId="77777777">
        <w:trPr>
          <w:jc w:val="center"/>
        </w:trPr>
        <w:tc>
          <w:tcPr>
            <w:tcW w:w="2592" w:type="dxa"/>
          </w:tcPr>
          <w:p w14:paraId="47B818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/content/drive/MyDrive/T229/data/building_crops_context/val/major-damage/953_hurricane-florence_00000453.jpg</w:t>
            </w:r>
          </w:p>
        </w:tc>
        <w:tc>
          <w:tcPr>
            <w:tcW w:w="2592" w:type="dxa"/>
          </w:tcPr>
          <w:p w14:paraId="7C9A06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F8D9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4BB3F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E1E102" w14:textId="77777777">
        <w:trPr>
          <w:jc w:val="center"/>
        </w:trPr>
        <w:tc>
          <w:tcPr>
            <w:tcW w:w="2592" w:type="dxa"/>
          </w:tcPr>
          <w:p w14:paraId="56254C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/content/drive/MyDrive/T229/data/building_crops_context/val/major-damage/955_hurricane-harvey_00000132.jpg</w:t>
            </w:r>
          </w:p>
        </w:tc>
        <w:tc>
          <w:tcPr>
            <w:tcW w:w="2592" w:type="dxa"/>
          </w:tcPr>
          <w:p w14:paraId="6FFD27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DCF1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E01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A5DD7F" w14:textId="77777777">
        <w:trPr>
          <w:jc w:val="center"/>
        </w:trPr>
        <w:tc>
          <w:tcPr>
            <w:tcW w:w="2592" w:type="dxa"/>
          </w:tcPr>
          <w:p w14:paraId="1C81F1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/content/drive/MyDrive/T229/data/building_crops_context/val/major-damage/958_hurricane-florence_00000051.jpg</w:t>
            </w:r>
          </w:p>
        </w:tc>
        <w:tc>
          <w:tcPr>
            <w:tcW w:w="2592" w:type="dxa"/>
          </w:tcPr>
          <w:p w14:paraId="40096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83BB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AB5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2F500D" w14:textId="77777777">
        <w:trPr>
          <w:jc w:val="center"/>
        </w:trPr>
        <w:tc>
          <w:tcPr>
            <w:tcW w:w="2592" w:type="dxa"/>
          </w:tcPr>
          <w:p w14:paraId="0A2F29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/content/drive/MyDrive/T229/data/building_crops_context/val/major-damage/959_hurricane-harvey_00000132.jpg</w:t>
            </w:r>
          </w:p>
        </w:tc>
        <w:tc>
          <w:tcPr>
            <w:tcW w:w="2592" w:type="dxa"/>
          </w:tcPr>
          <w:p w14:paraId="4E542D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E572D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177CE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E3DAA1" w14:textId="77777777">
        <w:trPr>
          <w:jc w:val="center"/>
        </w:trPr>
        <w:tc>
          <w:tcPr>
            <w:tcW w:w="2592" w:type="dxa"/>
          </w:tcPr>
          <w:p w14:paraId="2E1ED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/content/drive/MyDrive/T229/data/building_crops_context/val/major-damage/965_hurricane-florence_00000454.jpg</w:t>
            </w:r>
          </w:p>
        </w:tc>
        <w:tc>
          <w:tcPr>
            <w:tcW w:w="2592" w:type="dxa"/>
          </w:tcPr>
          <w:p w14:paraId="70879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C8AA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42E1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A70B62" w14:textId="77777777">
        <w:trPr>
          <w:jc w:val="center"/>
        </w:trPr>
        <w:tc>
          <w:tcPr>
            <w:tcW w:w="2592" w:type="dxa"/>
          </w:tcPr>
          <w:p w14:paraId="414756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/content/drive/MyDrive/T229/data/building_crops_context/val/major-damage/966_hurricane-florence_00000114.jpg</w:t>
            </w:r>
          </w:p>
        </w:tc>
        <w:tc>
          <w:tcPr>
            <w:tcW w:w="2592" w:type="dxa"/>
          </w:tcPr>
          <w:p w14:paraId="68C05C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69A0D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F0BF4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4170C4" w14:textId="77777777">
        <w:trPr>
          <w:jc w:val="center"/>
        </w:trPr>
        <w:tc>
          <w:tcPr>
            <w:tcW w:w="2592" w:type="dxa"/>
          </w:tcPr>
          <w:p w14:paraId="5B6C5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/content/drive/MyDrive/T229/data/building_crops_context/val/major-damage/970_hurricane-harvey_00000089.jpg</w:t>
            </w:r>
          </w:p>
        </w:tc>
        <w:tc>
          <w:tcPr>
            <w:tcW w:w="2592" w:type="dxa"/>
          </w:tcPr>
          <w:p w14:paraId="670FB5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0B467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F515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9BA9988" w14:textId="77777777">
        <w:trPr>
          <w:jc w:val="center"/>
        </w:trPr>
        <w:tc>
          <w:tcPr>
            <w:tcW w:w="2592" w:type="dxa"/>
          </w:tcPr>
          <w:p w14:paraId="259003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/content/drive/MyDrive/T229/data/building_crops_context/val/major-damage/978_hurricane-florence_00000454.jpg</w:t>
            </w:r>
          </w:p>
        </w:tc>
        <w:tc>
          <w:tcPr>
            <w:tcW w:w="2592" w:type="dxa"/>
          </w:tcPr>
          <w:p w14:paraId="20D74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F1301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727B7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86ABF2" w14:textId="77777777">
        <w:trPr>
          <w:jc w:val="center"/>
        </w:trPr>
        <w:tc>
          <w:tcPr>
            <w:tcW w:w="2592" w:type="dxa"/>
          </w:tcPr>
          <w:p w14:paraId="36A0DE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/content/drive/MyDrive/T229/data/building_crops_context/val/major-damage/979_hurricane-harvey_00000089.jpg</w:t>
            </w:r>
          </w:p>
        </w:tc>
        <w:tc>
          <w:tcPr>
            <w:tcW w:w="2592" w:type="dxa"/>
          </w:tcPr>
          <w:p w14:paraId="54811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D3BE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146BB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0EAA432" w14:textId="77777777">
        <w:trPr>
          <w:jc w:val="center"/>
        </w:trPr>
        <w:tc>
          <w:tcPr>
            <w:tcW w:w="2592" w:type="dxa"/>
          </w:tcPr>
          <w:p w14:paraId="067F48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/content/drive/MyDrive/T229/data/building_crops_context/val/major-damage/97_hurricane-harvey_00000088.jpg</w:t>
            </w:r>
          </w:p>
        </w:tc>
        <w:tc>
          <w:tcPr>
            <w:tcW w:w="2592" w:type="dxa"/>
          </w:tcPr>
          <w:p w14:paraId="5C0DD5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C3AE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0063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AD2BE0" w14:textId="77777777">
        <w:trPr>
          <w:jc w:val="center"/>
        </w:trPr>
        <w:tc>
          <w:tcPr>
            <w:tcW w:w="2592" w:type="dxa"/>
          </w:tcPr>
          <w:p w14:paraId="04A9F7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/content/drive/MyDrive/T229/data/building_crops_context/val/major-damage/981_hurricane-harvey_00000132.jpg</w:t>
            </w:r>
          </w:p>
        </w:tc>
        <w:tc>
          <w:tcPr>
            <w:tcW w:w="2592" w:type="dxa"/>
          </w:tcPr>
          <w:p w14:paraId="079BB6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AF3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D5BC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C86C7A" w14:textId="77777777">
        <w:trPr>
          <w:jc w:val="center"/>
        </w:trPr>
        <w:tc>
          <w:tcPr>
            <w:tcW w:w="2592" w:type="dxa"/>
          </w:tcPr>
          <w:p w14:paraId="54792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/content/drive/MyDrive/T229/data/building_crops_context/val/major-damage/985_hurricane-florence_00000114.jpg</w:t>
            </w:r>
          </w:p>
        </w:tc>
        <w:tc>
          <w:tcPr>
            <w:tcW w:w="2592" w:type="dxa"/>
          </w:tcPr>
          <w:p w14:paraId="4691A3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356B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6BB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685794" w14:textId="77777777">
        <w:trPr>
          <w:jc w:val="center"/>
        </w:trPr>
        <w:tc>
          <w:tcPr>
            <w:tcW w:w="2592" w:type="dxa"/>
          </w:tcPr>
          <w:p w14:paraId="71F650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/content/drive/MyDrive/T229/data/building_crops_context/val/major-damage/986_hurricane-florence_00000450.jpg</w:t>
            </w:r>
          </w:p>
        </w:tc>
        <w:tc>
          <w:tcPr>
            <w:tcW w:w="2592" w:type="dxa"/>
          </w:tcPr>
          <w:p w14:paraId="116AB4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A9FC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552F4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8AD72B" w14:textId="77777777">
        <w:trPr>
          <w:jc w:val="center"/>
        </w:trPr>
        <w:tc>
          <w:tcPr>
            <w:tcW w:w="2592" w:type="dxa"/>
          </w:tcPr>
          <w:p w14:paraId="0FF4BA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/content/drive/MyDrive/T229/data/building_crops_context/val/major-damage/989_hurricane-florence_00000454.jpg</w:t>
            </w:r>
          </w:p>
        </w:tc>
        <w:tc>
          <w:tcPr>
            <w:tcW w:w="2592" w:type="dxa"/>
          </w:tcPr>
          <w:p w14:paraId="3AB51B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FE16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A052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1158DE" w14:textId="77777777">
        <w:trPr>
          <w:jc w:val="center"/>
        </w:trPr>
        <w:tc>
          <w:tcPr>
            <w:tcW w:w="2592" w:type="dxa"/>
          </w:tcPr>
          <w:p w14:paraId="146D4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/content/drive/MyDrive/T229/data/building_crops_context/val/major-damage/99_hurricane-harvey_00000088.jpg</w:t>
            </w:r>
          </w:p>
        </w:tc>
        <w:tc>
          <w:tcPr>
            <w:tcW w:w="2592" w:type="dxa"/>
          </w:tcPr>
          <w:p w14:paraId="3EB3CB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295E1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AEA8C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B06BE7" w14:textId="77777777">
        <w:trPr>
          <w:jc w:val="center"/>
        </w:trPr>
        <w:tc>
          <w:tcPr>
            <w:tcW w:w="2592" w:type="dxa"/>
          </w:tcPr>
          <w:p w14:paraId="3B8B1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/content/drive/MyDrive/T229/data/building_crops_context/val/minor-damage/0_hurricane-harvey_00000132.jpg</w:t>
            </w:r>
          </w:p>
        </w:tc>
        <w:tc>
          <w:tcPr>
            <w:tcW w:w="2592" w:type="dxa"/>
          </w:tcPr>
          <w:p w14:paraId="62CDA0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A12B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30A1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155A146" w14:textId="77777777">
        <w:trPr>
          <w:jc w:val="center"/>
        </w:trPr>
        <w:tc>
          <w:tcPr>
            <w:tcW w:w="2592" w:type="dxa"/>
          </w:tcPr>
          <w:p w14:paraId="7F283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/content/drive/MyDrive/T229/data/building_crops_context/val/minor-damage/1002_hurricane-harvey_00000145.jpg</w:t>
            </w:r>
          </w:p>
        </w:tc>
        <w:tc>
          <w:tcPr>
            <w:tcW w:w="2592" w:type="dxa"/>
          </w:tcPr>
          <w:p w14:paraId="450616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9FF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9D4B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939862" w14:textId="77777777">
        <w:trPr>
          <w:jc w:val="center"/>
        </w:trPr>
        <w:tc>
          <w:tcPr>
            <w:tcW w:w="2592" w:type="dxa"/>
          </w:tcPr>
          <w:p w14:paraId="1D18A2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/content/drive/MyDrive/T229/data/building_crops_context/val/minor-damage/1014_hurricane-harvey_00000433.jpg</w:t>
            </w:r>
          </w:p>
        </w:tc>
        <w:tc>
          <w:tcPr>
            <w:tcW w:w="2592" w:type="dxa"/>
          </w:tcPr>
          <w:p w14:paraId="552262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28EA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BA92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BF632B" w14:textId="77777777">
        <w:trPr>
          <w:jc w:val="center"/>
        </w:trPr>
        <w:tc>
          <w:tcPr>
            <w:tcW w:w="2592" w:type="dxa"/>
          </w:tcPr>
          <w:p w14:paraId="5449DD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/content/drive/MyDrive/T229/data/building_crops_context/val/minor-damage/1016_hurricane-harvey_00000089.jpg</w:t>
            </w:r>
          </w:p>
        </w:tc>
        <w:tc>
          <w:tcPr>
            <w:tcW w:w="2592" w:type="dxa"/>
          </w:tcPr>
          <w:p w14:paraId="30D32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620A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C2857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F7405E9" w14:textId="77777777">
        <w:trPr>
          <w:jc w:val="center"/>
        </w:trPr>
        <w:tc>
          <w:tcPr>
            <w:tcW w:w="2592" w:type="dxa"/>
          </w:tcPr>
          <w:p w14:paraId="334C5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/content/drive/MyDrive/T229/data/building_crops_context/val/minor-damage/1017_hurricane-harvey_00000239.jpg</w:t>
            </w:r>
          </w:p>
        </w:tc>
        <w:tc>
          <w:tcPr>
            <w:tcW w:w="2592" w:type="dxa"/>
          </w:tcPr>
          <w:p w14:paraId="12B4F7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7959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5FB3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8B5A92" w14:textId="77777777">
        <w:trPr>
          <w:jc w:val="center"/>
        </w:trPr>
        <w:tc>
          <w:tcPr>
            <w:tcW w:w="2592" w:type="dxa"/>
          </w:tcPr>
          <w:p w14:paraId="5113B2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/content/drive/MyDrive/T229/data/building_crops_context/val/minor-damage/1022_hurricane-harvey_00000089.jpg</w:t>
            </w:r>
          </w:p>
        </w:tc>
        <w:tc>
          <w:tcPr>
            <w:tcW w:w="2592" w:type="dxa"/>
          </w:tcPr>
          <w:p w14:paraId="7BAA56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B72D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4ABE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FD0EE3" w14:textId="77777777">
        <w:trPr>
          <w:jc w:val="center"/>
        </w:trPr>
        <w:tc>
          <w:tcPr>
            <w:tcW w:w="2592" w:type="dxa"/>
          </w:tcPr>
          <w:p w14:paraId="611E70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/content/drive/MyDrive/T229/data/building_crops_context/val/minor-damage/1026_hurricane-harvey_00000145.jpg</w:t>
            </w:r>
          </w:p>
        </w:tc>
        <w:tc>
          <w:tcPr>
            <w:tcW w:w="2592" w:type="dxa"/>
          </w:tcPr>
          <w:p w14:paraId="67BC7F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868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4CD4C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1F6252" w14:textId="77777777">
        <w:trPr>
          <w:jc w:val="center"/>
        </w:trPr>
        <w:tc>
          <w:tcPr>
            <w:tcW w:w="2592" w:type="dxa"/>
          </w:tcPr>
          <w:p w14:paraId="2130F7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/content/drive/MyDrive/T229/data/building_crops_context/val/minor-damage/102_hurricane-harvey_00000433.jpg</w:t>
            </w:r>
          </w:p>
        </w:tc>
        <w:tc>
          <w:tcPr>
            <w:tcW w:w="2592" w:type="dxa"/>
          </w:tcPr>
          <w:p w14:paraId="6E8F00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1AE9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81C9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4FD19E" w14:textId="77777777">
        <w:trPr>
          <w:jc w:val="center"/>
        </w:trPr>
        <w:tc>
          <w:tcPr>
            <w:tcW w:w="2592" w:type="dxa"/>
          </w:tcPr>
          <w:p w14:paraId="5B0BD4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/content/drive/MyDrive/T229/data/building_crops_context/val/minor-damage/1031_hurricane-harvey_00000145.jpg</w:t>
            </w:r>
          </w:p>
        </w:tc>
        <w:tc>
          <w:tcPr>
            <w:tcW w:w="2592" w:type="dxa"/>
          </w:tcPr>
          <w:p w14:paraId="6FD214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6EB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EF38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B7A257" w14:textId="77777777">
        <w:trPr>
          <w:jc w:val="center"/>
        </w:trPr>
        <w:tc>
          <w:tcPr>
            <w:tcW w:w="2592" w:type="dxa"/>
          </w:tcPr>
          <w:p w14:paraId="04296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w:t>
            </w:r>
            <w:r w:rsidRPr="00956BAC">
              <w:rPr>
                <w:rFonts w:ascii="Times New Roman" w:hAnsi="Times New Roman" w:cs="Times New Roman"/>
                <w:color w:val="000000" w:themeColor="text1"/>
                <w:sz w:val="9"/>
              </w:rPr>
              <w:lastRenderedPageBreak/>
              <w:t>damage/1038_hurricane-harvey_00000132.jpg</w:t>
            </w:r>
          </w:p>
        </w:tc>
        <w:tc>
          <w:tcPr>
            <w:tcW w:w="2592" w:type="dxa"/>
          </w:tcPr>
          <w:p w14:paraId="4351F1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minor-damage</w:t>
            </w:r>
          </w:p>
        </w:tc>
        <w:tc>
          <w:tcPr>
            <w:tcW w:w="2592" w:type="dxa"/>
          </w:tcPr>
          <w:p w14:paraId="39A591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D223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67BEFF1" w14:textId="77777777">
        <w:trPr>
          <w:jc w:val="center"/>
        </w:trPr>
        <w:tc>
          <w:tcPr>
            <w:tcW w:w="2592" w:type="dxa"/>
          </w:tcPr>
          <w:p w14:paraId="2EDBC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/content/drive/MyDrive/T229/data/building_crops_context/val/minor-damage/1040_hurricane-harvey_00000419.jpg</w:t>
            </w:r>
          </w:p>
        </w:tc>
        <w:tc>
          <w:tcPr>
            <w:tcW w:w="2592" w:type="dxa"/>
          </w:tcPr>
          <w:p w14:paraId="414156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9099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059F7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70F35C" w14:textId="77777777">
        <w:trPr>
          <w:jc w:val="center"/>
        </w:trPr>
        <w:tc>
          <w:tcPr>
            <w:tcW w:w="2592" w:type="dxa"/>
          </w:tcPr>
          <w:p w14:paraId="2BB0AE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/content/drive/MyDrive/T229/data/building_crops_context/val/minor-damage/1044_hurricane-harvey_00000089.jpg</w:t>
            </w:r>
          </w:p>
        </w:tc>
        <w:tc>
          <w:tcPr>
            <w:tcW w:w="2592" w:type="dxa"/>
          </w:tcPr>
          <w:p w14:paraId="342C49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FD26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A82A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C8C6976" w14:textId="77777777">
        <w:trPr>
          <w:jc w:val="center"/>
        </w:trPr>
        <w:tc>
          <w:tcPr>
            <w:tcW w:w="2592" w:type="dxa"/>
          </w:tcPr>
          <w:p w14:paraId="5D3507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/content/drive/MyDrive/T229/data/building_crops_context/val/minor-damage/104_hurricane-harvey_00000433.jpg</w:t>
            </w:r>
          </w:p>
        </w:tc>
        <w:tc>
          <w:tcPr>
            <w:tcW w:w="2592" w:type="dxa"/>
          </w:tcPr>
          <w:p w14:paraId="565E8C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363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37C4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BEE24C" w14:textId="77777777">
        <w:trPr>
          <w:jc w:val="center"/>
        </w:trPr>
        <w:tc>
          <w:tcPr>
            <w:tcW w:w="2592" w:type="dxa"/>
          </w:tcPr>
          <w:p w14:paraId="21B6A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/content/drive/MyDrive/T229/data/building_crops_context/val/minor-damage/1055_hurricane-harvey_00000145.jpg</w:t>
            </w:r>
          </w:p>
        </w:tc>
        <w:tc>
          <w:tcPr>
            <w:tcW w:w="2592" w:type="dxa"/>
          </w:tcPr>
          <w:p w14:paraId="775854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A521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FB3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CFAA13" w14:textId="77777777">
        <w:trPr>
          <w:jc w:val="center"/>
        </w:trPr>
        <w:tc>
          <w:tcPr>
            <w:tcW w:w="2592" w:type="dxa"/>
          </w:tcPr>
          <w:p w14:paraId="30FC3E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/content/drive/MyDrive/T229/data/building_crops_context/val/minor-damage/1064_hurricane-harvey_00000284.jpg</w:t>
            </w:r>
          </w:p>
        </w:tc>
        <w:tc>
          <w:tcPr>
            <w:tcW w:w="2592" w:type="dxa"/>
          </w:tcPr>
          <w:p w14:paraId="57F953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00C9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3DC5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038223" w14:textId="77777777">
        <w:trPr>
          <w:jc w:val="center"/>
        </w:trPr>
        <w:tc>
          <w:tcPr>
            <w:tcW w:w="2592" w:type="dxa"/>
          </w:tcPr>
          <w:p w14:paraId="45BC99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/content/drive/MyDrive/T229/data/building_crops_context/val/minor-damage/1066_hurricane-harvey_00000089.jpg</w:t>
            </w:r>
          </w:p>
        </w:tc>
        <w:tc>
          <w:tcPr>
            <w:tcW w:w="2592" w:type="dxa"/>
          </w:tcPr>
          <w:p w14:paraId="6F5ACF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D154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949A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929EC8" w14:textId="77777777">
        <w:trPr>
          <w:jc w:val="center"/>
        </w:trPr>
        <w:tc>
          <w:tcPr>
            <w:tcW w:w="2592" w:type="dxa"/>
          </w:tcPr>
          <w:p w14:paraId="2FA46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/content/drive/MyDrive/T229/data/building_crops_context/val/minor-damage/1071_hurricane-harvey_00000089.jpg</w:t>
            </w:r>
          </w:p>
        </w:tc>
        <w:tc>
          <w:tcPr>
            <w:tcW w:w="2592" w:type="dxa"/>
          </w:tcPr>
          <w:p w14:paraId="50FC80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1E83B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371E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8A00F4" w14:textId="77777777">
        <w:trPr>
          <w:jc w:val="center"/>
        </w:trPr>
        <w:tc>
          <w:tcPr>
            <w:tcW w:w="2592" w:type="dxa"/>
          </w:tcPr>
          <w:p w14:paraId="09E246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/content/drive/MyDrive/T229/data/building_crops_context/val/minor-damage/1074_hurricane-florence_00000404.jpg</w:t>
            </w:r>
          </w:p>
        </w:tc>
        <w:tc>
          <w:tcPr>
            <w:tcW w:w="2592" w:type="dxa"/>
          </w:tcPr>
          <w:p w14:paraId="48BA99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A24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2B9DE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12835A5" w14:textId="77777777">
        <w:trPr>
          <w:jc w:val="center"/>
        </w:trPr>
        <w:tc>
          <w:tcPr>
            <w:tcW w:w="2592" w:type="dxa"/>
          </w:tcPr>
          <w:p w14:paraId="7C5380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/content/drive/MyDrive/T229/data/building_crops_context/val/minor-damage/1076_hurricane-florence_00000189.jpg</w:t>
            </w:r>
          </w:p>
        </w:tc>
        <w:tc>
          <w:tcPr>
            <w:tcW w:w="2592" w:type="dxa"/>
          </w:tcPr>
          <w:p w14:paraId="2A701C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05BE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70A2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7B6594B" w14:textId="77777777">
        <w:trPr>
          <w:jc w:val="center"/>
        </w:trPr>
        <w:tc>
          <w:tcPr>
            <w:tcW w:w="2592" w:type="dxa"/>
          </w:tcPr>
          <w:p w14:paraId="6E9ECD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/content/drive/MyDrive/T229/data/building_crops_context/val/minor-damage/1077_hurricane-harvey_00000089.jpg</w:t>
            </w:r>
          </w:p>
        </w:tc>
        <w:tc>
          <w:tcPr>
            <w:tcW w:w="2592" w:type="dxa"/>
          </w:tcPr>
          <w:p w14:paraId="5D503A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D1A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3E00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88F811" w14:textId="77777777">
        <w:trPr>
          <w:jc w:val="center"/>
        </w:trPr>
        <w:tc>
          <w:tcPr>
            <w:tcW w:w="2592" w:type="dxa"/>
          </w:tcPr>
          <w:p w14:paraId="198C59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/content/drive/MyDrive/T229/data/building_crops_context/val/minor-damage/1079_hurricane-harvey_00000089.jpg</w:t>
            </w:r>
          </w:p>
        </w:tc>
        <w:tc>
          <w:tcPr>
            <w:tcW w:w="2592" w:type="dxa"/>
          </w:tcPr>
          <w:p w14:paraId="3860D9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7524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0E6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57C0B1" w14:textId="77777777">
        <w:trPr>
          <w:jc w:val="center"/>
        </w:trPr>
        <w:tc>
          <w:tcPr>
            <w:tcW w:w="2592" w:type="dxa"/>
          </w:tcPr>
          <w:p w14:paraId="77A18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/content/drive/MyDrive/T229/data/building_crops_context/val/minor-damage/1082_hurricane-harvey_00000433.jpg</w:t>
            </w:r>
          </w:p>
        </w:tc>
        <w:tc>
          <w:tcPr>
            <w:tcW w:w="2592" w:type="dxa"/>
          </w:tcPr>
          <w:p w14:paraId="0B5D7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3B01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A8E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95D78A" w14:textId="77777777">
        <w:trPr>
          <w:jc w:val="center"/>
        </w:trPr>
        <w:tc>
          <w:tcPr>
            <w:tcW w:w="2592" w:type="dxa"/>
          </w:tcPr>
          <w:p w14:paraId="518815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/content/drive/MyDrive/T229/data/building_crops_context/val/minor-damage/1093_hurricane-harvey_00000151.jpg</w:t>
            </w:r>
          </w:p>
        </w:tc>
        <w:tc>
          <w:tcPr>
            <w:tcW w:w="2592" w:type="dxa"/>
          </w:tcPr>
          <w:p w14:paraId="6CB64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10D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2E70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08E07B" w14:textId="77777777">
        <w:trPr>
          <w:jc w:val="center"/>
        </w:trPr>
        <w:tc>
          <w:tcPr>
            <w:tcW w:w="2592" w:type="dxa"/>
          </w:tcPr>
          <w:p w14:paraId="597AA6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/content/drive/MyDrive/T229/data/building_crops_context/val/minor-damage/1094_hurricane-harvey_00000433.jpg</w:t>
            </w:r>
          </w:p>
        </w:tc>
        <w:tc>
          <w:tcPr>
            <w:tcW w:w="2592" w:type="dxa"/>
          </w:tcPr>
          <w:p w14:paraId="5143B6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C4B6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A51A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E72398" w14:textId="77777777">
        <w:trPr>
          <w:jc w:val="center"/>
        </w:trPr>
        <w:tc>
          <w:tcPr>
            <w:tcW w:w="2592" w:type="dxa"/>
          </w:tcPr>
          <w:p w14:paraId="2298A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/content/drive/MyDrive/T229/data/building_crops_context/val/minor-damage/1097_hurricane-harvey_00000500.jpg</w:t>
            </w:r>
          </w:p>
        </w:tc>
        <w:tc>
          <w:tcPr>
            <w:tcW w:w="2592" w:type="dxa"/>
          </w:tcPr>
          <w:p w14:paraId="55FEA8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5A32B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C85E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AA9172" w14:textId="77777777">
        <w:trPr>
          <w:jc w:val="center"/>
        </w:trPr>
        <w:tc>
          <w:tcPr>
            <w:tcW w:w="2592" w:type="dxa"/>
          </w:tcPr>
          <w:p w14:paraId="724D5B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/content/drive/MyDrive/T229/data/building_crops_context/val/minor-damage/10_hurricane-florence_00000404.jpg</w:t>
            </w:r>
          </w:p>
        </w:tc>
        <w:tc>
          <w:tcPr>
            <w:tcW w:w="2592" w:type="dxa"/>
          </w:tcPr>
          <w:p w14:paraId="1CB0C3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45023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5DD4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71FC7F7" w14:textId="77777777">
        <w:trPr>
          <w:jc w:val="center"/>
        </w:trPr>
        <w:tc>
          <w:tcPr>
            <w:tcW w:w="2592" w:type="dxa"/>
          </w:tcPr>
          <w:p w14:paraId="059A78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/content/drive/MyDrive/T229/data/building_crops_context/val/minor-damage/1100_hurricane-harvey_00000000.jpg</w:t>
            </w:r>
          </w:p>
        </w:tc>
        <w:tc>
          <w:tcPr>
            <w:tcW w:w="2592" w:type="dxa"/>
          </w:tcPr>
          <w:p w14:paraId="121F58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8766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07081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BD9400" w14:textId="77777777">
        <w:trPr>
          <w:jc w:val="center"/>
        </w:trPr>
        <w:tc>
          <w:tcPr>
            <w:tcW w:w="2592" w:type="dxa"/>
          </w:tcPr>
          <w:p w14:paraId="194740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/content/drive/MyDrive/T229/data/building_crops_context/val/minor-damage/1102_hurricane-harvey_00000132.jpg</w:t>
            </w:r>
          </w:p>
        </w:tc>
        <w:tc>
          <w:tcPr>
            <w:tcW w:w="2592" w:type="dxa"/>
          </w:tcPr>
          <w:p w14:paraId="5D789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3D72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6E33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FAF9FC4" w14:textId="77777777">
        <w:trPr>
          <w:jc w:val="center"/>
        </w:trPr>
        <w:tc>
          <w:tcPr>
            <w:tcW w:w="2592" w:type="dxa"/>
          </w:tcPr>
          <w:p w14:paraId="0CE398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/content/drive/MyDrive/T229/data/building_crops_context/val/minor-damage/1103_hurricane-harvey_00000000.jpg</w:t>
            </w:r>
          </w:p>
        </w:tc>
        <w:tc>
          <w:tcPr>
            <w:tcW w:w="2592" w:type="dxa"/>
          </w:tcPr>
          <w:p w14:paraId="1264B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81AB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292AA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D38F1D9" w14:textId="77777777">
        <w:trPr>
          <w:jc w:val="center"/>
        </w:trPr>
        <w:tc>
          <w:tcPr>
            <w:tcW w:w="2592" w:type="dxa"/>
          </w:tcPr>
          <w:p w14:paraId="4F90F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/content/drive/MyDrive/T229/data/building_crops_context/val/minor-damage/1106_hurricane-harvey_00000145.jpg</w:t>
            </w:r>
          </w:p>
        </w:tc>
        <w:tc>
          <w:tcPr>
            <w:tcW w:w="2592" w:type="dxa"/>
          </w:tcPr>
          <w:p w14:paraId="066757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97DD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1380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FD1467" w14:textId="77777777">
        <w:trPr>
          <w:jc w:val="center"/>
        </w:trPr>
        <w:tc>
          <w:tcPr>
            <w:tcW w:w="2592" w:type="dxa"/>
          </w:tcPr>
          <w:p w14:paraId="0CA31F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/content/drive/MyDrive/T229/data/building_crops_context/val/minor-damage/1107_hurricane-harvey_00000151.jpg</w:t>
            </w:r>
          </w:p>
        </w:tc>
        <w:tc>
          <w:tcPr>
            <w:tcW w:w="2592" w:type="dxa"/>
          </w:tcPr>
          <w:p w14:paraId="6902D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F782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660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36BF65" w14:textId="77777777">
        <w:trPr>
          <w:jc w:val="center"/>
        </w:trPr>
        <w:tc>
          <w:tcPr>
            <w:tcW w:w="2592" w:type="dxa"/>
          </w:tcPr>
          <w:p w14:paraId="5C04A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/content/drive/MyDrive/T229/data/building_crops_context/val/minor-damage/1109_hurricane-harvey_00000151.jpg</w:t>
            </w:r>
          </w:p>
        </w:tc>
        <w:tc>
          <w:tcPr>
            <w:tcW w:w="2592" w:type="dxa"/>
          </w:tcPr>
          <w:p w14:paraId="3A3AF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9B1F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0CC0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C39E70" w14:textId="77777777">
        <w:trPr>
          <w:jc w:val="center"/>
        </w:trPr>
        <w:tc>
          <w:tcPr>
            <w:tcW w:w="2592" w:type="dxa"/>
          </w:tcPr>
          <w:p w14:paraId="7C594F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/content/drive/MyDrive/T229/data/building_crops_context/val/minor-damage/1112_hurricane-harvey_00000089.jpg</w:t>
            </w:r>
          </w:p>
        </w:tc>
        <w:tc>
          <w:tcPr>
            <w:tcW w:w="2592" w:type="dxa"/>
          </w:tcPr>
          <w:p w14:paraId="094012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A09CA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AA0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3C6A04" w14:textId="77777777">
        <w:trPr>
          <w:jc w:val="center"/>
        </w:trPr>
        <w:tc>
          <w:tcPr>
            <w:tcW w:w="2592" w:type="dxa"/>
          </w:tcPr>
          <w:p w14:paraId="6DA20C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/content/drive/MyDrive/T229/data/building_crops_context/val/minor-damage/1113_hurricane-harvey_00000500.jpg</w:t>
            </w:r>
          </w:p>
        </w:tc>
        <w:tc>
          <w:tcPr>
            <w:tcW w:w="2592" w:type="dxa"/>
          </w:tcPr>
          <w:p w14:paraId="7CB50E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FF5A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4B7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24EE39" w14:textId="77777777">
        <w:trPr>
          <w:jc w:val="center"/>
        </w:trPr>
        <w:tc>
          <w:tcPr>
            <w:tcW w:w="2592" w:type="dxa"/>
          </w:tcPr>
          <w:p w14:paraId="29BC00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/content/drive/MyDrive/T229/data/building_crops_context/val/minor-damage/1117_hurricane-harvey_00000501.jpg</w:t>
            </w:r>
          </w:p>
        </w:tc>
        <w:tc>
          <w:tcPr>
            <w:tcW w:w="2592" w:type="dxa"/>
          </w:tcPr>
          <w:p w14:paraId="2C72FC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4743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E2A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E0F05B" w14:textId="77777777">
        <w:trPr>
          <w:jc w:val="center"/>
        </w:trPr>
        <w:tc>
          <w:tcPr>
            <w:tcW w:w="2592" w:type="dxa"/>
          </w:tcPr>
          <w:p w14:paraId="4FD3B0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/content/drive/MyDrive/T229/data/building_crops_context/val/minor-damage/1118_hurricane-harvey_00000433.jpg</w:t>
            </w:r>
          </w:p>
        </w:tc>
        <w:tc>
          <w:tcPr>
            <w:tcW w:w="2592" w:type="dxa"/>
          </w:tcPr>
          <w:p w14:paraId="072A4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F0DE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826E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87E0CD" w14:textId="77777777">
        <w:trPr>
          <w:jc w:val="center"/>
        </w:trPr>
        <w:tc>
          <w:tcPr>
            <w:tcW w:w="2592" w:type="dxa"/>
          </w:tcPr>
          <w:p w14:paraId="1071BD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/content/drive/MyDrive/T229/data/building_crops_context/val/minor-damage/111_hurricane-harvey_00000501.jpg</w:t>
            </w:r>
          </w:p>
        </w:tc>
        <w:tc>
          <w:tcPr>
            <w:tcW w:w="2592" w:type="dxa"/>
          </w:tcPr>
          <w:p w14:paraId="766CC9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7809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22A7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8F5B66" w14:textId="77777777">
        <w:trPr>
          <w:jc w:val="center"/>
        </w:trPr>
        <w:tc>
          <w:tcPr>
            <w:tcW w:w="2592" w:type="dxa"/>
          </w:tcPr>
          <w:p w14:paraId="49C81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/content/drive/MyDrive/T229/data/building_crops_context/val/minor-damage/1124_hurricane-harvey_00000433.jpg</w:t>
            </w:r>
          </w:p>
        </w:tc>
        <w:tc>
          <w:tcPr>
            <w:tcW w:w="2592" w:type="dxa"/>
          </w:tcPr>
          <w:p w14:paraId="1D532B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CB7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ABF9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6C7DEE" w14:textId="77777777">
        <w:trPr>
          <w:jc w:val="center"/>
        </w:trPr>
        <w:tc>
          <w:tcPr>
            <w:tcW w:w="2592" w:type="dxa"/>
          </w:tcPr>
          <w:p w14:paraId="07B21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/content/drive/MyDrive/T229/data/building_crops_context/val/minor-damage/1125_hurricane-harvey_00000145.jpg</w:t>
            </w:r>
          </w:p>
        </w:tc>
        <w:tc>
          <w:tcPr>
            <w:tcW w:w="2592" w:type="dxa"/>
          </w:tcPr>
          <w:p w14:paraId="5756D0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91B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AA89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48887B" w14:textId="77777777">
        <w:trPr>
          <w:jc w:val="center"/>
        </w:trPr>
        <w:tc>
          <w:tcPr>
            <w:tcW w:w="2592" w:type="dxa"/>
          </w:tcPr>
          <w:p w14:paraId="1327EF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/content/drive/MyDrive/T229/data/building_crops_context/val/minor-damage/1127_hurricane-harvey_00000134.jpg</w:t>
            </w:r>
          </w:p>
        </w:tc>
        <w:tc>
          <w:tcPr>
            <w:tcW w:w="2592" w:type="dxa"/>
          </w:tcPr>
          <w:p w14:paraId="7E265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E65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A65C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10C76C" w14:textId="77777777">
        <w:trPr>
          <w:jc w:val="center"/>
        </w:trPr>
        <w:tc>
          <w:tcPr>
            <w:tcW w:w="2592" w:type="dxa"/>
          </w:tcPr>
          <w:p w14:paraId="74A8A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/content/drive/MyDrive/T229/data/building_crops_context/val/minor-damage/1136_hurricane-harvey_00000433.jpg</w:t>
            </w:r>
          </w:p>
        </w:tc>
        <w:tc>
          <w:tcPr>
            <w:tcW w:w="2592" w:type="dxa"/>
          </w:tcPr>
          <w:p w14:paraId="04CE2A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3860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EB1E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219AB5" w14:textId="77777777">
        <w:trPr>
          <w:jc w:val="center"/>
        </w:trPr>
        <w:tc>
          <w:tcPr>
            <w:tcW w:w="2592" w:type="dxa"/>
          </w:tcPr>
          <w:p w14:paraId="32BF49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/content/drive/MyDrive/T229/data/building_crops_context/val/minor-damage/1137_hurricane-harvey_00000089.jpg</w:t>
            </w:r>
          </w:p>
        </w:tc>
        <w:tc>
          <w:tcPr>
            <w:tcW w:w="2592" w:type="dxa"/>
          </w:tcPr>
          <w:p w14:paraId="6F686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6A9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084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07D905" w14:textId="77777777">
        <w:trPr>
          <w:jc w:val="center"/>
        </w:trPr>
        <w:tc>
          <w:tcPr>
            <w:tcW w:w="2592" w:type="dxa"/>
          </w:tcPr>
          <w:p w14:paraId="5038D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/content/drive/MyDrive/T229/data/building_crops_context/val/minor-damage/113_hurricane-harvey_00000000.jpg</w:t>
            </w:r>
          </w:p>
        </w:tc>
        <w:tc>
          <w:tcPr>
            <w:tcW w:w="2592" w:type="dxa"/>
          </w:tcPr>
          <w:p w14:paraId="2FEFD7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32FE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4B83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A15AB0" w14:textId="77777777">
        <w:trPr>
          <w:jc w:val="center"/>
        </w:trPr>
        <w:tc>
          <w:tcPr>
            <w:tcW w:w="2592" w:type="dxa"/>
          </w:tcPr>
          <w:p w14:paraId="161D65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/content/drive/MyDrive/T229/data/building_crops_context/val/minor-damage/1141_hurricane-harvey_00000145.jpg</w:t>
            </w:r>
          </w:p>
        </w:tc>
        <w:tc>
          <w:tcPr>
            <w:tcW w:w="2592" w:type="dxa"/>
          </w:tcPr>
          <w:p w14:paraId="00D4FB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B1B6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A35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AC7F8A" w14:textId="77777777">
        <w:trPr>
          <w:jc w:val="center"/>
        </w:trPr>
        <w:tc>
          <w:tcPr>
            <w:tcW w:w="2592" w:type="dxa"/>
          </w:tcPr>
          <w:p w14:paraId="1F2101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/content/drive/MyDrive/T229/data/building_crops_context/val/minor-damage/1142_hurricane-harvey_00000433.jpg</w:t>
            </w:r>
          </w:p>
        </w:tc>
        <w:tc>
          <w:tcPr>
            <w:tcW w:w="2592" w:type="dxa"/>
          </w:tcPr>
          <w:p w14:paraId="503486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0B97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BE1E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705E30" w14:textId="77777777">
        <w:trPr>
          <w:jc w:val="center"/>
        </w:trPr>
        <w:tc>
          <w:tcPr>
            <w:tcW w:w="2592" w:type="dxa"/>
          </w:tcPr>
          <w:p w14:paraId="2DA58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/content/drive/MyDrive/T229/data/building_crops_context/val/minor-damage/1144_hurricane-harvey_00000089.jpg</w:t>
            </w:r>
          </w:p>
        </w:tc>
        <w:tc>
          <w:tcPr>
            <w:tcW w:w="2592" w:type="dxa"/>
          </w:tcPr>
          <w:p w14:paraId="416FEB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A11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42CA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FDDD08" w14:textId="77777777">
        <w:trPr>
          <w:jc w:val="center"/>
        </w:trPr>
        <w:tc>
          <w:tcPr>
            <w:tcW w:w="2592" w:type="dxa"/>
          </w:tcPr>
          <w:p w14:paraId="2BDA1A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/content/drive/MyDrive/T229/data/building_crops_context/val/minor-damage/1147_hurricane-harvey_00000089.jpg</w:t>
            </w:r>
          </w:p>
        </w:tc>
        <w:tc>
          <w:tcPr>
            <w:tcW w:w="2592" w:type="dxa"/>
          </w:tcPr>
          <w:p w14:paraId="69400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B53E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2CD5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9480A3" w14:textId="77777777">
        <w:trPr>
          <w:jc w:val="center"/>
        </w:trPr>
        <w:tc>
          <w:tcPr>
            <w:tcW w:w="2592" w:type="dxa"/>
          </w:tcPr>
          <w:p w14:paraId="0C153B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/content/drive/MyDrive/T229/data/building_crops_context/val/minor-damage/1148_hurricane-harvey_00000089.jpg</w:t>
            </w:r>
          </w:p>
        </w:tc>
        <w:tc>
          <w:tcPr>
            <w:tcW w:w="2592" w:type="dxa"/>
          </w:tcPr>
          <w:p w14:paraId="258ADF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BF0B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B2EE8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1B0E2C" w14:textId="77777777">
        <w:trPr>
          <w:jc w:val="center"/>
        </w:trPr>
        <w:tc>
          <w:tcPr>
            <w:tcW w:w="2592" w:type="dxa"/>
          </w:tcPr>
          <w:p w14:paraId="1917D3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/content/drive/MyDrive/T229/data/building_crops_context/val/minor-damage/1149_hurricane-harvey_00000108.jpg</w:t>
            </w:r>
          </w:p>
        </w:tc>
        <w:tc>
          <w:tcPr>
            <w:tcW w:w="2592" w:type="dxa"/>
          </w:tcPr>
          <w:p w14:paraId="420821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E95B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632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64A2A6" w14:textId="77777777">
        <w:trPr>
          <w:jc w:val="center"/>
        </w:trPr>
        <w:tc>
          <w:tcPr>
            <w:tcW w:w="2592" w:type="dxa"/>
          </w:tcPr>
          <w:p w14:paraId="27FB55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/content/drive/MyDrive/T229/data/building_crops_context/val/minor-damage/1150_hurricane-harvey_00000089.jpg</w:t>
            </w:r>
          </w:p>
        </w:tc>
        <w:tc>
          <w:tcPr>
            <w:tcW w:w="2592" w:type="dxa"/>
          </w:tcPr>
          <w:p w14:paraId="701EF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1CE7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E063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3513E8" w14:textId="77777777">
        <w:trPr>
          <w:jc w:val="center"/>
        </w:trPr>
        <w:tc>
          <w:tcPr>
            <w:tcW w:w="2592" w:type="dxa"/>
          </w:tcPr>
          <w:p w14:paraId="6BC0B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/content/drive/MyDrive/T229/data/building_crops_context/val/minor-damage/1153_hurricane-harvey_00000089.jpg</w:t>
            </w:r>
          </w:p>
        </w:tc>
        <w:tc>
          <w:tcPr>
            <w:tcW w:w="2592" w:type="dxa"/>
          </w:tcPr>
          <w:p w14:paraId="5BBCFF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964C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0FD3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C6C801" w14:textId="77777777">
        <w:trPr>
          <w:jc w:val="center"/>
        </w:trPr>
        <w:tc>
          <w:tcPr>
            <w:tcW w:w="2592" w:type="dxa"/>
          </w:tcPr>
          <w:p w14:paraId="364993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/content/drive/MyDrive/T229/data/building_crops_context/val/minor-damage/1156_hurricane-harvey_00000000.jpg</w:t>
            </w:r>
          </w:p>
        </w:tc>
        <w:tc>
          <w:tcPr>
            <w:tcW w:w="2592" w:type="dxa"/>
          </w:tcPr>
          <w:p w14:paraId="3F9E4F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664E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E8A3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C5D866" w14:textId="77777777">
        <w:trPr>
          <w:jc w:val="center"/>
        </w:trPr>
        <w:tc>
          <w:tcPr>
            <w:tcW w:w="2592" w:type="dxa"/>
          </w:tcPr>
          <w:p w14:paraId="59F3D6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/content/drive/MyDrive/T229/data/building_crops_context/val/minor-damage/1158_hurricane-harvey_00000006.jpg</w:t>
            </w:r>
          </w:p>
        </w:tc>
        <w:tc>
          <w:tcPr>
            <w:tcW w:w="2592" w:type="dxa"/>
          </w:tcPr>
          <w:p w14:paraId="7A735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8FA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1B8B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9CC12E" w14:textId="77777777">
        <w:trPr>
          <w:jc w:val="center"/>
        </w:trPr>
        <w:tc>
          <w:tcPr>
            <w:tcW w:w="2592" w:type="dxa"/>
          </w:tcPr>
          <w:p w14:paraId="340B8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/content/drive/MyDrive/T229/data/building_crops_context/val/minor-damage/1159_hurricane-harvey_00000433.jpg</w:t>
            </w:r>
          </w:p>
        </w:tc>
        <w:tc>
          <w:tcPr>
            <w:tcW w:w="2592" w:type="dxa"/>
          </w:tcPr>
          <w:p w14:paraId="3939F7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E38D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AC9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52CBF3" w14:textId="77777777">
        <w:trPr>
          <w:jc w:val="center"/>
        </w:trPr>
        <w:tc>
          <w:tcPr>
            <w:tcW w:w="2592" w:type="dxa"/>
          </w:tcPr>
          <w:p w14:paraId="22ABB6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/content/drive/MyDrive/T229/data/building_crops_context/val/minor-damage/1160_hurricane-harvey_00000433.jpg</w:t>
            </w:r>
          </w:p>
        </w:tc>
        <w:tc>
          <w:tcPr>
            <w:tcW w:w="2592" w:type="dxa"/>
          </w:tcPr>
          <w:p w14:paraId="30726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40CC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ECB7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7E8EA3" w14:textId="77777777">
        <w:trPr>
          <w:jc w:val="center"/>
        </w:trPr>
        <w:tc>
          <w:tcPr>
            <w:tcW w:w="2592" w:type="dxa"/>
          </w:tcPr>
          <w:p w14:paraId="0266D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/content/drive/MyDrive/T229/data/building_crops_context/val/minor-damage/1169_hurricane-harvey_00000486.jpg</w:t>
            </w:r>
          </w:p>
        </w:tc>
        <w:tc>
          <w:tcPr>
            <w:tcW w:w="2592" w:type="dxa"/>
          </w:tcPr>
          <w:p w14:paraId="3DA2FB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9C48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962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283CEE" w14:textId="77777777">
        <w:trPr>
          <w:jc w:val="center"/>
        </w:trPr>
        <w:tc>
          <w:tcPr>
            <w:tcW w:w="2592" w:type="dxa"/>
          </w:tcPr>
          <w:p w14:paraId="6432F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/content/drive/MyDrive/T229/data/building_crops_context/val/minor-damage/1178_hurricane-harvey_00000132.jpg</w:t>
            </w:r>
          </w:p>
        </w:tc>
        <w:tc>
          <w:tcPr>
            <w:tcW w:w="2592" w:type="dxa"/>
          </w:tcPr>
          <w:p w14:paraId="12D500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71C7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EC37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2A7CC42" w14:textId="77777777">
        <w:trPr>
          <w:jc w:val="center"/>
        </w:trPr>
        <w:tc>
          <w:tcPr>
            <w:tcW w:w="2592" w:type="dxa"/>
          </w:tcPr>
          <w:p w14:paraId="6EB644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/content/drive/MyDrive/T229/data/building_crops_context/val/minor-damage/117_hurricane-florence_00000361.jpg</w:t>
            </w:r>
          </w:p>
        </w:tc>
        <w:tc>
          <w:tcPr>
            <w:tcW w:w="2592" w:type="dxa"/>
          </w:tcPr>
          <w:p w14:paraId="617E7F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E69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4A616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A7E33DC" w14:textId="77777777">
        <w:trPr>
          <w:jc w:val="center"/>
        </w:trPr>
        <w:tc>
          <w:tcPr>
            <w:tcW w:w="2592" w:type="dxa"/>
          </w:tcPr>
          <w:p w14:paraId="6A53BE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/content/drive/MyDrive/T229/data/building_crops_context/val/minor-damage/1184_hurricane-harvey_00000108.jpg</w:t>
            </w:r>
          </w:p>
        </w:tc>
        <w:tc>
          <w:tcPr>
            <w:tcW w:w="2592" w:type="dxa"/>
          </w:tcPr>
          <w:p w14:paraId="29D007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AA60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3A4B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76FDCD6" w14:textId="77777777">
        <w:trPr>
          <w:jc w:val="center"/>
        </w:trPr>
        <w:tc>
          <w:tcPr>
            <w:tcW w:w="2592" w:type="dxa"/>
          </w:tcPr>
          <w:p w14:paraId="769844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/content/drive/MyDrive/T229/data/building_crops_context/val/minor-damage/1199_hurricane-harvey_00000132.jpg</w:t>
            </w:r>
          </w:p>
        </w:tc>
        <w:tc>
          <w:tcPr>
            <w:tcW w:w="2592" w:type="dxa"/>
          </w:tcPr>
          <w:p w14:paraId="4A78A6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18D0B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F79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9E31E4" w14:textId="77777777">
        <w:trPr>
          <w:jc w:val="center"/>
        </w:trPr>
        <w:tc>
          <w:tcPr>
            <w:tcW w:w="2592" w:type="dxa"/>
          </w:tcPr>
          <w:p w14:paraId="5977D3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/content/drive/MyDrive/T229/data/building_crops_context/val/minor-damage/1207_hurricane-harvey_00000145.jpg</w:t>
            </w:r>
          </w:p>
        </w:tc>
        <w:tc>
          <w:tcPr>
            <w:tcW w:w="2592" w:type="dxa"/>
          </w:tcPr>
          <w:p w14:paraId="65068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8023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D82F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256A6C" w14:textId="77777777">
        <w:trPr>
          <w:jc w:val="center"/>
        </w:trPr>
        <w:tc>
          <w:tcPr>
            <w:tcW w:w="2592" w:type="dxa"/>
          </w:tcPr>
          <w:p w14:paraId="6BECE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/content/drive/MyDrive/T229/data/building_crops_context/val/minor-damage/1219_hurricane-harvey_00000132.jpg</w:t>
            </w:r>
          </w:p>
        </w:tc>
        <w:tc>
          <w:tcPr>
            <w:tcW w:w="2592" w:type="dxa"/>
          </w:tcPr>
          <w:p w14:paraId="7A0B9E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BC11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BFA0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9379E7A" w14:textId="77777777">
        <w:trPr>
          <w:jc w:val="center"/>
        </w:trPr>
        <w:tc>
          <w:tcPr>
            <w:tcW w:w="2592" w:type="dxa"/>
          </w:tcPr>
          <w:p w14:paraId="1D707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/content/drive/MyDrive/T229/data/building_crops_context/val/minor-damage/1225_hurricane-harvey_00000006.jpg</w:t>
            </w:r>
          </w:p>
        </w:tc>
        <w:tc>
          <w:tcPr>
            <w:tcW w:w="2592" w:type="dxa"/>
          </w:tcPr>
          <w:p w14:paraId="7F9480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1625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A006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5D5B77" w14:textId="77777777">
        <w:trPr>
          <w:jc w:val="center"/>
        </w:trPr>
        <w:tc>
          <w:tcPr>
            <w:tcW w:w="2592" w:type="dxa"/>
          </w:tcPr>
          <w:p w14:paraId="35C76E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/content/drive/MyDrive/T229/data/building_crops_context/val/minor-damage/1235_hurricane-harvey_00000159.jpg</w:t>
            </w:r>
          </w:p>
        </w:tc>
        <w:tc>
          <w:tcPr>
            <w:tcW w:w="2592" w:type="dxa"/>
          </w:tcPr>
          <w:p w14:paraId="3ED42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9D5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349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D554D5" w14:textId="77777777">
        <w:trPr>
          <w:jc w:val="center"/>
        </w:trPr>
        <w:tc>
          <w:tcPr>
            <w:tcW w:w="2592" w:type="dxa"/>
          </w:tcPr>
          <w:p w14:paraId="708AC8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/content/drive/MyDrive/T229/data/building_crops_context/val/minor-damage/1239_hurricane-harvey_00000500.jpg</w:t>
            </w:r>
          </w:p>
        </w:tc>
        <w:tc>
          <w:tcPr>
            <w:tcW w:w="2592" w:type="dxa"/>
          </w:tcPr>
          <w:p w14:paraId="173CF8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06FB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BF89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F50FFF1" w14:textId="77777777">
        <w:trPr>
          <w:jc w:val="center"/>
        </w:trPr>
        <w:tc>
          <w:tcPr>
            <w:tcW w:w="2592" w:type="dxa"/>
          </w:tcPr>
          <w:p w14:paraId="52245A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/content/drive/MyDrive/T229/data/building_crops_context/val/minor-damage/1242_hurricane-harvey_00000089.jpg</w:t>
            </w:r>
          </w:p>
        </w:tc>
        <w:tc>
          <w:tcPr>
            <w:tcW w:w="2592" w:type="dxa"/>
          </w:tcPr>
          <w:p w14:paraId="57C2FC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5869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E4A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99E499" w14:textId="77777777">
        <w:trPr>
          <w:jc w:val="center"/>
        </w:trPr>
        <w:tc>
          <w:tcPr>
            <w:tcW w:w="2592" w:type="dxa"/>
          </w:tcPr>
          <w:p w14:paraId="1177A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/content/drive/MyDrive/T229/data/building_crops_context/val/minor-damage/1247_hurricane-harvey_00000089.jpg</w:t>
            </w:r>
          </w:p>
        </w:tc>
        <w:tc>
          <w:tcPr>
            <w:tcW w:w="2592" w:type="dxa"/>
          </w:tcPr>
          <w:p w14:paraId="376FF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51DD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BDA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71F364" w14:textId="77777777">
        <w:trPr>
          <w:jc w:val="center"/>
        </w:trPr>
        <w:tc>
          <w:tcPr>
            <w:tcW w:w="2592" w:type="dxa"/>
          </w:tcPr>
          <w:p w14:paraId="45E3A1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/content/drive/MyDrive/T229/data/building_crops_context/val/minor-damage/1252_hurricane-harvey_00000159.jpg</w:t>
            </w:r>
          </w:p>
        </w:tc>
        <w:tc>
          <w:tcPr>
            <w:tcW w:w="2592" w:type="dxa"/>
          </w:tcPr>
          <w:p w14:paraId="48B445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DD67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E8B4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DD3E71" w14:textId="77777777">
        <w:trPr>
          <w:jc w:val="center"/>
        </w:trPr>
        <w:tc>
          <w:tcPr>
            <w:tcW w:w="2592" w:type="dxa"/>
          </w:tcPr>
          <w:p w14:paraId="66931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/content/drive/MyDrive/T229/data/building_crops_context/val/minor-damage/1256_hurricane-harvey_00000089.jpg</w:t>
            </w:r>
          </w:p>
        </w:tc>
        <w:tc>
          <w:tcPr>
            <w:tcW w:w="2592" w:type="dxa"/>
          </w:tcPr>
          <w:p w14:paraId="32ED02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784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E673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906E88" w14:textId="77777777">
        <w:trPr>
          <w:jc w:val="center"/>
        </w:trPr>
        <w:tc>
          <w:tcPr>
            <w:tcW w:w="2592" w:type="dxa"/>
          </w:tcPr>
          <w:p w14:paraId="4FB15E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/content/drive/MyDrive/T229/data/building_crops_context/val/minor-damage/1262_hurricane-harvey_00000000.jpg</w:t>
            </w:r>
          </w:p>
        </w:tc>
        <w:tc>
          <w:tcPr>
            <w:tcW w:w="2592" w:type="dxa"/>
          </w:tcPr>
          <w:p w14:paraId="6287F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2B8E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121A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02BB82" w14:textId="77777777">
        <w:trPr>
          <w:jc w:val="center"/>
        </w:trPr>
        <w:tc>
          <w:tcPr>
            <w:tcW w:w="2592" w:type="dxa"/>
          </w:tcPr>
          <w:p w14:paraId="47ED27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/content/drive/MyDrive/T229/data/building_crops_context/val/minor-damage/1265_hurricane-harvey_00000006.jpg</w:t>
            </w:r>
          </w:p>
        </w:tc>
        <w:tc>
          <w:tcPr>
            <w:tcW w:w="2592" w:type="dxa"/>
          </w:tcPr>
          <w:p w14:paraId="701CD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C49C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A5F0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49936E" w14:textId="77777777">
        <w:trPr>
          <w:jc w:val="center"/>
        </w:trPr>
        <w:tc>
          <w:tcPr>
            <w:tcW w:w="2592" w:type="dxa"/>
          </w:tcPr>
          <w:p w14:paraId="67E04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/content/drive/MyDrive/T229/data/building_crops_context/val/minor-damage/1267_hurricane-harvey_00000134.jpg</w:t>
            </w:r>
          </w:p>
        </w:tc>
        <w:tc>
          <w:tcPr>
            <w:tcW w:w="2592" w:type="dxa"/>
          </w:tcPr>
          <w:p w14:paraId="22D683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8E3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CF0AD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23EEC52" w14:textId="77777777">
        <w:trPr>
          <w:jc w:val="center"/>
        </w:trPr>
        <w:tc>
          <w:tcPr>
            <w:tcW w:w="2592" w:type="dxa"/>
          </w:tcPr>
          <w:p w14:paraId="59A9AE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/content/drive/MyDrive/T229/data/building_crops_context/val/minor-damage/1269_hurricane-harvey_00000132.jpg</w:t>
            </w:r>
          </w:p>
        </w:tc>
        <w:tc>
          <w:tcPr>
            <w:tcW w:w="2592" w:type="dxa"/>
          </w:tcPr>
          <w:p w14:paraId="5D9D8E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073F5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9DDD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EB96FB7" w14:textId="77777777">
        <w:trPr>
          <w:jc w:val="center"/>
        </w:trPr>
        <w:tc>
          <w:tcPr>
            <w:tcW w:w="2592" w:type="dxa"/>
          </w:tcPr>
          <w:p w14:paraId="72FCF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/content/drive/MyDrive/T229/data/building_crops_context/val/minor-damage/1270_hurricane-harvey_00000433.jpg</w:t>
            </w:r>
          </w:p>
        </w:tc>
        <w:tc>
          <w:tcPr>
            <w:tcW w:w="2592" w:type="dxa"/>
          </w:tcPr>
          <w:p w14:paraId="6CB6D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6BD5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F85A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8B41FA" w14:textId="77777777">
        <w:trPr>
          <w:jc w:val="center"/>
        </w:trPr>
        <w:tc>
          <w:tcPr>
            <w:tcW w:w="2592" w:type="dxa"/>
          </w:tcPr>
          <w:p w14:paraId="7AFF6C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/content/drive/MyDrive/T229/data/building_crops_context/val/minor-damage/1271_hurricane-harvey_00000006.jpg</w:t>
            </w:r>
          </w:p>
        </w:tc>
        <w:tc>
          <w:tcPr>
            <w:tcW w:w="2592" w:type="dxa"/>
          </w:tcPr>
          <w:p w14:paraId="3403FD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0E99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1591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A1E091" w14:textId="77777777">
        <w:trPr>
          <w:jc w:val="center"/>
        </w:trPr>
        <w:tc>
          <w:tcPr>
            <w:tcW w:w="2592" w:type="dxa"/>
          </w:tcPr>
          <w:p w14:paraId="126F05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/content/drive/MyDrive/T229/data/building_crops_context/val/minor-damage/1272_hurricane-harvey_00000347.jpg</w:t>
            </w:r>
          </w:p>
        </w:tc>
        <w:tc>
          <w:tcPr>
            <w:tcW w:w="2592" w:type="dxa"/>
          </w:tcPr>
          <w:p w14:paraId="483B0B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3A0A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B6DF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13E6BC" w14:textId="77777777">
        <w:trPr>
          <w:jc w:val="center"/>
        </w:trPr>
        <w:tc>
          <w:tcPr>
            <w:tcW w:w="2592" w:type="dxa"/>
          </w:tcPr>
          <w:p w14:paraId="18311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/content/drive/MyDrive/T229/data/building_crops_context/val/minor-damage/1275_hurricane-harvey_00000433.jpg</w:t>
            </w:r>
          </w:p>
        </w:tc>
        <w:tc>
          <w:tcPr>
            <w:tcW w:w="2592" w:type="dxa"/>
          </w:tcPr>
          <w:p w14:paraId="2E9BFE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82B7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B46F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D060E4" w14:textId="77777777">
        <w:trPr>
          <w:jc w:val="center"/>
        </w:trPr>
        <w:tc>
          <w:tcPr>
            <w:tcW w:w="2592" w:type="dxa"/>
          </w:tcPr>
          <w:p w14:paraId="7587A4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/content/drive/MyDrive/T229/data/building_crops_context/val/minor-damage/1278_hurricane-harvey_00000500.jpg</w:t>
            </w:r>
          </w:p>
        </w:tc>
        <w:tc>
          <w:tcPr>
            <w:tcW w:w="2592" w:type="dxa"/>
          </w:tcPr>
          <w:p w14:paraId="6FCEB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623A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76EF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DBAF49" w14:textId="77777777">
        <w:trPr>
          <w:jc w:val="center"/>
        </w:trPr>
        <w:tc>
          <w:tcPr>
            <w:tcW w:w="2592" w:type="dxa"/>
          </w:tcPr>
          <w:p w14:paraId="2121E9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/content/drive/MyDrive/T229/data/building_crops_context/val/minor-damage/1280_hurricane-harvey_00000072.jpg</w:t>
            </w:r>
          </w:p>
        </w:tc>
        <w:tc>
          <w:tcPr>
            <w:tcW w:w="2592" w:type="dxa"/>
          </w:tcPr>
          <w:p w14:paraId="2D177C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194A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4B39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EFF344" w14:textId="77777777">
        <w:trPr>
          <w:jc w:val="center"/>
        </w:trPr>
        <w:tc>
          <w:tcPr>
            <w:tcW w:w="2592" w:type="dxa"/>
          </w:tcPr>
          <w:p w14:paraId="10E046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/content/drive/MyDrive/T229/data/building_crops_context/val/minor-damage/1286_hurricane-harvey_00000145.jpg</w:t>
            </w:r>
          </w:p>
        </w:tc>
        <w:tc>
          <w:tcPr>
            <w:tcW w:w="2592" w:type="dxa"/>
          </w:tcPr>
          <w:p w14:paraId="06FDA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AA9D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676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2FEDBF" w14:textId="77777777">
        <w:trPr>
          <w:jc w:val="center"/>
        </w:trPr>
        <w:tc>
          <w:tcPr>
            <w:tcW w:w="2592" w:type="dxa"/>
          </w:tcPr>
          <w:p w14:paraId="50543C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/content/drive/MyDrive/T229/data/building_crops_context/val/minor-damage/1288_hurricane-harvey_00000433.jpg</w:t>
            </w:r>
          </w:p>
        </w:tc>
        <w:tc>
          <w:tcPr>
            <w:tcW w:w="2592" w:type="dxa"/>
          </w:tcPr>
          <w:p w14:paraId="4AA9F7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7A34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3952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F74ED8" w14:textId="77777777">
        <w:trPr>
          <w:jc w:val="center"/>
        </w:trPr>
        <w:tc>
          <w:tcPr>
            <w:tcW w:w="2592" w:type="dxa"/>
          </w:tcPr>
          <w:p w14:paraId="3FC09E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/content/drive/MyDrive/T229/data/building_crops_context/val/minor-damage/1291_hurricane-harvey_00000433.jpg</w:t>
            </w:r>
          </w:p>
        </w:tc>
        <w:tc>
          <w:tcPr>
            <w:tcW w:w="2592" w:type="dxa"/>
          </w:tcPr>
          <w:p w14:paraId="5B8DF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60E4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2531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8851BE" w14:textId="77777777">
        <w:trPr>
          <w:jc w:val="center"/>
        </w:trPr>
        <w:tc>
          <w:tcPr>
            <w:tcW w:w="2592" w:type="dxa"/>
          </w:tcPr>
          <w:p w14:paraId="539880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/content/drive/MyDrive/T229/data/building_crops_context/val/minor-damage/1299_hurricane-harvey_00000089.jpg</w:t>
            </w:r>
          </w:p>
        </w:tc>
        <w:tc>
          <w:tcPr>
            <w:tcW w:w="2592" w:type="dxa"/>
          </w:tcPr>
          <w:p w14:paraId="1C8A36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47E9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E56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06D13C" w14:textId="77777777">
        <w:trPr>
          <w:jc w:val="center"/>
        </w:trPr>
        <w:tc>
          <w:tcPr>
            <w:tcW w:w="2592" w:type="dxa"/>
          </w:tcPr>
          <w:p w14:paraId="51B4C4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/content/drive/MyDrive/T229/data/building_crops_context/val/minor-damage/1301_hurricane-harvey_00000089.jpg</w:t>
            </w:r>
          </w:p>
        </w:tc>
        <w:tc>
          <w:tcPr>
            <w:tcW w:w="2592" w:type="dxa"/>
          </w:tcPr>
          <w:p w14:paraId="1ED52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F5EE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BE7E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E10598" w14:textId="77777777">
        <w:trPr>
          <w:jc w:val="center"/>
        </w:trPr>
        <w:tc>
          <w:tcPr>
            <w:tcW w:w="2592" w:type="dxa"/>
          </w:tcPr>
          <w:p w14:paraId="6295A6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/content/drive/MyDrive/T229/data/building_crops_context/val/minor-damage/1311_hurricane-harvey_00000006.jpg</w:t>
            </w:r>
          </w:p>
        </w:tc>
        <w:tc>
          <w:tcPr>
            <w:tcW w:w="2592" w:type="dxa"/>
          </w:tcPr>
          <w:p w14:paraId="221387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42E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BEE8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400735" w14:textId="77777777">
        <w:trPr>
          <w:jc w:val="center"/>
        </w:trPr>
        <w:tc>
          <w:tcPr>
            <w:tcW w:w="2592" w:type="dxa"/>
          </w:tcPr>
          <w:p w14:paraId="0DA05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/content/drive/MyDrive/T229/data/building_crops_context/val/minor-damage/1316_hurricane-harvey_00000145.jpg</w:t>
            </w:r>
          </w:p>
        </w:tc>
        <w:tc>
          <w:tcPr>
            <w:tcW w:w="2592" w:type="dxa"/>
          </w:tcPr>
          <w:p w14:paraId="5AE92D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7BC7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911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C144E2" w14:textId="77777777">
        <w:trPr>
          <w:jc w:val="center"/>
        </w:trPr>
        <w:tc>
          <w:tcPr>
            <w:tcW w:w="2592" w:type="dxa"/>
          </w:tcPr>
          <w:p w14:paraId="5D6157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/content/drive/MyDrive/T229/data/building_crops_context/val/minor-damage/1317_hurricane-harvey_00000284.jpg</w:t>
            </w:r>
          </w:p>
        </w:tc>
        <w:tc>
          <w:tcPr>
            <w:tcW w:w="2592" w:type="dxa"/>
          </w:tcPr>
          <w:p w14:paraId="7A6466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AC4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7C4D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016BE7" w14:textId="77777777">
        <w:trPr>
          <w:jc w:val="center"/>
        </w:trPr>
        <w:tc>
          <w:tcPr>
            <w:tcW w:w="2592" w:type="dxa"/>
          </w:tcPr>
          <w:p w14:paraId="6D7C47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/content/drive/MyDrive/T229/data/building_crops_context/val/minor-damage/1321_hurricane-harvey_00000134.jpg</w:t>
            </w:r>
          </w:p>
        </w:tc>
        <w:tc>
          <w:tcPr>
            <w:tcW w:w="2592" w:type="dxa"/>
          </w:tcPr>
          <w:p w14:paraId="53C82D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84F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D04C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47454E" w14:textId="77777777">
        <w:trPr>
          <w:jc w:val="center"/>
        </w:trPr>
        <w:tc>
          <w:tcPr>
            <w:tcW w:w="2592" w:type="dxa"/>
          </w:tcPr>
          <w:p w14:paraId="5F9562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/content/drive/MyDrive/T229/data/building_crops_context/val/minor-damage/1334_hurricane-harvey_00000006.jpg</w:t>
            </w:r>
          </w:p>
        </w:tc>
        <w:tc>
          <w:tcPr>
            <w:tcW w:w="2592" w:type="dxa"/>
          </w:tcPr>
          <w:p w14:paraId="00E02E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695A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C8CC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AA072A" w14:textId="77777777">
        <w:trPr>
          <w:jc w:val="center"/>
        </w:trPr>
        <w:tc>
          <w:tcPr>
            <w:tcW w:w="2592" w:type="dxa"/>
          </w:tcPr>
          <w:p w14:paraId="763A7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/content/drive/MyDrive/T229/data/building_crops_context/val/minor-damage/1337_hurricane-harvey_00000206.jpg</w:t>
            </w:r>
          </w:p>
        </w:tc>
        <w:tc>
          <w:tcPr>
            <w:tcW w:w="2592" w:type="dxa"/>
          </w:tcPr>
          <w:p w14:paraId="3B276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9A74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7EDB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B1D816" w14:textId="77777777">
        <w:trPr>
          <w:jc w:val="center"/>
        </w:trPr>
        <w:tc>
          <w:tcPr>
            <w:tcW w:w="2592" w:type="dxa"/>
          </w:tcPr>
          <w:p w14:paraId="13E19F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/content/drive/MyDrive/T229/data/building_crops_context/val/minor-damage/1339_hurricane-harvey_00000006.jpg</w:t>
            </w:r>
          </w:p>
        </w:tc>
        <w:tc>
          <w:tcPr>
            <w:tcW w:w="2592" w:type="dxa"/>
          </w:tcPr>
          <w:p w14:paraId="51A6BD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CE34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B1B6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C620A8" w14:textId="77777777">
        <w:trPr>
          <w:jc w:val="center"/>
        </w:trPr>
        <w:tc>
          <w:tcPr>
            <w:tcW w:w="2592" w:type="dxa"/>
          </w:tcPr>
          <w:p w14:paraId="6ABB8A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/content/drive/MyDrive/T229/data/building_crops_context/val/minor-damage/1342_hurricane-harvey_00000433.jpg</w:t>
            </w:r>
          </w:p>
        </w:tc>
        <w:tc>
          <w:tcPr>
            <w:tcW w:w="2592" w:type="dxa"/>
          </w:tcPr>
          <w:p w14:paraId="37B767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112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3344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1C3212" w14:textId="77777777">
        <w:trPr>
          <w:jc w:val="center"/>
        </w:trPr>
        <w:tc>
          <w:tcPr>
            <w:tcW w:w="2592" w:type="dxa"/>
          </w:tcPr>
          <w:p w14:paraId="48DF8B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/content/drive/MyDrive/T229/data/building_crops_context/val/minor-damage/1348_hurricane-harvey_00000433.jpg</w:t>
            </w:r>
          </w:p>
        </w:tc>
        <w:tc>
          <w:tcPr>
            <w:tcW w:w="2592" w:type="dxa"/>
          </w:tcPr>
          <w:p w14:paraId="42F859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9D3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E85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D9AE2F" w14:textId="77777777">
        <w:trPr>
          <w:jc w:val="center"/>
        </w:trPr>
        <w:tc>
          <w:tcPr>
            <w:tcW w:w="2592" w:type="dxa"/>
          </w:tcPr>
          <w:p w14:paraId="63B9D0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/content/drive/MyDrive/T229/data/building_crops_context/val/minor-damage/1353_hurricane-harvey_00000132.jpg</w:t>
            </w:r>
          </w:p>
        </w:tc>
        <w:tc>
          <w:tcPr>
            <w:tcW w:w="2592" w:type="dxa"/>
          </w:tcPr>
          <w:p w14:paraId="6A848B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EE2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923A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4F0E3E" w14:textId="77777777">
        <w:trPr>
          <w:jc w:val="center"/>
        </w:trPr>
        <w:tc>
          <w:tcPr>
            <w:tcW w:w="2592" w:type="dxa"/>
          </w:tcPr>
          <w:p w14:paraId="24FC41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/content/drive/MyDrive/T229/data/building_crops_context/val/minor-damage/1356_hurricane-harvey_00000317.jpg</w:t>
            </w:r>
          </w:p>
        </w:tc>
        <w:tc>
          <w:tcPr>
            <w:tcW w:w="2592" w:type="dxa"/>
          </w:tcPr>
          <w:p w14:paraId="7C753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FB1D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B52B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A843E1" w14:textId="77777777">
        <w:trPr>
          <w:jc w:val="center"/>
        </w:trPr>
        <w:tc>
          <w:tcPr>
            <w:tcW w:w="2592" w:type="dxa"/>
          </w:tcPr>
          <w:p w14:paraId="3AE25C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/content/drive/MyDrive/T229/data/building_crops_context/val/minor-damage/1367_hurricane-florence_00000319.jpg</w:t>
            </w:r>
          </w:p>
        </w:tc>
        <w:tc>
          <w:tcPr>
            <w:tcW w:w="2592" w:type="dxa"/>
          </w:tcPr>
          <w:p w14:paraId="18F359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B70B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436C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BF70E8E" w14:textId="77777777">
        <w:trPr>
          <w:jc w:val="center"/>
        </w:trPr>
        <w:tc>
          <w:tcPr>
            <w:tcW w:w="2592" w:type="dxa"/>
          </w:tcPr>
          <w:p w14:paraId="1640BC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/content/drive/MyDrive/T229/data/building_crops_context/val/minor-damage/136_hurricane-harvey_00000145.jpg</w:t>
            </w:r>
          </w:p>
        </w:tc>
        <w:tc>
          <w:tcPr>
            <w:tcW w:w="2592" w:type="dxa"/>
          </w:tcPr>
          <w:p w14:paraId="4C8D13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3135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D92F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4927B3" w14:textId="77777777">
        <w:trPr>
          <w:jc w:val="center"/>
        </w:trPr>
        <w:tc>
          <w:tcPr>
            <w:tcW w:w="2592" w:type="dxa"/>
          </w:tcPr>
          <w:p w14:paraId="7FF649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/content/drive/MyDrive/T229/data/building_crops_context/val/minor-damage/1370_hurricane-harvey_00000239.jpg</w:t>
            </w:r>
          </w:p>
        </w:tc>
        <w:tc>
          <w:tcPr>
            <w:tcW w:w="2592" w:type="dxa"/>
          </w:tcPr>
          <w:p w14:paraId="265CA4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B0D7E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BDCC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4308E0" w14:textId="77777777">
        <w:trPr>
          <w:jc w:val="center"/>
        </w:trPr>
        <w:tc>
          <w:tcPr>
            <w:tcW w:w="2592" w:type="dxa"/>
          </w:tcPr>
          <w:p w14:paraId="0484B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/content/drive/MyDrive/T229/data/building_crops_context/val/minor-damage/1371_hurricane-harvey_00000089.jpg</w:t>
            </w:r>
          </w:p>
        </w:tc>
        <w:tc>
          <w:tcPr>
            <w:tcW w:w="2592" w:type="dxa"/>
          </w:tcPr>
          <w:p w14:paraId="7301C3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5B0DC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07A4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61409B" w14:textId="77777777">
        <w:trPr>
          <w:jc w:val="center"/>
        </w:trPr>
        <w:tc>
          <w:tcPr>
            <w:tcW w:w="2592" w:type="dxa"/>
          </w:tcPr>
          <w:p w14:paraId="1BB884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/content/drive/MyDrive/T229/data/building_crops_context/val/minor-damage/1376_hurricane-harvey_00000433.jpg</w:t>
            </w:r>
          </w:p>
        </w:tc>
        <w:tc>
          <w:tcPr>
            <w:tcW w:w="2592" w:type="dxa"/>
          </w:tcPr>
          <w:p w14:paraId="10C0A1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0589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8B62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B6C3E3" w14:textId="77777777">
        <w:trPr>
          <w:jc w:val="center"/>
        </w:trPr>
        <w:tc>
          <w:tcPr>
            <w:tcW w:w="2592" w:type="dxa"/>
          </w:tcPr>
          <w:p w14:paraId="07F832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/content/drive/MyDrive/T229/data/building_crops_context/val/minor-damage/1381_hurricane-harvey_00000151.jpg</w:t>
            </w:r>
          </w:p>
        </w:tc>
        <w:tc>
          <w:tcPr>
            <w:tcW w:w="2592" w:type="dxa"/>
          </w:tcPr>
          <w:p w14:paraId="57C4C0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2905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BB76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415827" w14:textId="77777777">
        <w:trPr>
          <w:jc w:val="center"/>
        </w:trPr>
        <w:tc>
          <w:tcPr>
            <w:tcW w:w="2592" w:type="dxa"/>
          </w:tcPr>
          <w:p w14:paraId="6285B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/content/drive/MyDrive/T229/data/building_crops_context/val/minor-damage/1386_hurricane-harvey_00000151.jpg</w:t>
            </w:r>
          </w:p>
        </w:tc>
        <w:tc>
          <w:tcPr>
            <w:tcW w:w="2592" w:type="dxa"/>
          </w:tcPr>
          <w:p w14:paraId="3F32DB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D16E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4F32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47B223" w14:textId="77777777">
        <w:trPr>
          <w:jc w:val="center"/>
        </w:trPr>
        <w:tc>
          <w:tcPr>
            <w:tcW w:w="2592" w:type="dxa"/>
          </w:tcPr>
          <w:p w14:paraId="7CDF81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/content/drive/MyDrive/T229/data/building_crops_context/val/minor-damage/1387_hurricane-harvey_00000501.jpg</w:t>
            </w:r>
          </w:p>
        </w:tc>
        <w:tc>
          <w:tcPr>
            <w:tcW w:w="2592" w:type="dxa"/>
          </w:tcPr>
          <w:p w14:paraId="257F65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7810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17E8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CBDC33" w14:textId="77777777">
        <w:trPr>
          <w:jc w:val="center"/>
        </w:trPr>
        <w:tc>
          <w:tcPr>
            <w:tcW w:w="2592" w:type="dxa"/>
          </w:tcPr>
          <w:p w14:paraId="1989B3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/content/drive/MyDrive/T229/data/building_crops_context/val/minor-damage/1388_hurricane-harvey_00000433.jpg</w:t>
            </w:r>
          </w:p>
        </w:tc>
        <w:tc>
          <w:tcPr>
            <w:tcW w:w="2592" w:type="dxa"/>
          </w:tcPr>
          <w:p w14:paraId="52BD8C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D6D4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94A0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A4B167" w14:textId="77777777">
        <w:trPr>
          <w:jc w:val="center"/>
        </w:trPr>
        <w:tc>
          <w:tcPr>
            <w:tcW w:w="2592" w:type="dxa"/>
          </w:tcPr>
          <w:p w14:paraId="2FCB58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/content/drive/MyDrive/T229/data/building_crops_context/val/minor-damage/138_hurricane-harvey_00000501.jpg</w:t>
            </w:r>
          </w:p>
        </w:tc>
        <w:tc>
          <w:tcPr>
            <w:tcW w:w="2592" w:type="dxa"/>
          </w:tcPr>
          <w:p w14:paraId="26FF09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178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FD4D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4290B8" w14:textId="77777777">
        <w:trPr>
          <w:jc w:val="center"/>
        </w:trPr>
        <w:tc>
          <w:tcPr>
            <w:tcW w:w="2592" w:type="dxa"/>
          </w:tcPr>
          <w:p w14:paraId="2736B0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/content/drive/MyDrive/T229/data/building_crops_context/val/minor-damage/1394_hurricane-harvey_00000419.jpg</w:t>
            </w:r>
          </w:p>
        </w:tc>
        <w:tc>
          <w:tcPr>
            <w:tcW w:w="2592" w:type="dxa"/>
          </w:tcPr>
          <w:p w14:paraId="782BA5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87D7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67C6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9575AB" w14:textId="77777777">
        <w:trPr>
          <w:jc w:val="center"/>
        </w:trPr>
        <w:tc>
          <w:tcPr>
            <w:tcW w:w="2592" w:type="dxa"/>
          </w:tcPr>
          <w:p w14:paraId="73B6D2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/content/drive/MyDrive/T229/data/building_crops_context/val/minor-damage/1397_hurricane-harvey_00000501.jpg</w:t>
            </w:r>
          </w:p>
        </w:tc>
        <w:tc>
          <w:tcPr>
            <w:tcW w:w="2592" w:type="dxa"/>
          </w:tcPr>
          <w:p w14:paraId="47B2F1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F3B9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20C7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D5FC9B" w14:textId="77777777">
        <w:trPr>
          <w:jc w:val="center"/>
        </w:trPr>
        <w:tc>
          <w:tcPr>
            <w:tcW w:w="2592" w:type="dxa"/>
          </w:tcPr>
          <w:p w14:paraId="6BD019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/content/drive/MyDrive/T229/data/building_crops_context/val/minor-damage/1398_guatemala-volcano_00000018.jpg</w:t>
            </w:r>
          </w:p>
        </w:tc>
        <w:tc>
          <w:tcPr>
            <w:tcW w:w="2592" w:type="dxa"/>
          </w:tcPr>
          <w:p w14:paraId="296D6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E48F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C65B4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441B135" w14:textId="77777777">
        <w:trPr>
          <w:jc w:val="center"/>
        </w:trPr>
        <w:tc>
          <w:tcPr>
            <w:tcW w:w="2592" w:type="dxa"/>
          </w:tcPr>
          <w:p w14:paraId="1048A1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/content/drive/MyDrive/T229/data/building_crops_context/val/minor-damage/1402_hurricane-harvey_00000433.jpg</w:t>
            </w:r>
          </w:p>
        </w:tc>
        <w:tc>
          <w:tcPr>
            <w:tcW w:w="2592" w:type="dxa"/>
          </w:tcPr>
          <w:p w14:paraId="4D76C0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C3DC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E341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CE24E6" w14:textId="77777777">
        <w:trPr>
          <w:jc w:val="center"/>
        </w:trPr>
        <w:tc>
          <w:tcPr>
            <w:tcW w:w="2592" w:type="dxa"/>
          </w:tcPr>
          <w:p w14:paraId="473823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/content/drive/MyDrive/T229/data/building_crops_context/val/minor-damage/1403_hurricane-harvey_00000151.jpg</w:t>
            </w:r>
          </w:p>
        </w:tc>
        <w:tc>
          <w:tcPr>
            <w:tcW w:w="2592" w:type="dxa"/>
          </w:tcPr>
          <w:p w14:paraId="4FAA8F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4667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FED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D7C4B6" w14:textId="77777777">
        <w:trPr>
          <w:jc w:val="center"/>
        </w:trPr>
        <w:tc>
          <w:tcPr>
            <w:tcW w:w="2592" w:type="dxa"/>
          </w:tcPr>
          <w:p w14:paraId="516A91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/content/drive/MyDrive/T229/data/building_crops_context/val/minor-damage/1406_hurricane-harvey_00000433.jpg</w:t>
            </w:r>
          </w:p>
        </w:tc>
        <w:tc>
          <w:tcPr>
            <w:tcW w:w="2592" w:type="dxa"/>
          </w:tcPr>
          <w:p w14:paraId="005AD9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52D1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45BF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979A50" w14:textId="77777777">
        <w:trPr>
          <w:jc w:val="center"/>
        </w:trPr>
        <w:tc>
          <w:tcPr>
            <w:tcW w:w="2592" w:type="dxa"/>
          </w:tcPr>
          <w:p w14:paraId="42A26B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/content/drive/MyDrive/T229/data/building_crops_context/val/minor-damage/1416_hurricane-harvey_00000145.jpg</w:t>
            </w:r>
          </w:p>
        </w:tc>
        <w:tc>
          <w:tcPr>
            <w:tcW w:w="2592" w:type="dxa"/>
          </w:tcPr>
          <w:p w14:paraId="6BF10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C99F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F62F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7A33FC" w14:textId="77777777">
        <w:trPr>
          <w:jc w:val="center"/>
        </w:trPr>
        <w:tc>
          <w:tcPr>
            <w:tcW w:w="2592" w:type="dxa"/>
          </w:tcPr>
          <w:p w14:paraId="0707C5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/content/drive/MyDrive/T229/data/building_crops_context/val/minor-damage/1419_hurricane-harvey_00000132.jpg</w:t>
            </w:r>
          </w:p>
        </w:tc>
        <w:tc>
          <w:tcPr>
            <w:tcW w:w="2592" w:type="dxa"/>
          </w:tcPr>
          <w:p w14:paraId="50235E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DC26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C5F5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0DE8BA9" w14:textId="77777777">
        <w:trPr>
          <w:jc w:val="center"/>
        </w:trPr>
        <w:tc>
          <w:tcPr>
            <w:tcW w:w="2592" w:type="dxa"/>
          </w:tcPr>
          <w:p w14:paraId="272945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/content/drive/MyDrive/T229/data/building_crops_context/val/minor-damage/1426_hurricane-harvey_00000089.jpg</w:t>
            </w:r>
          </w:p>
        </w:tc>
        <w:tc>
          <w:tcPr>
            <w:tcW w:w="2592" w:type="dxa"/>
          </w:tcPr>
          <w:p w14:paraId="7553A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A18B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6BA6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1FD1A0" w14:textId="77777777">
        <w:trPr>
          <w:jc w:val="center"/>
        </w:trPr>
        <w:tc>
          <w:tcPr>
            <w:tcW w:w="2592" w:type="dxa"/>
          </w:tcPr>
          <w:p w14:paraId="44A097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/content/drive/MyDrive/T229/data/building_crops_context/val/minor-damage/1429_hurricane-harvey_00000159.jpg</w:t>
            </w:r>
          </w:p>
        </w:tc>
        <w:tc>
          <w:tcPr>
            <w:tcW w:w="2592" w:type="dxa"/>
          </w:tcPr>
          <w:p w14:paraId="5FD1AF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576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431F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9139CB" w14:textId="77777777">
        <w:trPr>
          <w:jc w:val="center"/>
        </w:trPr>
        <w:tc>
          <w:tcPr>
            <w:tcW w:w="2592" w:type="dxa"/>
          </w:tcPr>
          <w:p w14:paraId="70B9C4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/content/drive/MyDrive/T229/data/building_crops_context/val/minor-damage/1432_hurricane-harvey_00000151.jpg</w:t>
            </w:r>
          </w:p>
        </w:tc>
        <w:tc>
          <w:tcPr>
            <w:tcW w:w="2592" w:type="dxa"/>
          </w:tcPr>
          <w:p w14:paraId="21C4E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0056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F37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31D745" w14:textId="77777777">
        <w:trPr>
          <w:jc w:val="center"/>
        </w:trPr>
        <w:tc>
          <w:tcPr>
            <w:tcW w:w="2592" w:type="dxa"/>
          </w:tcPr>
          <w:p w14:paraId="026327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/content/drive/MyDrive/T229/data/building_crops_context/val/minor-damage/1433_hurricane-harvey_00000108.jpg</w:t>
            </w:r>
          </w:p>
        </w:tc>
        <w:tc>
          <w:tcPr>
            <w:tcW w:w="2592" w:type="dxa"/>
          </w:tcPr>
          <w:p w14:paraId="31020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2794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6FAC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BB1D3C" w14:textId="77777777">
        <w:trPr>
          <w:jc w:val="center"/>
        </w:trPr>
        <w:tc>
          <w:tcPr>
            <w:tcW w:w="2592" w:type="dxa"/>
          </w:tcPr>
          <w:p w14:paraId="521C4E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/content/drive/MyDrive/T229/data/building_crops_context/val/minor-damage/1437_hurricane-harvey_00000072.jpg</w:t>
            </w:r>
          </w:p>
        </w:tc>
        <w:tc>
          <w:tcPr>
            <w:tcW w:w="2592" w:type="dxa"/>
          </w:tcPr>
          <w:p w14:paraId="230EAF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7563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378CF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2CE473" w14:textId="77777777">
        <w:trPr>
          <w:jc w:val="center"/>
        </w:trPr>
        <w:tc>
          <w:tcPr>
            <w:tcW w:w="2592" w:type="dxa"/>
          </w:tcPr>
          <w:p w14:paraId="415D51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/content/drive/MyDrive/T229/data/building_crops_context/val/minor-damage/1443_hurricane-harvey_00000089.jpg</w:t>
            </w:r>
          </w:p>
        </w:tc>
        <w:tc>
          <w:tcPr>
            <w:tcW w:w="2592" w:type="dxa"/>
          </w:tcPr>
          <w:p w14:paraId="341DB8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31B1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46B0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0FBF2A" w14:textId="77777777">
        <w:trPr>
          <w:jc w:val="center"/>
        </w:trPr>
        <w:tc>
          <w:tcPr>
            <w:tcW w:w="2592" w:type="dxa"/>
          </w:tcPr>
          <w:p w14:paraId="1744E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/content/drive/MyDrive/T229/data/building_crops_context/val/minor-damage/1446_hurricane-harvey_00000006.jpg</w:t>
            </w:r>
          </w:p>
        </w:tc>
        <w:tc>
          <w:tcPr>
            <w:tcW w:w="2592" w:type="dxa"/>
          </w:tcPr>
          <w:p w14:paraId="4941C9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EB0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1D922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29D4CC" w14:textId="77777777">
        <w:trPr>
          <w:jc w:val="center"/>
        </w:trPr>
        <w:tc>
          <w:tcPr>
            <w:tcW w:w="2592" w:type="dxa"/>
          </w:tcPr>
          <w:p w14:paraId="312561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/content/drive/MyDrive/T229/data/building_crops_context/val/minor-damage/1452_hurricane-harvey_00000151.jpg</w:t>
            </w:r>
          </w:p>
        </w:tc>
        <w:tc>
          <w:tcPr>
            <w:tcW w:w="2592" w:type="dxa"/>
          </w:tcPr>
          <w:p w14:paraId="0214F2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AC4E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457F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07036D" w14:textId="77777777">
        <w:trPr>
          <w:jc w:val="center"/>
        </w:trPr>
        <w:tc>
          <w:tcPr>
            <w:tcW w:w="2592" w:type="dxa"/>
          </w:tcPr>
          <w:p w14:paraId="1DD573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/content/drive/MyDrive/T229/data/building_crops_context/val/minor-damage/1460_hurricane-harvey_00000433.jpg</w:t>
            </w:r>
          </w:p>
        </w:tc>
        <w:tc>
          <w:tcPr>
            <w:tcW w:w="2592" w:type="dxa"/>
          </w:tcPr>
          <w:p w14:paraId="20BBA8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4A4A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19FC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1B7F68" w14:textId="77777777">
        <w:trPr>
          <w:jc w:val="center"/>
        </w:trPr>
        <w:tc>
          <w:tcPr>
            <w:tcW w:w="2592" w:type="dxa"/>
          </w:tcPr>
          <w:p w14:paraId="4F1B55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/content/drive/MyDrive/T229/data/building_crops_context/val/minor-damage/1465_hurricane-harvey_00000145.jpg</w:t>
            </w:r>
          </w:p>
        </w:tc>
        <w:tc>
          <w:tcPr>
            <w:tcW w:w="2592" w:type="dxa"/>
          </w:tcPr>
          <w:p w14:paraId="66B46D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EBE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DD05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D78A7E" w14:textId="77777777">
        <w:trPr>
          <w:jc w:val="center"/>
        </w:trPr>
        <w:tc>
          <w:tcPr>
            <w:tcW w:w="2592" w:type="dxa"/>
          </w:tcPr>
          <w:p w14:paraId="22F3BB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/content/drive/MyDrive/T229/data/building_crops_context/val/minor-damage/147_hurricane-harvey_00000089.jpg</w:t>
            </w:r>
          </w:p>
        </w:tc>
        <w:tc>
          <w:tcPr>
            <w:tcW w:w="2592" w:type="dxa"/>
          </w:tcPr>
          <w:p w14:paraId="7B7108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6D10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2483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BC6823" w14:textId="77777777">
        <w:trPr>
          <w:jc w:val="center"/>
        </w:trPr>
        <w:tc>
          <w:tcPr>
            <w:tcW w:w="2592" w:type="dxa"/>
          </w:tcPr>
          <w:p w14:paraId="3BE8E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/content/drive/MyDrive/T229/data/building_crops_context/val/minor-damage/1480_hurricane-harvey_00000433.jpg</w:t>
            </w:r>
          </w:p>
        </w:tc>
        <w:tc>
          <w:tcPr>
            <w:tcW w:w="2592" w:type="dxa"/>
          </w:tcPr>
          <w:p w14:paraId="721444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93F1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A205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0605F0" w14:textId="77777777">
        <w:trPr>
          <w:jc w:val="center"/>
        </w:trPr>
        <w:tc>
          <w:tcPr>
            <w:tcW w:w="2592" w:type="dxa"/>
          </w:tcPr>
          <w:p w14:paraId="2CF3E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/content/drive/MyDrive/T229/data/building_crops_context/val/minor-damage/1482_hurricane-harvey_00000089.jpg</w:t>
            </w:r>
          </w:p>
        </w:tc>
        <w:tc>
          <w:tcPr>
            <w:tcW w:w="2592" w:type="dxa"/>
          </w:tcPr>
          <w:p w14:paraId="23CF2F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654E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78B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14B3CB7" w14:textId="77777777">
        <w:trPr>
          <w:jc w:val="center"/>
        </w:trPr>
        <w:tc>
          <w:tcPr>
            <w:tcW w:w="2592" w:type="dxa"/>
          </w:tcPr>
          <w:p w14:paraId="301E77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/content/drive/MyDrive/T229/data/building_crops_context/val/minor-damage/1485_hurricane-florence_00000494.jpg</w:t>
            </w:r>
          </w:p>
        </w:tc>
        <w:tc>
          <w:tcPr>
            <w:tcW w:w="2592" w:type="dxa"/>
          </w:tcPr>
          <w:p w14:paraId="1BDFC1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0BD1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A678A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8C05419" w14:textId="77777777">
        <w:trPr>
          <w:jc w:val="center"/>
        </w:trPr>
        <w:tc>
          <w:tcPr>
            <w:tcW w:w="2592" w:type="dxa"/>
          </w:tcPr>
          <w:p w14:paraId="3E64EC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/content/drive/MyDrive/T229/data/building_crops_context/val/minor-damage/148_hurricane-harvey_00000433.jpg</w:t>
            </w:r>
          </w:p>
        </w:tc>
        <w:tc>
          <w:tcPr>
            <w:tcW w:w="2592" w:type="dxa"/>
          </w:tcPr>
          <w:p w14:paraId="40C587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E3FA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08FC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B7C20B" w14:textId="77777777">
        <w:trPr>
          <w:jc w:val="center"/>
        </w:trPr>
        <w:tc>
          <w:tcPr>
            <w:tcW w:w="2592" w:type="dxa"/>
          </w:tcPr>
          <w:p w14:paraId="25670A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/content/drive/MyDrive/T229/data/building_crops_context/val/minor-damage/1493_hurricane-harvey_00000433.jpg</w:t>
            </w:r>
          </w:p>
        </w:tc>
        <w:tc>
          <w:tcPr>
            <w:tcW w:w="2592" w:type="dxa"/>
          </w:tcPr>
          <w:p w14:paraId="7D0D1B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AD526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446A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A765F7" w14:textId="77777777">
        <w:trPr>
          <w:jc w:val="center"/>
        </w:trPr>
        <w:tc>
          <w:tcPr>
            <w:tcW w:w="2592" w:type="dxa"/>
          </w:tcPr>
          <w:p w14:paraId="019BE3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/content/drive/MyDrive/T229/data/building_crops_context/val/minor-damage/1496_hurricane-harvey_00000433.jpg</w:t>
            </w:r>
          </w:p>
        </w:tc>
        <w:tc>
          <w:tcPr>
            <w:tcW w:w="2592" w:type="dxa"/>
          </w:tcPr>
          <w:p w14:paraId="546B1F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9E4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823E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819FFE" w14:textId="77777777">
        <w:trPr>
          <w:jc w:val="center"/>
        </w:trPr>
        <w:tc>
          <w:tcPr>
            <w:tcW w:w="2592" w:type="dxa"/>
          </w:tcPr>
          <w:p w14:paraId="7AFFA9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/content/drive/MyDrive/T229/data/building_crops_context/val/minor-damage/1506_hurricane-harvey_00000433.jpg</w:t>
            </w:r>
          </w:p>
        </w:tc>
        <w:tc>
          <w:tcPr>
            <w:tcW w:w="2592" w:type="dxa"/>
          </w:tcPr>
          <w:p w14:paraId="3D125A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235C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9B3D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B3943D" w14:textId="77777777">
        <w:trPr>
          <w:jc w:val="center"/>
        </w:trPr>
        <w:tc>
          <w:tcPr>
            <w:tcW w:w="2592" w:type="dxa"/>
          </w:tcPr>
          <w:p w14:paraId="20E3BA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/content/drive/MyDrive/T229/data/building_crops_context/val/minor-damage/1509_hurricane-harvey_00000089.jpg</w:t>
            </w:r>
          </w:p>
        </w:tc>
        <w:tc>
          <w:tcPr>
            <w:tcW w:w="2592" w:type="dxa"/>
          </w:tcPr>
          <w:p w14:paraId="5B7D4B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D1B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9B9F9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9DFE8CB" w14:textId="77777777">
        <w:trPr>
          <w:jc w:val="center"/>
        </w:trPr>
        <w:tc>
          <w:tcPr>
            <w:tcW w:w="2592" w:type="dxa"/>
          </w:tcPr>
          <w:p w14:paraId="3A4AB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/content/drive/MyDrive/T229/data/building_crops_context/val/minor-damage/1511_hurricane-harvey_00000089.jpg</w:t>
            </w:r>
          </w:p>
        </w:tc>
        <w:tc>
          <w:tcPr>
            <w:tcW w:w="2592" w:type="dxa"/>
          </w:tcPr>
          <w:p w14:paraId="5EB9C5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EAE7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AF6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83EA2A" w14:textId="77777777">
        <w:trPr>
          <w:jc w:val="center"/>
        </w:trPr>
        <w:tc>
          <w:tcPr>
            <w:tcW w:w="2592" w:type="dxa"/>
          </w:tcPr>
          <w:p w14:paraId="2DF281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/content/drive/MyDrive/T229/data/building_crops_context/val/minor-damage/1516_hurricane-harvey_00000347.jpg</w:t>
            </w:r>
          </w:p>
        </w:tc>
        <w:tc>
          <w:tcPr>
            <w:tcW w:w="2592" w:type="dxa"/>
          </w:tcPr>
          <w:p w14:paraId="4B4B9A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81F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B148D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EAF774" w14:textId="77777777">
        <w:trPr>
          <w:jc w:val="center"/>
        </w:trPr>
        <w:tc>
          <w:tcPr>
            <w:tcW w:w="2592" w:type="dxa"/>
          </w:tcPr>
          <w:p w14:paraId="55BB4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/content/drive/MyDrive/T229/data/building_crops_context/val/minor-damage/1518_hurricane-harvey_00000006.jpg</w:t>
            </w:r>
          </w:p>
        </w:tc>
        <w:tc>
          <w:tcPr>
            <w:tcW w:w="2592" w:type="dxa"/>
          </w:tcPr>
          <w:p w14:paraId="0CDCA2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4359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C86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0E17FE" w14:textId="77777777">
        <w:trPr>
          <w:jc w:val="center"/>
        </w:trPr>
        <w:tc>
          <w:tcPr>
            <w:tcW w:w="2592" w:type="dxa"/>
          </w:tcPr>
          <w:p w14:paraId="102405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/content/drive/MyDrive/T229/data/building_crops_context/val/minor-damage/151_hurricane-harvey_00000089.jpg</w:t>
            </w:r>
          </w:p>
        </w:tc>
        <w:tc>
          <w:tcPr>
            <w:tcW w:w="2592" w:type="dxa"/>
          </w:tcPr>
          <w:p w14:paraId="50E334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638A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0C10C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B71D492" w14:textId="77777777">
        <w:trPr>
          <w:jc w:val="center"/>
        </w:trPr>
        <w:tc>
          <w:tcPr>
            <w:tcW w:w="2592" w:type="dxa"/>
          </w:tcPr>
          <w:p w14:paraId="7CBB1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/content/drive/MyDrive/T229/data/building_crops_context/val/minor-damage/1520_hurricane-harvey_00000089.jpg</w:t>
            </w:r>
          </w:p>
        </w:tc>
        <w:tc>
          <w:tcPr>
            <w:tcW w:w="2592" w:type="dxa"/>
          </w:tcPr>
          <w:p w14:paraId="2FA63F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D71E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C57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C0779B" w14:textId="77777777">
        <w:trPr>
          <w:jc w:val="center"/>
        </w:trPr>
        <w:tc>
          <w:tcPr>
            <w:tcW w:w="2592" w:type="dxa"/>
          </w:tcPr>
          <w:p w14:paraId="38F4D1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/content/drive/MyDrive/T229/data/building_crops_context/val/minor-damage/1522_hurricane-harvey_00000317.jpg</w:t>
            </w:r>
          </w:p>
        </w:tc>
        <w:tc>
          <w:tcPr>
            <w:tcW w:w="2592" w:type="dxa"/>
          </w:tcPr>
          <w:p w14:paraId="23118F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B9B3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292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5D8ACF3" w14:textId="77777777">
        <w:trPr>
          <w:jc w:val="center"/>
        </w:trPr>
        <w:tc>
          <w:tcPr>
            <w:tcW w:w="2592" w:type="dxa"/>
          </w:tcPr>
          <w:p w14:paraId="0CB955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w:t>
            </w:r>
            <w:r w:rsidRPr="00956BAC">
              <w:rPr>
                <w:rFonts w:ascii="Times New Roman" w:hAnsi="Times New Roman" w:cs="Times New Roman"/>
                <w:color w:val="000000" w:themeColor="text1"/>
                <w:sz w:val="9"/>
              </w:rPr>
              <w:lastRenderedPageBreak/>
              <w:t>damage/1524_hurricane-harvey_00000151.jpg</w:t>
            </w:r>
          </w:p>
        </w:tc>
        <w:tc>
          <w:tcPr>
            <w:tcW w:w="2592" w:type="dxa"/>
          </w:tcPr>
          <w:p w14:paraId="3D014C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minor-damage</w:t>
            </w:r>
          </w:p>
        </w:tc>
        <w:tc>
          <w:tcPr>
            <w:tcW w:w="2592" w:type="dxa"/>
          </w:tcPr>
          <w:p w14:paraId="75D76D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803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F4E6B1" w14:textId="77777777">
        <w:trPr>
          <w:jc w:val="center"/>
        </w:trPr>
        <w:tc>
          <w:tcPr>
            <w:tcW w:w="2592" w:type="dxa"/>
          </w:tcPr>
          <w:p w14:paraId="046FA8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/content/drive/MyDrive/T229/data/building_crops_context/val/minor-damage/1527_hurricane-harvey_00000159.jpg</w:t>
            </w:r>
          </w:p>
        </w:tc>
        <w:tc>
          <w:tcPr>
            <w:tcW w:w="2592" w:type="dxa"/>
          </w:tcPr>
          <w:p w14:paraId="4AA659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B312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DF5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5BF175" w14:textId="77777777">
        <w:trPr>
          <w:jc w:val="center"/>
        </w:trPr>
        <w:tc>
          <w:tcPr>
            <w:tcW w:w="2592" w:type="dxa"/>
          </w:tcPr>
          <w:p w14:paraId="37430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/content/drive/MyDrive/T229/data/building_crops_context/val/minor-damage/1534_hurricane-harvey_00000145.jpg</w:t>
            </w:r>
          </w:p>
        </w:tc>
        <w:tc>
          <w:tcPr>
            <w:tcW w:w="2592" w:type="dxa"/>
          </w:tcPr>
          <w:p w14:paraId="2211FA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C978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23F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CF849B" w14:textId="77777777">
        <w:trPr>
          <w:jc w:val="center"/>
        </w:trPr>
        <w:tc>
          <w:tcPr>
            <w:tcW w:w="2592" w:type="dxa"/>
          </w:tcPr>
          <w:p w14:paraId="6F4B1B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/content/drive/MyDrive/T229/data/building_crops_context/val/minor-damage/1543_hurricane-harvey_00000000.jpg</w:t>
            </w:r>
          </w:p>
        </w:tc>
        <w:tc>
          <w:tcPr>
            <w:tcW w:w="2592" w:type="dxa"/>
          </w:tcPr>
          <w:p w14:paraId="2F6708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C488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BA29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80846D" w14:textId="77777777">
        <w:trPr>
          <w:jc w:val="center"/>
        </w:trPr>
        <w:tc>
          <w:tcPr>
            <w:tcW w:w="2592" w:type="dxa"/>
          </w:tcPr>
          <w:p w14:paraId="481EFE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/content/drive/MyDrive/T229/data/building_crops_context/val/minor-damage/1544_hurricane-harvey_00000132.jpg</w:t>
            </w:r>
          </w:p>
        </w:tc>
        <w:tc>
          <w:tcPr>
            <w:tcW w:w="2592" w:type="dxa"/>
          </w:tcPr>
          <w:p w14:paraId="68073C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B493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8619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9FD5D58" w14:textId="77777777">
        <w:trPr>
          <w:jc w:val="center"/>
        </w:trPr>
        <w:tc>
          <w:tcPr>
            <w:tcW w:w="2592" w:type="dxa"/>
          </w:tcPr>
          <w:p w14:paraId="36652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/content/drive/MyDrive/T229/data/building_crops_context/val/minor-damage/1546_hurricane-harvey_00000145.jpg</w:t>
            </w:r>
          </w:p>
        </w:tc>
        <w:tc>
          <w:tcPr>
            <w:tcW w:w="2592" w:type="dxa"/>
          </w:tcPr>
          <w:p w14:paraId="60E7F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63AF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465A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31C030" w14:textId="77777777">
        <w:trPr>
          <w:jc w:val="center"/>
        </w:trPr>
        <w:tc>
          <w:tcPr>
            <w:tcW w:w="2592" w:type="dxa"/>
          </w:tcPr>
          <w:p w14:paraId="57F29D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/content/drive/MyDrive/T229/data/building_crops_context/val/minor-damage/1547_hurricane-harvey_00000433.jpg</w:t>
            </w:r>
          </w:p>
        </w:tc>
        <w:tc>
          <w:tcPr>
            <w:tcW w:w="2592" w:type="dxa"/>
          </w:tcPr>
          <w:p w14:paraId="11A0BC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5FDD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C4E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46408B" w14:textId="77777777">
        <w:trPr>
          <w:jc w:val="center"/>
        </w:trPr>
        <w:tc>
          <w:tcPr>
            <w:tcW w:w="2592" w:type="dxa"/>
          </w:tcPr>
          <w:p w14:paraId="49A69E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/content/drive/MyDrive/T229/data/building_crops_context/val/minor-damage/154_hurricane-harvey_00000433.jpg</w:t>
            </w:r>
          </w:p>
        </w:tc>
        <w:tc>
          <w:tcPr>
            <w:tcW w:w="2592" w:type="dxa"/>
          </w:tcPr>
          <w:p w14:paraId="1822E1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2E8C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D7B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7EDEDE" w14:textId="77777777">
        <w:trPr>
          <w:jc w:val="center"/>
        </w:trPr>
        <w:tc>
          <w:tcPr>
            <w:tcW w:w="2592" w:type="dxa"/>
          </w:tcPr>
          <w:p w14:paraId="6A26F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/content/drive/MyDrive/T229/data/building_crops_context/val/minor-damage/1550_hurricane-harvey_00000433.jpg</w:t>
            </w:r>
          </w:p>
        </w:tc>
        <w:tc>
          <w:tcPr>
            <w:tcW w:w="2592" w:type="dxa"/>
          </w:tcPr>
          <w:p w14:paraId="73D13C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0D16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1BD9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236D70" w14:textId="77777777">
        <w:trPr>
          <w:jc w:val="center"/>
        </w:trPr>
        <w:tc>
          <w:tcPr>
            <w:tcW w:w="2592" w:type="dxa"/>
          </w:tcPr>
          <w:p w14:paraId="7338C5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/content/drive/MyDrive/T229/data/building_crops_context/val/minor-damage/1556_hurricane-harvey_00000006.jpg</w:t>
            </w:r>
          </w:p>
        </w:tc>
        <w:tc>
          <w:tcPr>
            <w:tcW w:w="2592" w:type="dxa"/>
          </w:tcPr>
          <w:p w14:paraId="63F37F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7A3E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CCDC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357A77" w14:textId="77777777">
        <w:trPr>
          <w:jc w:val="center"/>
        </w:trPr>
        <w:tc>
          <w:tcPr>
            <w:tcW w:w="2592" w:type="dxa"/>
          </w:tcPr>
          <w:p w14:paraId="572A45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/content/drive/MyDrive/T229/data/building_crops_context/val/minor-damage/1560_hurricane-harvey_00000159.jpg</w:t>
            </w:r>
          </w:p>
        </w:tc>
        <w:tc>
          <w:tcPr>
            <w:tcW w:w="2592" w:type="dxa"/>
          </w:tcPr>
          <w:p w14:paraId="0BC44A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579F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9DC9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C2FABA" w14:textId="77777777">
        <w:trPr>
          <w:jc w:val="center"/>
        </w:trPr>
        <w:tc>
          <w:tcPr>
            <w:tcW w:w="2592" w:type="dxa"/>
          </w:tcPr>
          <w:p w14:paraId="0EA803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/content/drive/MyDrive/T229/data/building_crops_context/val/minor-damage/1563_hurricane-harvey_00000000.jpg</w:t>
            </w:r>
          </w:p>
        </w:tc>
        <w:tc>
          <w:tcPr>
            <w:tcW w:w="2592" w:type="dxa"/>
          </w:tcPr>
          <w:p w14:paraId="5E8E5D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A942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7A16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BD9F17" w14:textId="77777777">
        <w:trPr>
          <w:jc w:val="center"/>
        </w:trPr>
        <w:tc>
          <w:tcPr>
            <w:tcW w:w="2592" w:type="dxa"/>
          </w:tcPr>
          <w:p w14:paraId="07197C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/content/drive/MyDrive/T229/data/building_crops_context/val/minor-damage/1570_hurricane-harvey_00000145.jpg</w:t>
            </w:r>
          </w:p>
        </w:tc>
        <w:tc>
          <w:tcPr>
            <w:tcW w:w="2592" w:type="dxa"/>
          </w:tcPr>
          <w:p w14:paraId="77BBA7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0A25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5213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F4D105" w14:textId="77777777">
        <w:trPr>
          <w:jc w:val="center"/>
        </w:trPr>
        <w:tc>
          <w:tcPr>
            <w:tcW w:w="2592" w:type="dxa"/>
          </w:tcPr>
          <w:p w14:paraId="598D1A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/content/drive/MyDrive/T229/data/building_crops_context/val/minor-damage/1571_hurricane-harvey_00000433.jpg</w:t>
            </w:r>
          </w:p>
        </w:tc>
        <w:tc>
          <w:tcPr>
            <w:tcW w:w="2592" w:type="dxa"/>
          </w:tcPr>
          <w:p w14:paraId="152D9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FD5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3D0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7B50F8" w14:textId="77777777">
        <w:trPr>
          <w:jc w:val="center"/>
        </w:trPr>
        <w:tc>
          <w:tcPr>
            <w:tcW w:w="2592" w:type="dxa"/>
          </w:tcPr>
          <w:p w14:paraId="6403A3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/content/drive/MyDrive/T229/data/building_crops_context/val/minor-damage/1572_hurricane-harvey_00000145.jpg</w:t>
            </w:r>
          </w:p>
        </w:tc>
        <w:tc>
          <w:tcPr>
            <w:tcW w:w="2592" w:type="dxa"/>
          </w:tcPr>
          <w:p w14:paraId="7AACFA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16AC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5DA15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AE0325" w14:textId="77777777">
        <w:trPr>
          <w:jc w:val="center"/>
        </w:trPr>
        <w:tc>
          <w:tcPr>
            <w:tcW w:w="2592" w:type="dxa"/>
          </w:tcPr>
          <w:p w14:paraId="57DE11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/content/drive/MyDrive/T229/data/building_crops_context/val/minor-damage/1573_hurricane-harvey_00000433.jpg</w:t>
            </w:r>
          </w:p>
        </w:tc>
        <w:tc>
          <w:tcPr>
            <w:tcW w:w="2592" w:type="dxa"/>
          </w:tcPr>
          <w:p w14:paraId="7D4DCD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E096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F0B0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CC905E" w14:textId="77777777">
        <w:trPr>
          <w:jc w:val="center"/>
        </w:trPr>
        <w:tc>
          <w:tcPr>
            <w:tcW w:w="2592" w:type="dxa"/>
          </w:tcPr>
          <w:p w14:paraId="58BB74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/content/drive/MyDrive/T229/data/building_crops_context/val/minor-damage/1576_hurricane-harvey_00000089.jpg</w:t>
            </w:r>
          </w:p>
        </w:tc>
        <w:tc>
          <w:tcPr>
            <w:tcW w:w="2592" w:type="dxa"/>
          </w:tcPr>
          <w:p w14:paraId="2A6AF5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5A7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ADB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2AF0D0" w14:textId="77777777">
        <w:trPr>
          <w:jc w:val="center"/>
        </w:trPr>
        <w:tc>
          <w:tcPr>
            <w:tcW w:w="2592" w:type="dxa"/>
          </w:tcPr>
          <w:p w14:paraId="78CB2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/content/drive/MyDrive/T229/data/building_crops_context/val/minor-damage/1584_hurricane-florence_00000494.jpg</w:t>
            </w:r>
          </w:p>
        </w:tc>
        <w:tc>
          <w:tcPr>
            <w:tcW w:w="2592" w:type="dxa"/>
          </w:tcPr>
          <w:p w14:paraId="25EFFA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746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6ADD7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3AFF1DA" w14:textId="77777777">
        <w:trPr>
          <w:jc w:val="center"/>
        </w:trPr>
        <w:tc>
          <w:tcPr>
            <w:tcW w:w="2592" w:type="dxa"/>
          </w:tcPr>
          <w:p w14:paraId="08651B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/content/drive/MyDrive/T229/data/building_crops_context/val/minor-damage/1587_hurricane-florence_00000245.jpg</w:t>
            </w:r>
          </w:p>
        </w:tc>
        <w:tc>
          <w:tcPr>
            <w:tcW w:w="2592" w:type="dxa"/>
          </w:tcPr>
          <w:p w14:paraId="29E1AE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1F33B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38F8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E31A3CB" w14:textId="77777777">
        <w:trPr>
          <w:jc w:val="center"/>
        </w:trPr>
        <w:tc>
          <w:tcPr>
            <w:tcW w:w="2592" w:type="dxa"/>
          </w:tcPr>
          <w:p w14:paraId="1FDE2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/content/drive/MyDrive/T229/data/building_crops_context/val/minor-damage/1588_hurricane-harvey_00000089.jpg</w:t>
            </w:r>
          </w:p>
        </w:tc>
        <w:tc>
          <w:tcPr>
            <w:tcW w:w="2592" w:type="dxa"/>
          </w:tcPr>
          <w:p w14:paraId="27BC9A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6E64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06C7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E8C588" w14:textId="77777777">
        <w:trPr>
          <w:jc w:val="center"/>
        </w:trPr>
        <w:tc>
          <w:tcPr>
            <w:tcW w:w="2592" w:type="dxa"/>
          </w:tcPr>
          <w:p w14:paraId="51659F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/content/drive/MyDrive/T229/data/building_crops_context/val/minor-damage/1591_hurricane-harvey_00000239.jpg</w:t>
            </w:r>
          </w:p>
        </w:tc>
        <w:tc>
          <w:tcPr>
            <w:tcW w:w="2592" w:type="dxa"/>
          </w:tcPr>
          <w:p w14:paraId="42B61B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3E38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1A24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35201D" w14:textId="77777777">
        <w:trPr>
          <w:jc w:val="center"/>
        </w:trPr>
        <w:tc>
          <w:tcPr>
            <w:tcW w:w="2592" w:type="dxa"/>
          </w:tcPr>
          <w:p w14:paraId="06EEA7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/content/drive/MyDrive/T229/data/building_crops_context/val/minor-damage/1598_hurricane-harvey_00000433.jpg</w:t>
            </w:r>
          </w:p>
        </w:tc>
        <w:tc>
          <w:tcPr>
            <w:tcW w:w="2592" w:type="dxa"/>
          </w:tcPr>
          <w:p w14:paraId="0C8C9E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B143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7A0C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B72300" w14:textId="77777777">
        <w:trPr>
          <w:jc w:val="center"/>
        </w:trPr>
        <w:tc>
          <w:tcPr>
            <w:tcW w:w="2592" w:type="dxa"/>
          </w:tcPr>
          <w:p w14:paraId="321DAD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/content/drive/MyDrive/T229/data/building_crops_context/val/minor-damage/1601_hurricane-harvey_00000433.jpg</w:t>
            </w:r>
          </w:p>
        </w:tc>
        <w:tc>
          <w:tcPr>
            <w:tcW w:w="2592" w:type="dxa"/>
          </w:tcPr>
          <w:p w14:paraId="37A1BD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F5BF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8C474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2B9458D" w14:textId="77777777">
        <w:trPr>
          <w:jc w:val="center"/>
        </w:trPr>
        <w:tc>
          <w:tcPr>
            <w:tcW w:w="2592" w:type="dxa"/>
          </w:tcPr>
          <w:p w14:paraId="03C6AD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/content/drive/MyDrive/T229/data/building_crops_context/val/minor-damage/1606_hurricane-harvey_00000145.jpg</w:t>
            </w:r>
          </w:p>
        </w:tc>
        <w:tc>
          <w:tcPr>
            <w:tcW w:w="2592" w:type="dxa"/>
          </w:tcPr>
          <w:p w14:paraId="77FC48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6C6C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9705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A84E7A" w14:textId="77777777">
        <w:trPr>
          <w:jc w:val="center"/>
        </w:trPr>
        <w:tc>
          <w:tcPr>
            <w:tcW w:w="2592" w:type="dxa"/>
          </w:tcPr>
          <w:p w14:paraId="08AE0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/content/drive/MyDrive/T229/data/building_crops_context/val/minor-damage/1607_hurricane-harvey_00000145.jpg</w:t>
            </w:r>
          </w:p>
        </w:tc>
        <w:tc>
          <w:tcPr>
            <w:tcW w:w="2592" w:type="dxa"/>
          </w:tcPr>
          <w:p w14:paraId="17AA18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6CF1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74B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0AF75F" w14:textId="77777777">
        <w:trPr>
          <w:jc w:val="center"/>
        </w:trPr>
        <w:tc>
          <w:tcPr>
            <w:tcW w:w="2592" w:type="dxa"/>
          </w:tcPr>
          <w:p w14:paraId="4BD77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/content/drive/MyDrive/T229/data/building_crops_context/val/minor-damage/1623_hurricane-harvey_00000433.jpg</w:t>
            </w:r>
          </w:p>
        </w:tc>
        <w:tc>
          <w:tcPr>
            <w:tcW w:w="2592" w:type="dxa"/>
          </w:tcPr>
          <w:p w14:paraId="240430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BBC9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2D89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4A8520" w14:textId="77777777">
        <w:trPr>
          <w:jc w:val="center"/>
        </w:trPr>
        <w:tc>
          <w:tcPr>
            <w:tcW w:w="2592" w:type="dxa"/>
          </w:tcPr>
          <w:p w14:paraId="37C0E9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/content/drive/MyDrive/T229/data/building_crops_context/val/minor-damage/1624_hurricane-harvey_00000433.jpg</w:t>
            </w:r>
          </w:p>
        </w:tc>
        <w:tc>
          <w:tcPr>
            <w:tcW w:w="2592" w:type="dxa"/>
          </w:tcPr>
          <w:p w14:paraId="7EC411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F2BB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11E3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C455E8" w14:textId="77777777">
        <w:trPr>
          <w:jc w:val="center"/>
        </w:trPr>
        <w:tc>
          <w:tcPr>
            <w:tcW w:w="2592" w:type="dxa"/>
          </w:tcPr>
          <w:p w14:paraId="27E1E9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/content/drive/MyDrive/T229/data/building_crops_context/val/minor-damage/1628_hurricane-harvey_00000134.jpg</w:t>
            </w:r>
          </w:p>
        </w:tc>
        <w:tc>
          <w:tcPr>
            <w:tcW w:w="2592" w:type="dxa"/>
          </w:tcPr>
          <w:p w14:paraId="20BF1B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951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9C1E0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A0AC11D" w14:textId="77777777">
        <w:trPr>
          <w:jc w:val="center"/>
        </w:trPr>
        <w:tc>
          <w:tcPr>
            <w:tcW w:w="2592" w:type="dxa"/>
          </w:tcPr>
          <w:p w14:paraId="302085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/content/drive/MyDrive/T229/data/building_crops_context/val/minor-damage/1629_hurricane-harvey_00000006.jpg</w:t>
            </w:r>
          </w:p>
        </w:tc>
        <w:tc>
          <w:tcPr>
            <w:tcW w:w="2592" w:type="dxa"/>
          </w:tcPr>
          <w:p w14:paraId="6AB3AE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413B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9C3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BE4C2C" w14:textId="77777777">
        <w:trPr>
          <w:jc w:val="center"/>
        </w:trPr>
        <w:tc>
          <w:tcPr>
            <w:tcW w:w="2592" w:type="dxa"/>
          </w:tcPr>
          <w:p w14:paraId="299F25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/content/drive/MyDrive/T229/data/building_crops_context/val/minor-damage/1630_hurricane-harvey_00000419.jpg</w:t>
            </w:r>
          </w:p>
        </w:tc>
        <w:tc>
          <w:tcPr>
            <w:tcW w:w="2592" w:type="dxa"/>
          </w:tcPr>
          <w:p w14:paraId="5970EF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A8F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15F7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116546" w14:textId="77777777">
        <w:trPr>
          <w:jc w:val="center"/>
        </w:trPr>
        <w:tc>
          <w:tcPr>
            <w:tcW w:w="2592" w:type="dxa"/>
          </w:tcPr>
          <w:p w14:paraId="687D1B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/content/drive/MyDrive/T229/data/building_crops_context/val/minor-damage/1632_hurricane-harvey_00000284.jpg</w:t>
            </w:r>
          </w:p>
        </w:tc>
        <w:tc>
          <w:tcPr>
            <w:tcW w:w="2592" w:type="dxa"/>
          </w:tcPr>
          <w:p w14:paraId="2284F2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15565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17CC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3990A3" w14:textId="77777777">
        <w:trPr>
          <w:jc w:val="center"/>
        </w:trPr>
        <w:tc>
          <w:tcPr>
            <w:tcW w:w="2592" w:type="dxa"/>
          </w:tcPr>
          <w:p w14:paraId="7666F7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/content/drive/MyDrive/T229/data/building_crops_context/val/minor-damage/1634_hurricane-harvey_00000419.jpg</w:t>
            </w:r>
          </w:p>
        </w:tc>
        <w:tc>
          <w:tcPr>
            <w:tcW w:w="2592" w:type="dxa"/>
          </w:tcPr>
          <w:p w14:paraId="673CAD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DCCF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F62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490EA0" w14:textId="77777777">
        <w:trPr>
          <w:jc w:val="center"/>
        </w:trPr>
        <w:tc>
          <w:tcPr>
            <w:tcW w:w="2592" w:type="dxa"/>
          </w:tcPr>
          <w:p w14:paraId="176E6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/content/drive/MyDrive/T229/data/building_crops_context/val/minor-damage/1635_hurricane-harvey_00000145.jpg</w:t>
            </w:r>
          </w:p>
        </w:tc>
        <w:tc>
          <w:tcPr>
            <w:tcW w:w="2592" w:type="dxa"/>
          </w:tcPr>
          <w:p w14:paraId="01E073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C510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2234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166A01" w14:textId="77777777">
        <w:trPr>
          <w:jc w:val="center"/>
        </w:trPr>
        <w:tc>
          <w:tcPr>
            <w:tcW w:w="2592" w:type="dxa"/>
          </w:tcPr>
          <w:p w14:paraId="79C2F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/content/drive/MyDrive/T229/data/building_crops_context/val/minor-damage/1639_hurricane-harvey_00000433.jpg</w:t>
            </w:r>
          </w:p>
        </w:tc>
        <w:tc>
          <w:tcPr>
            <w:tcW w:w="2592" w:type="dxa"/>
          </w:tcPr>
          <w:p w14:paraId="473187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37C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FD72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C8297C" w14:textId="77777777">
        <w:trPr>
          <w:jc w:val="center"/>
        </w:trPr>
        <w:tc>
          <w:tcPr>
            <w:tcW w:w="2592" w:type="dxa"/>
          </w:tcPr>
          <w:p w14:paraId="6BEDA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/content/drive/MyDrive/T229/data/building_crops_context/val/minor-damage/1640_hurricane-harvey_00000433.jpg</w:t>
            </w:r>
          </w:p>
        </w:tc>
        <w:tc>
          <w:tcPr>
            <w:tcW w:w="2592" w:type="dxa"/>
          </w:tcPr>
          <w:p w14:paraId="167FBE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CE3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702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78817D" w14:textId="77777777">
        <w:trPr>
          <w:jc w:val="center"/>
        </w:trPr>
        <w:tc>
          <w:tcPr>
            <w:tcW w:w="2592" w:type="dxa"/>
          </w:tcPr>
          <w:p w14:paraId="5BEC5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/content/drive/MyDrive/T229/data/building_crops_context/val/minor-damage/1646_hurricane-harvey_00000132.jpg</w:t>
            </w:r>
          </w:p>
        </w:tc>
        <w:tc>
          <w:tcPr>
            <w:tcW w:w="2592" w:type="dxa"/>
          </w:tcPr>
          <w:p w14:paraId="142FDF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8DCC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F483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01CB0A" w14:textId="77777777">
        <w:trPr>
          <w:jc w:val="center"/>
        </w:trPr>
        <w:tc>
          <w:tcPr>
            <w:tcW w:w="2592" w:type="dxa"/>
          </w:tcPr>
          <w:p w14:paraId="6E0C66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/content/drive/MyDrive/T229/data/building_crops_context/val/minor-damage/1648_hurricane-harvey_00000433.jpg</w:t>
            </w:r>
          </w:p>
        </w:tc>
        <w:tc>
          <w:tcPr>
            <w:tcW w:w="2592" w:type="dxa"/>
          </w:tcPr>
          <w:p w14:paraId="6CC767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CAF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F25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0E7DB5" w14:textId="77777777">
        <w:trPr>
          <w:jc w:val="center"/>
        </w:trPr>
        <w:tc>
          <w:tcPr>
            <w:tcW w:w="2592" w:type="dxa"/>
          </w:tcPr>
          <w:p w14:paraId="20D6FF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/content/drive/MyDrive/T229/data/building_crops_context/val/minor-damage/164_hurricane-harvey_00000145.jpg</w:t>
            </w:r>
          </w:p>
        </w:tc>
        <w:tc>
          <w:tcPr>
            <w:tcW w:w="2592" w:type="dxa"/>
          </w:tcPr>
          <w:p w14:paraId="730717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1749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7859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6B5888" w14:textId="77777777">
        <w:trPr>
          <w:jc w:val="center"/>
        </w:trPr>
        <w:tc>
          <w:tcPr>
            <w:tcW w:w="2592" w:type="dxa"/>
          </w:tcPr>
          <w:p w14:paraId="6CF96C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/content/drive/MyDrive/T229/data/building_crops_context/val/minor-damage/165_hurricane-harvey_00000433.jpg</w:t>
            </w:r>
          </w:p>
        </w:tc>
        <w:tc>
          <w:tcPr>
            <w:tcW w:w="2592" w:type="dxa"/>
          </w:tcPr>
          <w:p w14:paraId="37C0D8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4FD6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DD8EF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ECBEC2" w14:textId="77777777">
        <w:trPr>
          <w:jc w:val="center"/>
        </w:trPr>
        <w:tc>
          <w:tcPr>
            <w:tcW w:w="2592" w:type="dxa"/>
          </w:tcPr>
          <w:p w14:paraId="7F301E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/content/drive/MyDrive/T229/data/building_crops_context/val/minor-damage/1663_hurricane-harvey_00000006.jpg</w:t>
            </w:r>
          </w:p>
        </w:tc>
        <w:tc>
          <w:tcPr>
            <w:tcW w:w="2592" w:type="dxa"/>
          </w:tcPr>
          <w:p w14:paraId="740E8D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D52B8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848B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069CC6" w14:textId="77777777">
        <w:trPr>
          <w:jc w:val="center"/>
        </w:trPr>
        <w:tc>
          <w:tcPr>
            <w:tcW w:w="2592" w:type="dxa"/>
          </w:tcPr>
          <w:p w14:paraId="715EDF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/content/drive/MyDrive/T229/data/building_crops_context/val/minor-damage/166_hurricane-harvey_00000145.jpg</w:t>
            </w:r>
          </w:p>
        </w:tc>
        <w:tc>
          <w:tcPr>
            <w:tcW w:w="2592" w:type="dxa"/>
          </w:tcPr>
          <w:p w14:paraId="5FA5E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9221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193B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221B1A" w14:textId="77777777">
        <w:trPr>
          <w:jc w:val="center"/>
        </w:trPr>
        <w:tc>
          <w:tcPr>
            <w:tcW w:w="2592" w:type="dxa"/>
          </w:tcPr>
          <w:p w14:paraId="35B93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/content/drive/MyDrive/T229/data/building_crops_context/val/minor-damage/1682_hurricane-harvey_00000284.jpg</w:t>
            </w:r>
          </w:p>
        </w:tc>
        <w:tc>
          <w:tcPr>
            <w:tcW w:w="2592" w:type="dxa"/>
          </w:tcPr>
          <w:p w14:paraId="1C94A5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A91A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785A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02042B" w14:textId="77777777">
        <w:trPr>
          <w:jc w:val="center"/>
        </w:trPr>
        <w:tc>
          <w:tcPr>
            <w:tcW w:w="2592" w:type="dxa"/>
          </w:tcPr>
          <w:p w14:paraId="0E7691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/content/drive/MyDrive/T229/data/building_crops_context/val/minor-damage/1685_hurricane-florence_00000494.jpg</w:t>
            </w:r>
          </w:p>
        </w:tc>
        <w:tc>
          <w:tcPr>
            <w:tcW w:w="2592" w:type="dxa"/>
          </w:tcPr>
          <w:p w14:paraId="75B8F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40F2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DA383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A8D2D80" w14:textId="77777777">
        <w:trPr>
          <w:jc w:val="center"/>
        </w:trPr>
        <w:tc>
          <w:tcPr>
            <w:tcW w:w="2592" w:type="dxa"/>
          </w:tcPr>
          <w:p w14:paraId="39668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/content/drive/MyDrive/T229/data/building_crops_context/val/minor-damage/1688_hurricane-harvey_00000433.jpg</w:t>
            </w:r>
          </w:p>
        </w:tc>
        <w:tc>
          <w:tcPr>
            <w:tcW w:w="2592" w:type="dxa"/>
          </w:tcPr>
          <w:p w14:paraId="2D7143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D413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3C12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6076F5" w14:textId="77777777">
        <w:trPr>
          <w:jc w:val="center"/>
        </w:trPr>
        <w:tc>
          <w:tcPr>
            <w:tcW w:w="2592" w:type="dxa"/>
          </w:tcPr>
          <w:p w14:paraId="25176A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/content/drive/MyDrive/T229/data/building_crops_context/val/minor-damage/1689_hurricane-harvey_00000145.jpg</w:t>
            </w:r>
          </w:p>
        </w:tc>
        <w:tc>
          <w:tcPr>
            <w:tcW w:w="2592" w:type="dxa"/>
          </w:tcPr>
          <w:p w14:paraId="0E6E07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2B27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8B34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37C103" w14:textId="77777777">
        <w:trPr>
          <w:jc w:val="center"/>
        </w:trPr>
        <w:tc>
          <w:tcPr>
            <w:tcW w:w="2592" w:type="dxa"/>
          </w:tcPr>
          <w:p w14:paraId="52C06A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/content/drive/MyDrive/T229/data/building_crops_context/val/minor-damage/1697_hurricane-harvey_00000089.jpg</w:t>
            </w:r>
          </w:p>
        </w:tc>
        <w:tc>
          <w:tcPr>
            <w:tcW w:w="2592" w:type="dxa"/>
          </w:tcPr>
          <w:p w14:paraId="3AC54D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3B78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924A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3C2D0C" w14:textId="77777777">
        <w:trPr>
          <w:jc w:val="center"/>
        </w:trPr>
        <w:tc>
          <w:tcPr>
            <w:tcW w:w="2592" w:type="dxa"/>
          </w:tcPr>
          <w:p w14:paraId="5AF44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/content/drive/MyDrive/T229/data/building_crops_context/val/minor-damage/1703_hurricane-harvey_00000433.jpg</w:t>
            </w:r>
          </w:p>
        </w:tc>
        <w:tc>
          <w:tcPr>
            <w:tcW w:w="2592" w:type="dxa"/>
          </w:tcPr>
          <w:p w14:paraId="694692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706C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FF8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60AA2C" w14:textId="77777777">
        <w:trPr>
          <w:jc w:val="center"/>
        </w:trPr>
        <w:tc>
          <w:tcPr>
            <w:tcW w:w="2592" w:type="dxa"/>
          </w:tcPr>
          <w:p w14:paraId="7498F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/content/drive/MyDrive/T229/data/building_crops_context/val/minor-damage/1704_hurricane-harvey_00000151.jpg</w:t>
            </w:r>
          </w:p>
        </w:tc>
        <w:tc>
          <w:tcPr>
            <w:tcW w:w="2592" w:type="dxa"/>
          </w:tcPr>
          <w:p w14:paraId="2B720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4947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442C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4EC415" w14:textId="77777777">
        <w:trPr>
          <w:jc w:val="center"/>
        </w:trPr>
        <w:tc>
          <w:tcPr>
            <w:tcW w:w="2592" w:type="dxa"/>
          </w:tcPr>
          <w:p w14:paraId="376D27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/content/drive/MyDrive/T229/data/building_crops_context/val/minor-damage/170_hurricane-harvey_00000159.jpg</w:t>
            </w:r>
          </w:p>
        </w:tc>
        <w:tc>
          <w:tcPr>
            <w:tcW w:w="2592" w:type="dxa"/>
          </w:tcPr>
          <w:p w14:paraId="7189E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52F0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ECC5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4E079F" w14:textId="77777777">
        <w:trPr>
          <w:jc w:val="center"/>
        </w:trPr>
        <w:tc>
          <w:tcPr>
            <w:tcW w:w="2592" w:type="dxa"/>
          </w:tcPr>
          <w:p w14:paraId="4DC511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/content/drive/MyDrive/T229/data/building_crops_context/val/minor-damage/1721_hurricane-harvey_00000089.jpg</w:t>
            </w:r>
          </w:p>
        </w:tc>
        <w:tc>
          <w:tcPr>
            <w:tcW w:w="2592" w:type="dxa"/>
          </w:tcPr>
          <w:p w14:paraId="1C46CE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6B6B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0001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C253D6" w14:textId="77777777">
        <w:trPr>
          <w:jc w:val="center"/>
        </w:trPr>
        <w:tc>
          <w:tcPr>
            <w:tcW w:w="2592" w:type="dxa"/>
          </w:tcPr>
          <w:p w14:paraId="5E871F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/content/drive/MyDrive/T229/data/building_crops_context/val/minor-damage/1723_hurricane-harvey_00000433.jpg</w:t>
            </w:r>
          </w:p>
        </w:tc>
        <w:tc>
          <w:tcPr>
            <w:tcW w:w="2592" w:type="dxa"/>
          </w:tcPr>
          <w:p w14:paraId="00C4C9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7176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E971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CF5529" w14:textId="77777777">
        <w:trPr>
          <w:jc w:val="center"/>
        </w:trPr>
        <w:tc>
          <w:tcPr>
            <w:tcW w:w="2592" w:type="dxa"/>
          </w:tcPr>
          <w:p w14:paraId="63171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/content/drive/MyDrive/T229/data/building_crops_context/val/minor-damage/1736_hurricane-harvey_00000089.jpg</w:t>
            </w:r>
          </w:p>
        </w:tc>
        <w:tc>
          <w:tcPr>
            <w:tcW w:w="2592" w:type="dxa"/>
          </w:tcPr>
          <w:p w14:paraId="07C349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DC3D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27FA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5BA72D" w14:textId="77777777">
        <w:trPr>
          <w:jc w:val="center"/>
        </w:trPr>
        <w:tc>
          <w:tcPr>
            <w:tcW w:w="2592" w:type="dxa"/>
          </w:tcPr>
          <w:p w14:paraId="6E02E9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/content/drive/MyDrive/T229/data/building_crops_context/val/minor-damage/1737_hurricane-harvey_00000433.jpg</w:t>
            </w:r>
          </w:p>
        </w:tc>
        <w:tc>
          <w:tcPr>
            <w:tcW w:w="2592" w:type="dxa"/>
          </w:tcPr>
          <w:p w14:paraId="00B830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302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89F3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4DAD49" w14:textId="77777777">
        <w:trPr>
          <w:jc w:val="center"/>
        </w:trPr>
        <w:tc>
          <w:tcPr>
            <w:tcW w:w="2592" w:type="dxa"/>
          </w:tcPr>
          <w:p w14:paraId="44295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/content/drive/MyDrive/T229/data/building_crops_context/val/minor-damage/1738_hurricane-harvey_00000145.jpg</w:t>
            </w:r>
          </w:p>
        </w:tc>
        <w:tc>
          <w:tcPr>
            <w:tcW w:w="2592" w:type="dxa"/>
          </w:tcPr>
          <w:p w14:paraId="7FFEB3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2F4F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032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296A47" w14:textId="77777777">
        <w:trPr>
          <w:jc w:val="center"/>
        </w:trPr>
        <w:tc>
          <w:tcPr>
            <w:tcW w:w="2592" w:type="dxa"/>
          </w:tcPr>
          <w:p w14:paraId="74FD87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/content/drive/MyDrive/T229/data/building_crops_context/val/minor-damage/173_hurricane-harvey_00000006.jpg</w:t>
            </w:r>
          </w:p>
        </w:tc>
        <w:tc>
          <w:tcPr>
            <w:tcW w:w="2592" w:type="dxa"/>
          </w:tcPr>
          <w:p w14:paraId="3D4941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73B0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4961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DFE7F0" w14:textId="77777777">
        <w:trPr>
          <w:jc w:val="center"/>
        </w:trPr>
        <w:tc>
          <w:tcPr>
            <w:tcW w:w="2592" w:type="dxa"/>
          </w:tcPr>
          <w:p w14:paraId="30DF0D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/content/drive/MyDrive/T229/data/building_crops_context/val/minor-damage/1741_hurricane-harvey_00000239.jpg</w:t>
            </w:r>
          </w:p>
        </w:tc>
        <w:tc>
          <w:tcPr>
            <w:tcW w:w="2592" w:type="dxa"/>
          </w:tcPr>
          <w:p w14:paraId="7823E2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C674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6850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75D942" w14:textId="77777777">
        <w:trPr>
          <w:jc w:val="center"/>
        </w:trPr>
        <w:tc>
          <w:tcPr>
            <w:tcW w:w="2592" w:type="dxa"/>
          </w:tcPr>
          <w:p w14:paraId="6BD1A8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/content/drive/MyDrive/T229/data/building_crops_context/val/minor-damage/1750_hurricane-harvey_00000319.jpg</w:t>
            </w:r>
          </w:p>
        </w:tc>
        <w:tc>
          <w:tcPr>
            <w:tcW w:w="2592" w:type="dxa"/>
          </w:tcPr>
          <w:p w14:paraId="652A8C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615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A509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5B9560" w14:textId="77777777">
        <w:trPr>
          <w:jc w:val="center"/>
        </w:trPr>
        <w:tc>
          <w:tcPr>
            <w:tcW w:w="2592" w:type="dxa"/>
          </w:tcPr>
          <w:p w14:paraId="0E1CA6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/content/drive/MyDrive/T229/data/building_crops_context/val/minor-damage/1755_hurricane-harvey_00000089.jpg</w:t>
            </w:r>
          </w:p>
        </w:tc>
        <w:tc>
          <w:tcPr>
            <w:tcW w:w="2592" w:type="dxa"/>
          </w:tcPr>
          <w:p w14:paraId="7C276B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6115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802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3A151F" w14:textId="77777777">
        <w:trPr>
          <w:jc w:val="center"/>
        </w:trPr>
        <w:tc>
          <w:tcPr>
            <w:tcW w:w="2592" w:type="dxa"/>
          </w:tcPr>
          <w:p w14:paraId="717E66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/content/drive/MyDrive/T229/data/building_crops_context/val/minor-damage/1756_hurricane-harvey_00000000.jpg</w:t>
            </w:r>
          </w:p>
        </w:tc>
        <w:tc>
          <w:tcPr>
            <w:tcW w:w="2592" w:type="dxa"/>
          </w:tcPr>
          <w:p w14:paraId="193CB7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53B3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B0F40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4C42D78" w14:textId="77777777">
        <w:trPr>
          <w:jc w:val="center"/>
        </w:trPr>
        <w:tc>
          <w:tcPr>
            <w:tcW w:w="2592" w:type="dxa"/>
          </w:tcPr>
          <w:p w14:paraId="6648F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/content/drive/MyDrive/T229/data/building_crops_context/val/minor-damage/1757_hurricane-harvey_00000239.jpg</w:t>
            </w:r>
          </w:p>
        </w:tc>
        <w:tc>
          <w:tcPr>
            <w:tcW w:w="2592" w:type="dxa"/>
          </w:tcPr>
          <w:p w14:paraId="194571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31D6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ED18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EACE57" w14:textId="77777777">
        <w:trPr>
          <w:jc w:val="center"/>
        </w:trPr>
        <w:tc>
          <w:tcPr>
            <w:tcW w:w="2592" w:type="dxa"/>
          </w:tcPr>
          <w:p w14:paraId="751108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/content/drive/MyDrive/T229/data/building_crops_context/val/minor-damage/1758_hurricane-harvey_00000500.jpg</w:t>
            </w:r>
          </w:p>
        </w:tc>
        <w:tc>
          <w:tcPr>
            <w:tcW w:w="2592" w:type="dxa"/>
          </w:tcPr>
          <w:p w14:paraId="298F0A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9DB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F0C6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E075EA" w14:textId="77777777">
        <w:trPr>
          <w:jc w:val="center"/>
        </w:trPr>
        <w:tc>
          <w:tcPr>
            <w:tcW w:w="2592" w:type="dxa"/>
          </w:tcPr>
          <w:p w14:paraId="6DFAD5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/content/drive/MyDrive/T229/data/building_crops_context/val/minor-damage/1761_hurricane-harvey_00000145.jpg</w:t>
            </w:r>
          </w:p>
        </w:tc>
        <w:tc>
          <w:tcPr>
            <w:tcW w:w="2592" w:type="dxa"/>
          </w:tcPr>
          <w:p w14:paraId="4AEA8B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EBD5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745B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3DC20A" w14:textId="77777777">
        <w:trPr>
          <w:jc w:val="center"/>
        </w:trPr>
        <w:tc>
          <w:tcPr>
            <w:tcW w:w="2592" w:type="dxa"/>
          </w:tcPr>
          <w:p w14:paraId="0C1868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/content/drive/MyDrive/T229/data/building_crops_context/val/minor-damage/1763_hurricane-harvey_00000239.jpg</w:t>
            </w:r>
          </w:p>
        </w:tc>
        <w:tc>
          <w:tcPr>
            <w:tcW w:w="2592" w:type="dxa"/>
          </w:tcPr>
          <w:p w14:paraId="1F5B9C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805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8FE4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E9ED2C" w14:textId="77777777">
        <w:trPr>
          <w:jc w:val="center"/>
        </w:trPr>
        <w:tc>
          <w:tcPr>
            <w:tcW w:w="2592" w:type="dxa"/>
          </w:tcPr>
          <w:p w14:paraId="7949D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/content/drive/MyDrive/T229/data/building_crops_context/val/minor-damage/1764_hurricane-harvey_00000501.jpg</w:t>
            </w:r>
          </w:p>
        </w:tc>
        <w:tc>
          <w:tcPr>
            <w:tcW w:w="2592" w:type="dxa"/>
          </w:tcPr>
          <w:p w14:paraId="207098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998A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5AA7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899049" w14:textId="77777777">
        <w:trPr>
          <w:jc w:val="center"/>
        </w:trPr>
        <w:tc>
          <w:tcPr>
            <w:tcW w:w="2592" w:type="dxa"/>
          </w:tcPr>
          <w:p w14:paraId="603C66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/content/drive/MyDrive/T229/data/building_crops_context/val/minor-damage/1769_hurricane-harvey_00000006.jpg</w:t>
            </w:r>
          </w:p>
        </w:tc>
        <w:tc>
          <w:tcPr>
            <w:tcW w:w="2592" w:type="dxa"/>
          </w:tcPr>
          <w:p w14:paraId="0845B0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8831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7EFB8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8F10E3" w14:textId="77777777">
        <w:trPr>
          <w:jc w:val="center"/>
        </w:trPr>
        <w:tc>
          <w:tcPr>
            <w:tcW w:w="2592" w:type="dxa"/>
          </w:tcPr>
          <w:p w14:paraId="62711E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/content/drive/MyDrive/T229/data/building_crops_context/val/minor-damage/1777_hurricane-harvey_00000501.jpg</w:t>
            </w:r>
          </w:p>
        </w:tc>
        <w:tc>
          <w:tcPr>
            <w:tcW w:w="2592" w:type="dxa"/>
          </w:tcPr>
          <w:p w14:paraId="2899E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366F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69F9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04F6E5" w14:textId="77777777">
        <w:trPr>
          <w:jc w:val="center"/>
        </w:trPr>
        <w:tc>
          <w:tcPr>
            <w:tcW w:w="2592" w:type="dxa"/>
          </w:tcPr>
          <w:p w14:paraId="3187BA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/content/drive/MyDrive/T229/data/building_crops_context/val/minor-damage/1781_hurricane-harvey_00000433.jpg</w:t>
            </w:r>
          </w:p>
        </w:tc>
        <w:tc>
          <w:tcPr>
            <w:tcW w:w="2592" w:type="dxa"/>
          </w:tcPr>
          <w:p w14:paraId="3F0E22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59D4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2DF4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85BEBA" w14:textId="77777777">
        <w:trPr>
          <w:jc w:val="center"/>
        </w:trPr>
        <w:tc>
          <w:tcPr>
            <w:tcW w:w="2592" w:type="dxa"/>
          </w:tcPr>
          <w:p w14:paraId="04807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/content/drive/MyDrive/T229/data/building_crops_context/val/minor-damage/1786_hurricane-harvey_00000433.jpg</w:t>
            </w:r>
          </w:p>
        </w:tc>
        <w:tc>
          <w:tcPr>
            <w:tcW w:w="2592" w:type="dxa"/>
          </w:tcPr>
          <w:p w14:paraId="4F8387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E653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126A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447BEA" w14:textId="77777777">
        <w:trPr>
          <w:jc w:val="center"/>
        </w:trPr>
        <w:tc>
          <w:tcPr>
            <w:tcW w:w="2592" w:type="dxa"/>
          </w:tcPr>
          <w:p w14:paraId="54F2D7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/content/drive/MyDrive/T229/data/building_crops_context/val/minor-damage/1787_hurricane-harvey_00000284.jpg</w:t>
            </w:r>
          </w:p>
        </w:tc>
        <w:tc>
          <w:tcPr>
            <w:tcW w:w="2592" w:type="dxa"/>
          </w:tcPr>
          <w:p w14:paraId="034F06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C213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748C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8C663F" w14:textId="77777777">
        <w:trPr>
          <w:jc w:val="center"/>
        </w:trPr>
        <w:tc>
          <w:tcPr>
            <w:tcW w:w="2592" w:type="dxa"/>
          </w:tcPr>
          <w:p w14:paraId="45526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/content/drive/MyDrive/T229/data/building_crops_context/val/minor-damage/1790_hurricane-harvey_00000433.jpg</w:t>
            </w:r>
          </w:p>
        </w:tc>
        <w:tc>
          <w:tcPr>
            <w:tcW w:w="2592" w:type="dxa"/>
          </w:tcPr>
          <w:p w14:paraId="0616F9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7CE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30E9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D7AD6C" w14:textId="77777777">
        <w:trPr>
          <w:jc w:val="center"/>
        </w:trPr>
        <w:tc>
          <w:tcPr>
            <w:tcW w:w="2592" w:type="dxa"/>
          </w:tcPr>
          <w:p w14:paraId="7C3B5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/content/drive/MyDrive/T229/data/building_crops_context/val/minor-damage/1792_hurricane-harvey_00000284.jpg</w:t>
            </w:r>
          </w:p>
        </w:tc>
        <w:tc>
          <w:tcPr>
            <w:tcW w:w="2592" w:type="dxa"/>
          </w:tcPr>
          <w:p w14:paraId="0C8280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956B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5884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23AF52" w14:textId="77777777">
        <w:trPr>
          <w:jc w:val="center"/>
        </w:trPr>
        <w:tc>
          <w:tcPr>
            <w:tcW w:w="2592" w:type="dxa"/>
          </w:tcPr>
          <w:p w14:paraId="6324FE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/content/drive/MyDrive/T229/data/building_crops_context/val/minor-damage/1798_hurricane-harvey_00000000.jpg</w:t>
            </w:r>
          </w:p>
        </w:tc>
        <w:tc>
          <w:tcPr>
            <w:tcW w:w="2592" w:type="dxa"/>
          </w:tcPr>
          <w:p w14:paraId="1D3D73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9105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8F9A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1D1F2F" w14:textId="77777777">
        <w:trPr>
          <w:jc w:val="center"/>
        </w:trPr>
        <w:tc>
          <w:tcPr>
            <w:tcW w:w="2592" w:type="dxa"/>
          </w:tcPr>
          <w:p w14:paraId="5709BC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/content/drive/MyDrive/T229/data/building_crops_context/val/minor-damage/17_hurricane-harvey_00000433.jpg</w:t>
            </w:r>
          </w:p>
        </w:tc>
        <w:tc>
          <w:tcPr>
            <w:tcW w:w="2592" w:type="dxa"/>
          </w:tcPr>
          <w:p w14:paraId="2B8A86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503D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6664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37CD6C" w14:textId="77777777">
        <w:trPr>
          <w:jc w:val="center"/>
        </w:trPr>
        <w:tc>
          <w:tcPr>
            <w:tcW w:w="2592" w:type="dxa"/>
          </w:tcPr>
          <w:p w14:paraId="144220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/content/drive/MyDrive/T229/data/building_crops_context/val/minor-damage/1800_hurricane-harvey_00000145.jpg</w:t>
            </w:r>
          </w:p>
        </w:tc>
        <w:tc>
          <w:tcPr>
            <w:tcW w:w="2592" w:type="dxa"/>
          </w:tcPr>
          <w:p w14:paraId="47F6B9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3F2D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CBB0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D379B9" w14:textId="77777777">
        <w:trPr>
          <w:jc w:val="center"/>
        </w:trPr>
        <w:tc>
          <w:tcPr>
            <w:tcW w:w="2592" w:type="dxa"/>
          </w:tcPr>
          <w:p w14:paraId="71D072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/content/drive/MyDrive/T229/data/building_crops_context/val/minor-damage/1806_hurricane-harvey_00000433.jpg</w:t>
            </w:r>
          </w:p>
        </w:tc>
        <w:tc>
          <w:tcPr>
            <w:tcW w:w="2592" w:type="dxa"/>
          </w:tcPr>
          <w:p w14:paraId="64BF3F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FCD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EDD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F223DD" w14:textId="77777777">
        <w:trPr>
          <w:jc w:val="center"/>
        </w:trPr>
        <w:tc>
          <w:tcPr>
            <w:tcW w:w="2592" w:type="dxa"/>
          </w:tcPr>
          <w:p w14:paraId="32F172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/content/drive/MyDrive/T229/data/building_crops_context/val/minor-damage/1809_hurricane-harvey_00000145.jpg</w:t>
            </w:r>
          </w:p>
        </w:tc>
        <w:tc>
          <w:tcPr>
            <w:tcW w:w="2592" w:type="dxa"/>
          </w:tcPr>
          <w:p w14:paraId="73B88B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D2DC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5318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777705" w14:textId="77777777">
        <w:trPr>
          <w:jc w:val="center"/>
        </w:trPr>
        <w:tc>
          <w:tcPr>
            <w:tcW w:w="2592" w:type="dxa"/>
          </w:tcPr>
          <w:p w14:paraId="7B567E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/content/drive/MyDrive/T229/data/building_crops_context/val/minor-damage/1814_hurricane-harvey_00000433.jpg</w:t>
            </w:r>
          </w:p>
        </w:tc>
        <w:tc>
          <w:tcPr>
            <w:tcW w:w="2592" w:type="dxa"/>
          </w:tcPr>
          <w:p w14:paraId="403704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B8FC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B92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65D513" w14:textId="77777777">
        <w:trPr>
          <w:jc w:val="center"/>
        </w:trPr>
        <w:tc>
          <w:tcPr>
            <w:tcW w:w="2592" w:type="dxa"/>
          </w:tcPr>
          <w:p w14:paraId="7F1DC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/content/drive/MyDrive/T229/data/building_crops_context/val/minor-damage/1817_hurricane-harvey_00000089.jpg</w:t>
            </w:r>
          </w:p>
        </w:tc>
        <w:tc>
          <w:tcPr>
            <w:tcW w:w="2592" w:type="dxa"/>
          </w:tcPr>
          <w:p w14:paraId="359C6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F787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0503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1C19DE" w14:textId="77777777">
        <w:trPr>
          <w:jc w:val="center"/>
        </w:trPr>
        <w:tc>
          <w:tcPr>
            <w:tcW w:w="2592" w:type="dxa"/>
          </w:tcPr>
          <w:p w14:paraId="73ABE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/content/drive/MyDrive/T229/data/building_crops_context/val/minor-damage/1819_hurricane-harvey_00000089.jpg</w:t>
            </w:r>
          </w:p>
        </w:tc>
        <w:tc>
          <w:tcPr>
            <w:tcW w:w="2592" w:type="dxa"/>
          </w:tcPr>
          <w:p w14:paraId="2559D8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D110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838F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D5B379" w14:textId="77777777">
        <w:trPr>
          <w:jc w:val="center"/>
        </w:trPr>
        <w:tc>
          <w:tcPr>
            <w:tcW w:w="2592" w:type="dxa"/>
          </w:tcPr>
          <w:p w14:paraId="4C1935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/content/drive/MyDrive/T229/data/building_crops_context/val/minor-damage/1820_hurricane-harvey_00000145.jpg</w:t>
            </w:r>
          </w:p>
        </w:tc>
        <w:tc>
          <w:tcPr>
            <w:tcW w:w="2592" w:type="dxa"/>
          </w:tcPr>
          <w:p w14:paraId="7E1E1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7E30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1369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D07C25" w14:textId="77777777">
        <w:trPr>
          <w:jc w:val="center"/>
        </w:trPr>
        <w:tc>
          <w:tcPr>
            <w:tcW w:w="2592" w:type="dxa"/>
          </w:tcPr>
          <w:p w14:paraId="46531B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/content/drive/MyDrive/T229/data/building_crops_context/val/minor-damage/1825_hurricane-harvey_00000089.jpg</w:t>
            </w:r>
          </w:p>
        </w:tc>
        <w:tc>
          <w:tcPr>
            <w:tcW w:w="2592" w:type="dxa"/>
          </w:tcPr>
          <w:p w14:paraId="7D4DF3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7E0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7E66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EC68E60" w14:textId="77777777">
        <w:trPr>
          <w:jc w:val="center"/>
        </w:trPr>
        <w:tc>
          <w:tcPr>
            <w:tcW w:w="2592" w:type="dxa"/>
          </w:tcPr>
          <w:p w14:paraId="52377F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/content/drive/MyDrive/T229/data/building_crops_context/val/minor-damage/1834_hurricane-harvey_00000317.jpg</w:t>
            </w:r>
          </w:p>
        </w:tc>
        <w:tc>
          <w:tcPr>
            <w:tcW w:w="2592" w:type="dxa"/>
          </w:tcPr>
          <w:p w14:paraId="361291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152C2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F457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A198C0F" w14:textId="77777777">
        <w:trPr>
          <w:jc w:val="center"/>
        </w:trPr>
        <w:tc>
          <w:tcPr>
            <w:tcW w:w="2592" w:type="dxa"/>
          </w:tcPr>
          <w:p w14:paraId="0250D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/content/drive/MyDrive/T229/data/building_crops_context/val/minor-damage/1835_hurricane-harvey_00000159.jpg</w:t>
            </w:r>
          </w:p>
        </w:tc>
        <w:tc>
          <w:tcPr>
            <w:tcW w:w="2592" w:type="dxa"/>
          </w:tcPr>
          <w:p w14:paraId="725180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BCB4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E6F3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07B8D0" w14:textId="77777777">
        <w:trPr>
          <w:jc w:val="center"/>
        </w:trPr>
        <w:tc>
          <w:tcPr>
            <w:tcW w:w="2592" w:type="dxa"/>
          </w:tcPr>
          <w:p w14:paraId="211F0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/content/drive/MyDrive/T229/data/building_crops_context/val/minor-damage/1845_hurricane-harvey_00000089.jpg</w:t>
            </w:r>
          </w:p>
        </w:tc>
        <w:tc>
          <w:tcPr>
            <w:tcW w:w="2592" w:type="dxa"/>
          </w:tcPr>
          <w:p w14:paraId="3F134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0F4DD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D5D2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21A86F" w14:textId="77777777">
        <w:trPr>
          <w:jc w:val="center"/>
        </w:trPr>
        <w:tc>
          <w:tcPr>
            <w:tcW w:w="2592" w:type="dxa"/>
          </w:tcPr>
          <w:p w14:paraId="1D49C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/content/drive/MyDrive/T229/data/building_crops_context/val/minor-damage/1848_hurricane-harvey_00000089.jpg</w:t>
            </w:r>
          </w:p>
        </w:tc>
        <w:tc>
          <w:tcPr>
            <w:tcW w:w="2592" w:type="dxa"/>
          </w:tcPr>
          <w:p w14:paraId="32E84A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8AC7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B10C3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6189AB1" w14:textId="77777777">
        <w:trPr>
          <w:jc w:val="center"/>
        </w:trPr>
        <w:tc>
          <w:tcPr>
            <w:tcW w:w="2592" w:type="dxa"/>
          </w:tcPr>
          <w:p w14:paraId="4F477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/content/drive/MyDrive/T229/data/building_crops_context/val/minor-damage/1852_hurricane-harvey_00000486.jpg</w:t>
            </w:r>
          </w:p>
        </w:tc>
        <w:tc>
          <w:tcPr>
            <w:tcW w:w="2592" w:type="dxa"/>
          </w:tcPr>
          <w:p w14:paraId="02EE70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543A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4DCF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ABBE69" w14:textId="77777777">
        <w:trPr>
          <w:jc w:val="center"/>
        </w:trPr>
        <w:tc>
          <w:tcPr>
            <w:tcW w:w="2592" w:type="dxa"/>
          </w:tcPr>
          <w:p w14:paraId="58F360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/content/drive/MyDrive/T229/data/building_crops_context/val/minor-damage/1859_hurricane-harvey_00000151.jpg</w:t>
            </w:r>
          </w:p>
        </w:tc>
        <w:tc>
          <w:tcPr>
            <w:tcW w:w="2592" w:type="dxa"/>
          </w:tcPr>
          <w:p w14:paraId="0BD667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B49B1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335E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1FFDD7" w14:textId="77777777">
        <w:trPr>
          <w:jc w:val="center"/>
        </w:trPr>
        <w:tc>
          <w:tcPr>
            <w:tcW w:w="2592" w:type="dxa"/>
          </w:tcPr>
          <w:p w14:paraId="4DB4A9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/content/drive/MyDrive/T229/data/building_crops_context/val/minor-damage/1861_hurricane-harvey_00000108.jpg</w:t>
            </w:r>
          </w:p>
        </w:tc>
        <w:tc>
          <w:tcPr>
            <w:tcW w:w="2592" w:type="dxa"/>
          </w:tcPr>
          <w:p w14:paraId="26EA6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452B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9091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084739" w14:textId="77777777">
        <w:trPr>
          <w:jc w:val="center"/>
        </w:trPr>
        <w:tc>
          <w:tcPr>
            <w:tcW w:w="2592" w:type="dxa"/>
          </w:tcPr>
          <w:p w14:paraId="6159F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/content/drive/MyDrive/T229/data/building_crops_context/val/minor-damage/1864_hurricane-harvey_00000000.jpg</w:t>
            </w:r>
          </w:p>
        </w:tc>
        <w:tc>
          <w:tcPr>
            <w:tcW w:w="2592" w:type="dxa"/>
          </w:tcPr>
          <w:p w14:paraId="5413E6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808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D4B3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D1F0A5" w14:textId="77777777">
        <w:trPr>
          <w:jc w:val="center"/>
        </w:trPr>
        <w:tc>
          <w:tcPr>
            <w:tcW w:w="2592" w:type="dxa"/>
          </w:tcPr>
          <w:p w14:paraId="57A116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/content/drive/MyDrive/T229/data/building_crops_context/val/minor-damage/1873_hurricane-harvey_00000000.jpg</w:t>
            </w:r>
          </w:p>
        </w:tc>
        <w:tc>
          <w:tcPr>
            <w:tcW w:w="2592" w:type="dxa"/>
          </w:tcPr>
          <w:p w14:paraId="59E12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3FD8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66F5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BC5FB1" w14:textId="77777777">
        <w:trPr>
          <w:jc w:val="center"/>
        </w:trPr>
        <w:tc>
          <w:tcPr>
            <w:tcW w:w="2592" w:type="dxa"/>
          </w:tcPr>
          <w:p w14:paraId="6B09B6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/content/drive/MyDrive/T229/data/building_crops_context/val/minor-damage/1882_hurricane-harvey_00000433.jpg</w:t>
            </w:r>
          </w:p>
        </w:tc>
        <w:tc>
          <w:tcPr>
            <w:tcW w:w="2592" w:type="dxa"/>
          </w:tcPr>
          <w:p w14:paraId="6E9D78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32A4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E949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59917B" w14:textId="77777777">
        <w:trPr>
          <w:jc w:val="center"/>
        </w:trPr>
        <w:tc>
          <w:tcPr>
            <w:tcW w:w="2592" w:type="dxa"/>
          </w:tcPr>
          <w:p w14:paraId="70AFEE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/content/drive/MyDrive/T229/data/building_crops_context/val/minor-damage/1885_hurricane-florence_00000523.jpg</w:t>
            </w:r>
          </w:p>
        </w:tc>
        <w:tc>
          <w:tcPr>
            <w:tcW w:w="2592" w:type="dxa"/>
          </w:tcPr>
          <w:p w14:paraId="28531A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30B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1E0E9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5A0ED35" w14:textId="77777777">
        <w:trPr>
          <w:jc w:val="center"/>
        </w:trPr>
        <w:tc>
          <w:tcPr>
            <w:tcW w:w="2592" w:type="dxa"/>
          </w:tcPr>
          <w:p w14:paraId="432EFB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/content/drive/MyDrive/T229/data/building_crops_context/val/minor-damage/1888_hurricane-harvey_00000134.jpg</w:t>
            </w:r>
          </w:p>
        </w:tc>
        <w:tc>
          <w:tcPr>
            <w:tcW w:w="2592" w:type="dxa"/>
          </w:tcPr>
          <w:p w14:paraId="7C823C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5269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B158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3A2BD3" w14:textId="77777777">
        <w:trPr>
          <w:jc w:val="center"/>
        </w:trPr>
        <w:tc>
          <w:tcPr>
            <w:tcW w:w="2592" w:type="dxa"/>
          </w:tcPr>
          <w:p w14:paraId="59B8B4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/content/drive/MyDrive/T229/data/building_crops_context/val/minor-damage/1890_hurricane-harvey_00000089.jpg</w:t>
            </w:r>
          </w:p>
        </w:tc>
        <w:tc>
          <w:tcPr>
            <w:tcW w:w="2592" w:type="dxa"/>
          </w:tcPr>
          <w:p w14:paraId="1E004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04C4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F710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F2C0F6" w14:textId="77777777">
        <w:trPr>
          <w:jc w:val="center"/>
        </w:trPr>
        <w:tc>
          <w:tcPr>
            <w:tcW w:w="2592" w:type="dxa"/>
          </w:tcPr>
          <w:p w14:paraId="29B018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/content/drive/MyDrive/T229/data/building_crops_context/val/minor-damage/1899_hurricane-harvey_00000433.jpg</w:t>
            </w:r>
          </w:p>
        </w:tc>
        <w:tc>
          <w:tcPr>
            <w:tcW w:w="2592" w:type="dxa"/>
          </w:tcPr>
          <w:p w14:paraId="639BE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EABD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80F2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171062" w14:textId="77777777">
        <w:trPr>
          <w:jc w:val="center"/>
        </w:trPr>
        <w:tc>
          <w:tcPr>
            <w:tcW w:w="2592" w:type="dxa"/>
          </w:tcPr>
          <w:p w14:paraId="47E176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/content/drive/MyDrive/T229/data/building_crops_context/val/minor-damage/1900_hurricane-harvey_00000500.jpg</w:t>
            </w:r>
          </w:p>
        </w:tc>
        <w:tc>
          <w:tcPr>
            <w:tcW w:w="2592" w:type="dxa"/>
          </w:tcPr>
          <w:p w14:paraId="2F92DE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7B6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84EC6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8E3E02" w14:textId="77777777">
        <w:trPr>
          <w:jc w:val="center"/>
        </w:trPr>
        <w:tc>
          <w:tcPr>
            <w:tcW w:w="2592" w:type="dxa"/>
          </w:tcPr>
          <w:p w14:paraId="7CDC6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/content/drive/MyDrive/T229/data/building_crops_context/val/minor-damage/1904_hurricane-harvey_00000145.jpg</w:t>
            </w:r>
          </w:p>
        </w:tc>
        <w:tc>
          <w:tcPr>
            <w:tcW w:w="2592" w:type="dxa"/>
          </w:tcPr>
          <w:p w14:paraId="2EAA7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4A9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153E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F8CD93" w14:textId="77777777">
        <w:trPr>
          <w:jc w:val="center"/>
        </w:trPr>
        <w:tc>
          <w:tcPr>
            <w:tcW w:w="2592" w:type="dxa"/>
          </w:tcPr>
          <w:p w14:paraId="7AEDAF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/content/drive/MyDrive/T229/data/building_crops_context/val/minor-damage/1910_hurricane-harvey_00000089.jpg</w:t>
            </w:r>
          </w:p>
        </w:tc>
        <w:tc>
          <w:tcPr>
            <w:tcW w:w="2592" w:type="dxa"/>
          </w:tcPr>
          <w:p w14:paraId="0B8362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67B4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92DB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4F4DCC" w14:textId="77777777">
        <w:trPr>
          <w:jc w:val="center"/>
        </w:trPr>
        <w:tc>
          <w:tcPr>
            <w:tcW w:w="2592" w:type="dxa"/>
          </w:tcPr>
          <w:p w14:paraId="0EF346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/content/drive/MyDrive/T229/data/building_crops_context/val/minor-damage/1920_hurricane-harvey_00000486.jpg</w:t>
            </w:r>
          </w:p>
        </w:tc>
        <w:tc>
          <w:tcPr>
            <w:tcW w:w="2592" w:type="dxa"/>
          </w:tcPr>
          <w:p w14:paraId="25DA5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57BC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F0C8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FEC5F2" w14:textId="77777777">
        <w:trPr>
          <w:jc w:val="center"/>
        </w:trPr>
        <w:tc>
          <w:tcPr>
            <w:tcW w:w="2592" w:type="dxa"/>
          </w:tcPr>
          <w:p w14:paraId="7C6840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/content/drive/MyDrive/T229/data/building_crops_context/val/minor-damage/1921_hurricane-harvey_00000433.jpg</w:t>
            </w:r>
          </w:p>
        </w:tc>
        <w:tc>
          <w:tcPr>
            <w:tcW w:w="2592" w:type="dxa"/>
          </w:tcPr>
          <w:p w14:paraId="467ACF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665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EAE9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A6FEFC" w14:textId="77777777">
        <w:trPr>
          <w:jc w:val="center"/>
        </w:trPr>
        <w:tc>
          <w:tcPr>
            <w:tcW w:w="2592" w:type="dxa"/>
          </w:tcPr>
          <w:p w14:paraId="07FCB3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/content/drive/MyDrive/T229/data/building_crops_context/val/minor-damage/1923_hurricane-harvey_00000317.jpg</w:t>
            </w:r>
          </w:p>
        </w:tc>
        <w:tc>
          <w:tcPr>
            <w:tcW w:w="2592" w:type="dxa"/>
          </w:tcPr>
          <w:p w14:paraId="04898B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AAF6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AF6A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D3C4C5" w14:textId="77777777">
        <w:trPr>
          <w:jc w:val="center"/>
        </w:trPr>
        <w:tc>
          <w:tcPr>
            <w:tcW w:w="2592" w:type="dxa"/>
          </w:tcPr>
          <w:p w14:paraId="0D90FC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/content/drive/MyDrive/T229/data/building_crops_context/val/minor-damage/1933_hurricane-harvey_00000145.jpg</w:t>
            </w:r>
          </w:p>
        </w:tc>
        <w:tc>
          <w:tcPr>
            <w:tcW w:w="2592" w:type="dxa"/>
          </w:tcPr>
          <w:p w14:paraId="0E3033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3254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7D0A8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6C54B1" w14:textId="77777777">
        <w:trPr>
          <w:jc w:val="center"/>
        </w:trPr>
        <w:tc>
          <w:tcPr>
            <w:tcW w:w="2592" w:type="dxa"/>
          </w:tcPr>
          <w:p w14:paraId="793076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/content/drive/MyDrive/T229/data/building_crops_context/val/minor-damage/1943_hurricane-harvey_00000145.jpg</w:t>
            </w:r>
          </w:p>
        </w:tc>
        <w:tc>
          <w:tcPr>
            <w:tcW w:w="2592" w:type="dxa"/>
          </w:tcPr>
          <w:p w14:paraId="533B60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7F1FD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A6FE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9D9F78" w14:textId="77777777">
        <w:trPr>
          <w:jc w:val="center"/>
        </w:trPr>
        <w:tc>
          <w:tcPr>
            <w:tcW w:w="2592" w:type="dxa"/>
          </w:tcPr>
          <w:p w14:paraId="64F9F7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/content/drive/MyDrive/T229/data/building_crops_context/val/minor-damage/1945_hurricane-harvey_00000134.jpg</w:t>
            </w:r>
          </w:p>
        </w:tc>
        <w:tc>
          <w:tcPr>
            <w:tcW w:w="2592" w:type="dxa"/>
          </w:tcPr>
          <w:p w14:paraId="64A048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1D36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C49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A1D53F" w14:textId="77777777">
        <w:trPr>
          <w:jc w:val="center"/>
        </w:trPr>
        <w:tc>
          <w:tcPr>
            <w:tcW w:w="2592" w:type="dxa"/>
          </w:tcPr>
          <w:p w14:paraId="60FBB0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/content/drive/MyDrive/T229/data/building_crops_context/val/minor-damage/1946_hurricane-florence_00000051.jpg</w:t>
            </w:r>
          </w:p>
        </w:tc>
        <w:tc>
          <w:tcPr>
            <w:tcW w:w="2592" w:type="dxa"/>
          </w:tcPr>
          <w:p w14:paraId="32B9E1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1E9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18CBF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88C2142" w14:textId="77777777">
        <w:trPr>
          <w:jc w:val="center"/>
        </w:trPr>
        <w:tc>
          <w:tcPr>
            <w:tcW w:w="2592" w:type="dxa"/>
          </w:tcPr>
          <w:p w14:paraId="1E7E88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/content/drive/MyDrive/T229/data/building_crops_context/val/minor-damage/1954_hurricane-harvey_00000284.jpg</w:t>
            </w:r>
          </w:p>
        </w:tc>
        <w:tc>
          <w:tcPr>
            <w:tcW w:w="2592" w:type="dxa"/>
          </w:tcPr>
          <w:p w14:paraId="77420D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047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6A0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B2D68E" w14:textId="77777777">
        <w:trPr>
          <w:jc w:val="center"/>
        </w:trPr>
        <w:tc>
          <w:tcPr>
            <w:tcW w:w="2592" w:type="dxa"/>
          </w:tcPr>
          <w:p w14:paraId="02E496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/content/drive/MyDrive/T229/data/building_crops_context/val/minor-damage/1961_hurricane-harvey_00000089.jpg</w:t>
            </w:r>
          </w:p>
        </w:tc>
        <w:tc>
          <w:tcPr>
            <w:tcW w:w="2592" w:type="dxa"/>
          </w:tcPr>
          <w:p w14:paraId="1664F4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0CA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625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594C4B" w14:textId="77777777">
        <w:trPr>
          <w:jc w:val="center"/>
        </w:trPr>
        <w:tc>
          <w:tcPr>
            <w:tcW w:w="2592" w:type="dxa"/>
          </w:tcPr>
          <w:p w14:paraId="4ADDD6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/content/drive/MyDrive/T229/data/building_crops_context/val/minor-damage/1965_hurricane-harvey_00000151.jpg</w:t>
            </w:r>
          </w:p>
        </w:tc>
        <w:tc>
          <w:tcPr>
            <w:tcW w:w="2592" w:type="dxa"/>
          </w:tcPr>
          <w:p w14:paraId="3B7DF9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DAA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0B9C8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086A9C" w14:textId="77777777">
        <w:trPr>
          <w:jc w:val="center"/>
        </w:trPr>
        <w:tc>
          <w:tcPr>
            <w:tcW w:w="2592" w:type="dxa"/>
          </w:tcPr>
          <w:p w14:paraId="46D0C1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/content/drive/MyDrive/T229/data/building_crops_context/val/minor-damage/1968_hurricane-harvey_00000145.jpg</w:t>
            </w:r>
          </w:p>
        </w:tc>
        <w:tc>
          <w:tcPr>
            <w:tcW w:w="2592" w:type="dxa"/>
          </w:tcPr>
          <w:p w14:paraId="51A3AB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F50F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6D02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85E753" w14:textId="77777777">
        <w:trPr>
          <w:jc w:val="center"/>
        </w:trPr>
        <w:tc>
          <w:tcPr>
            <w:tcW w:w="2592" w:type="dxa"/>
          </w:tcPr>
          <w:p w14:paraId="24EEDF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/content/drive/MyDrive/T229/data/building_crops_context/val/minor-damage/1969_hurricane-harvey_00000006.jpg</w:t>
            </w:r>
          </w:p>
        </w:tc>
        <w:tc>
          <w:tcPr>
            <w:tcW w:w="2592" w:type="dxa"/>
          </w:tcPr>
          <w:p w14:paraId="7AF2C3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E4640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156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587478" w14:textId="77777777">
        <w:trPr>
          <w:jc w:val="center"/>
        </w:trPr>
        <w:tc>
          <w:tcPr>
            <w:tcW w:w="2592" w:type="dxa"/>
          </w:tcPr>
          <w:p w14:paraId="740844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/content/drive/MyDrive/T229/data/building_crops_context/val/minor-damage/1972_hurricane-harvey_00000433.jpg</w:t>
            </w:r>
          </w:p>
        </w:tc>
        <w:tc>
          <w:tcPr>
            <w:tcW w:w="2592" w:type="dxa"/>
          </w:tcPr>
          <w:p w14:paraId="7C3BAB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1DB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1D9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CB4195" w14:textId="77777777">
        <w:trPr>
          <w:jc w:val="center"/>
        </w:trPr>
        <w:tc>
          <w:tcPr>
            <w:tcW w:w="2592" w:type="dxa"/>
          </w:tcPr>
          <w:p w14:paraId="1A78F2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/content/drive/MyDrive/T229/data/building_crops_context/val/minor-damage/1974_hurricane-harvey_00000000.jpg</w:t>
            </w:r>
          </w:p>
        </w:tc>
        <w:tc>
          <w:tcPr>
            <w:tcW w:w="2592" w:type="dxa"/>
          </w:tcPr>
          <w:p w14:paraId="2D0EB4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20C5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C42E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7856FD" w14:textId="77777777">
        <w:trPr>
          <w:jc w:val="center"/>
        </w:trPr>
        <w:tc>
          <w:tcPr>
            <w:tcW w:w="2592" w:type="dxa"/>
          </w:tcPr>
          <w:p w14:paraId="1C9FE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/content/drive/MyDrive/T229/data/building_crops_context/val/minor-damage/1981_hurricane-harvey_00000089.jpg</w:t>
            </w:r>
          </w:p>
        </w:tc>
        <w:tc>
          <w:tcPr>
            <w:tcW w:w="2592" w:type="dxa"/>
          </w:tcPr>
          <w:p w14:paraId="3E000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11CD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F718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3625D2" w14:textId="77777777">
        <w:trPr>
          <w:jc w:val="center"/>
        </w:trPr>
        <w:tc>
          <w:tcPr>
            <w:tcW w:w="2592" w:type="dxa"/>
          </w:tcPr>
          <w:p w14:paraId="54AE0F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/content/drive/MyDrive/T229/data/building_crops_context/val/minor-damage/1999_hurricane-harvey_00000433.jpg</w:t>
            </w:r>
          </w:p>
        </w:tc>
        <w:tc>
          <w:tcPr>
            <w:tcW w:w="2592" w:type="dxa"/>
          </w:tcPr>
          <w:p w14:paraId="34A25C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B470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3C2A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C958CD" w14:textId="77777777">
        <w:trPr>
          <w:jc w:val="center"/>
        </w:trPr>
        <w:tc>
          <w:tcPr>
            <w:tcW w:w="2592" w:type="dxa"/>
          </w:tcPr>
          <w:p w14:paraId="2755B6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/content/drive/MyDrive/T229/data/building_crops_context/val/minor-damage/2012_hurricane-harvey_00000089.jpg</w:t>
            </w:r>
          </w:p>
        </w:tc>
        <w:tc>
          <w:tcPr>
            <w:tcW w:w="2592" w:type="dxa"/>
          </w:tcPr>
          <w:p w14:paraId="1E3A5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438F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0ECA0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77C058B" w14:textId="77777777">
        <w:trPr>
          <w:jc w:val="center"/>
        </w:trPr>
        <w:tc>
          <w:tcPr>
            <w:tcW w:w="2592" w:type="dxa"/>
          </w:tcPr>
          <w:p w14:paraId="57609F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/content/drive/MyDrive/T229/data/building_crops_context/val/minor-damage/2026_hurricane-harvey_00000145.jpg</w:t>
            </w:r>
          </w:p>
        </w:tc>
        <w:tc>
          <w:tcPr>
            <w:tcW w:w="2592" w:type="dxa"/>
          </w:tcPr>
          <w:p w14:paraId="30DD0B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188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5009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5FCDB5" w14:textId="77777777">
        <w:trPr>
          <w:jc w:val="center"/>
        </w:trPr>
        <w:tc>
          <w:tcPr>
            <w:tcW w:w="2592" w:type="dxa"/>
          </w:tcPr>
          <w:p w14:paraId="5BED8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/content/drive/MyDrive/T229/data/building_crops_context/val/minor-damage/2028_hurricane-harvey_00000433.jpg</w:t>
            </w:r>
          </w:p>
        </w:tc>
        <w:tc>
          <w:tcPr>
            <w:tcW w:w="2592" w:type="dxa"/>
          </w:tcPr>
          <w:p w14:paraId="416036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0D65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40DFA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98C7C7" w14:textId="77777777">
        <w:trPr>
          <w:jc w:val="center"/>
        </w:trPr>
        <w:tc>
          <w:tcPr>
            <w:tcW w:w="2592" w:type="dxa"/>
          </w:tcPr>
          <w:p w14:paraId="716365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/content/drive/MyDrive/T229/data/building_crops_context/val/minor-damage/2033_hurricane-harvey_00000433.jpg</w:t>
            </w:r>
          </w:p>
        </w:tc>
        <w:tc>
          <w:tcPr>
            <w:tcW w:w="2592" w:type="dxa"/>
          </w:tcPr>
          <w:p w14:paraId="0D361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82F1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7BD4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0EE358" w14:textId="77777777">
        <w:trPr>
          <w:jc w:val="center"/>
        </w:trPr>
        <w:tc>
          <w:tcPr>
            <w:tcW w:w="2592" w:type="dxa"/>
          </w:tcPr>
          <w:p w14:paraId="1A350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/content/drive/MyDrive/T229/data/building_crops_context/val/minor-damage/2034_hurricane-florence_00000361.jpg</w:t>
            </w:r>
          </w:p>
        </w:tc>
        <w:tc>
          <w:tcPr>
            <w:tcW w:w="2592" w:type="dxa"/>
          </w:tcPr>
          <w:p w14:paraId="002720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13BF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AB48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FC0ABC3" w14:textId="77777777">
        <w:trPr>
          <w:jc w:val="center"/>
        </w:trPr>
        <w:tc>
          <w:tcPr>
            <w:tcW w:w="2592" w:type="dxa"/>
          </w:tcPr>
          <w:p w14:paraId="2C3475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/content/drive/MyDrive/T229/data/building_crops_context/val/minor-damage/2039_hurricane-harvey_00000006.jpg</w:t>
            </w:r>
          </w:p>
        </w:tc>
        <w:tc>
          <w:tcPr>
            <w:tcW w:w="2592" w:type="dxa"/>
          </w:tcPr>
          <w:p w14:paraId="737B0B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6891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A547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94BB1D" w14:textId="77777777">
        <w:trPr>
          <w:jc w:val="center"/>
        </w:trPr>
        <w:tc>
          <w:tcPr>
            <w:tcW w:w="2592" w:type="dxa"/>
          </w:tcPr>
          <w:p w14:paraId="0D8A30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/content/drive/MyDrive/T229/data/building_crops_context/val/minor-damage/2040_hurricane-harvey_00000006.jpg</w:t>
            </w:r>
          </w:p>
        </w:tc>
        <w:tc>
          <w:tcPr>
            <w:tcW w:w="2592" w:type="dxa"/>
          </w:tcPr>
          <w:p w14:paraId="096CF4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E192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BC80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3E5D98" w14:textId="77777777">
        <w:trPr>
          <w:jc w:val="center"/>
        </w:trPr>
        <w:tc>
          <w:tcPr>
            <w:tcW w:w="2592" w:type="dxa"/>
          </w:tcPr>
          <w:p w14:paraId="3DDB06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/content/drive/MyDrive/T229/data/building_crops_context/val/minor-damage/2042_hurricane-harvey_00000196.jpg</w:t>
            </w:r>
          </w:p>
        </w:tc>
        <w:tc>
          <w:tcPr>
            <w:tcW w:w="2592" w:type="dxa"/>
          </w:tcPr>
          <w:p w14:paraId="16A29F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C733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20FA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C9705D" w14:textId="77777777">
        <w:trPr>
          <w:jc w:val="center"/>
        </w:trPr>
        <w:tc>
          <w:tcPr>
            <w:tcW w:w="2592" w:type="dxa"/>
          </w:tcPr>
          <w:p w14:paraId="7F9995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/content/drive/MyDrive/T229/data/building_crops_context/val/minor-damage/2047_hurricane-harvey_00000089.jpg</w:t>
            </w:r>
          </w:p>
        </w:tc>
        <w:tc>
          <w:tcPr>
            <w:tcW w:w="2592" w:type="dxa"/>
          </w:tcPr>
          <w:p w14:paraId="42126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27C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BF5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839194" w14:textId="77777777">
        <w:trPr>
          <w:jc w:val="center"/>
        </w:trPr>
        <w:tc>
          <w:tcPr>
            <w:tcW w:w="2592" w:type="dxa"/>
          </w:tcPr>
          <w:p w14:paraId="7EE886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/content/drive/MyDrive/T229/data/building_crops_context/val/minor-damage/2055_hurricane-harvey_00000433.jpg</w:t>
            </w:r>
          </w:p>
        </w:tc>
        <w:tc>
          <w:tcPr>
            <w:tcW w:w="2592" w:type="dxa"/>
          </w:tcPr>
          <w:p w14:paraId="39748A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0313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006D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E820CF" w14:textId="77777777">
        <w:trPr>
          <w:jc w:val="center"/>
        </w:trPr>
        <w:tc>
          <w:tcPr>
            <w:tcW w:w="2592" w:type="dxa"/>
          </w:tcPr>
          <w:p w14:paraId="2D7489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/content/drive/MyDrive/T229/data/building_crops_context/val/minor-damage/2056_hurricane-harvey_00000145.jpg</w:t>
            </w:r>
          </w:p>
        </w:tc>
        <w:tc>
          <w:tcPr>
            <w:tcW w:w="2592" w:type="dxa"/>
          </w:tcPr>
          <w:p w14:paraId="6ACC9A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49F2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DE6B6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2B3F9A" w14:textId="77777777">
        <w:trPr>
          <w:jc w:val="center"/>
        </w:trPr>
        <w:tc>
          <w:tcPr>
            <w:tcW w:w="2592" w:type="dxa"/>
          </w:tcPr>
          <w:p w14:paraId="023F8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/content/drive/MyDrive/T229/data/building_crops_context/val/minor-damage/2060_hurricane-harvey_00000151.jpg</w:t>
            </w:r>
          </w:p>
        </w:tc>
        <w:tc>
          <w:tcPr>
            <w:tcW w:w="2592" w:type="dxa"/>
          </w:tcPr>
          <w:p w14:paraId="5A7AA2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CB1B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DA98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6AC3AE" w14:textId="77777777">
        <w:trPr>
          <w:jc w:val="center"/>
        </w:trPr>
        <w:tc>
          <w:tcPr>
            <w:tcW w:w="2592" w:type="dxa"/>
          </w:tcPr>
          <w:p w14:paraId="1A33EB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/content/drive/MyDrive/T229/data/building_crops_context/val/minor-damage/2064_hurricane-harvey_00000433.jpg</w:t>
            </w:r>
          </w:p>
        </w:tc>
        <w:tc>
          <w:tcPr>
            <w:tcW w:w="2592" w:type="dxa"/>
          </w:tcPr>
          <w:p w14:paraId="54D153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7079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E69E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FEC62A" w14:textId="77777777">
        <w:trPr>
          <w:jc w:val="center"/>
        </w:trPr>
        <w:tc>
          <w:tcPr>
            <w:tcW w:w="2592" w:type="dxa"/>
          </w:tcPr>
          <w:p w14:paraId="2AE1DA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/content/drive/MyDrive/T229/data/building_crops_context/val/minor-damage/2075_hurricane-harvey_00000151.jpg</w:t>
            </w:r>
          </w:p>
        </w:tc>
        <w:tc>
          <w:tcPr>
            <w:tcW w:w="2592" w:type="dxa"/>
          </w:tcPr>
          <w:p w14:paraId="357AF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AC1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67A3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85A6745" w14:textId="77777777">
        <w:trPr>
          <w:jc w:val="center"/>
        </w:trPr>
        <w:tc>
          <w:tcPr>
            <w:tcW w:w="2592" w:type="dxa"/>
          </w:tcPr>
          <w:p w14:paraId="58051A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/content/drive/MyDrive/T229/data/building_crops_context/val/minor-damage/2081_hurricane-harvey_00000347.jpg</w:t>
            </w:r>
          </w:p>
        </w:tc>
        <w:tc>
          <w:tcPr>
            <w:tcW w:w="2592" w:type="dxa"/>
          </w:tcPr>
          <w:p w14:paraId="56D42B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8589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03D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E6C68D" w14:textId="77777777">
        <w:trPr>
          <w:jc w:val="center"/>
        </w:trPr>
        <w:tc>
          <w:tcPr>
            <w:tcW w:w="2592" w:type="dxa"/>
          </w:tcPr>
          <w:p w14:paraId="1F389B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w:t>
            </w:r>
            <w:r w:rsidRPr="00956BAC">
              <w:rPr>
                <w:rFonts w:ascii="Times New Roman" w:hAnsi="Times New Roman" w:cs="Times New Roman"/>
                <w:color w:val="000000" w:themeColor="text1"/>
                <w:sz w:val="9"/>
              </w:rPr>
              <w:lastRenderedPageBreak/>
              <w:t>damage/2086_hurricane-harvey_00000151.jpg</w:t>
            </w:r>
          </w:p>
        </w:tc>
        <w:tc>
          <w:tcPr>
            <w:tcW w:w="2592" w:type="dxa"/>
          </w:tcPr>
          <w:p w14:paraId="59C4C4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minor-damage</w:t>
            </w:r>
          </w:p>
        </w:tc>
        <w:tc>
          <w:tcPr>
            <w:tcW w:w="2592" w:type="dxa"/>
          </w:tcPr>
          <w:p w14:paraId="6CBFA7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99D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D78E1A" w14:textId="77777777">
        <w:trPr>
          <w:jc w:val="center"/>
        </w:trPr>
        <w:tc>
          <w:tcPr>
            <w:tcW w:w="2592" w:type="dxa"/>
          </w:tcPr>
          <w:p w14:paraId="7F5BCD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/content/drive/MyDrive/T229/data/building_crops_context/val/minor-damage/2087_hurricane-harvey_00000145.jpg</w:t>
            </w:r>
          </w:p>
        </w:tc>
        <w:tc>
          <w:tcPr>
            <w:tcW w:w="2592" w:type="dxa"/>
          </w:tcPr>
          <w:p w14:paraId="7FE9E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0D8C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D92E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1AEC3E" w14:textId="77777777">
        <w:trPr>
          <w:jc w:val="center"/>
        </w:trPr>
        <w:tc>
          <w:tcPr>
            <w:tcW w:w="2592" w:type="dxa"/>
          </w:tcPr>
          <w:p w14:paraId="647348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/content/drive/MyDrive/T229/data/building_crops_context/val/minor-damage/2093_hurricane-harvey_00000433.jpg</w:t>
            </w:r>
          </w:p>
        </w:tc>
        <w:tc>
          <w:tcPr>
            <w:tcW w:w="2592" w:type="dxa"/>
          </w:tcPr>
          <w:p w14:paraId="35A779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F46F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05B6A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5CDC69" w14:textId="77777777">
        <w:trPr>
          <w:jc w:val="center"/>
        </w:trPr>
        <w:tc>
          <w:tcPr>
            <w:tcW w:w="2592" w:type="dxa"/>
          </w:tcPr>
          <w:p w14:paraId="59E5CB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/content/drive/MyDrive/T229/data/building_crops_context/val/minor-damage/2098_hurricane-harvey_00000145.jpg</w:t>
            </w:r>
          </w:p>
        </w:tc>
        <w:tc>
          <w:tcPr>
            <w:tcW w:w="2592" w:type="dxa"/>
          </w:tcPr>
          <w:p w14:paraId="5FC0E5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28CB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077D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7EDA65" w14:textId="77777777">
        <w:trPr>
          <w:jc w:val="center"/>
        </w:trPr>
        <w:tc>
          <w:tcPr>
            <w:tcW w:w="2592" w:type="dxa"/>
          </w:tcPr>
          <w:p w14:paraId="2D8092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/content/drive/MyDrive/T229/data/building_crops_context/val/minor-damage/2107_hurricane-harvey_00000089.jpg</w:t>
            </w:r>
          </w:p>
        </w:tc>
        <w:tc>
          <w:tcPr>
            <w:tcW w:w="2592" w:type="dxa"/>
          </w:tcPr>
          <w:p w14:paraId="386E96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922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3BBB0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B9C5A76" w14:textId="77777777">
        <w:trPr>
          <w:jc w:val="center"/>
        </w:trPr>
        <w:tc>
          <w:tcPr>
            <w:tcW w:w="2592" w:type="dxa"/>
          </w:tcPr>
          <w:p w14:paraId="378D49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/content/drive/MyDrive/T229/data/building_crops_context/val/minor-damage/2111_hurricane-harvey_00000089.jpg</w:t>
            </w:r>
          </w:p>
        </w:tc>
        <w:tc>
          <w:tcPr>
            <w:tcW w:w="2592" w:type="dxa"/>
          </w:tcPr>
          <w:p w14:paraId="42411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B228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CD3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0DD2AC" w14:textId="77777777">
        <w:trPr>
          <w:jc w:val="center"/>
        </w:trPr>
        <w:tc>
          <w:tcPr>
            <w:tcW w:w="2592" w:type="dxa"/>
          </w:tcPr>
          <w:p w14:paraId="184736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/content/drive/MyDrive/T229/data/building_crops_context/val/minor-damage/2117_hurricane-harvey_00000433.jpg</w:t>
            </w:r>
          </w:p>
        </w:tc>
        <w:tc>
          <w:tcPr>
            <w:tcW w:w="2592" w:type="dxa"/>
          </w:tcPr>
          <w:p w14:paraId="7F030A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BD1C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EC3D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487C96" w14:textId="77777777">
        <w:trPr>
          <w:jc w:val="center"/>
        </w:trPr>
        <w:tc>
          <w:tcPr>
            <w:tcW w:w="2592" w:type="dxa"/>
          </w:tcPr>
          <w:p w14:paraId="1A5801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/content/drive/MyDrive/T229/data/building_crops_context/val/minor-damage/2126_hurricane-harvey_00000489.jpg</w:t>
            </w:r>
          </w:p>
        </w:tc>
        <w:tc>
          <w:tcPr>
            <w:tcW w:w="2592" w:type="dxa"/>
          </w:tcPr>
          <w:p w14:paraId="3D461B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98DC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6066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DF3B88" w14:textId="77777777">
        <w:trPr>
          <w:jc w:val="center"/>
        </w:trPr>
        <w:tc>
          <w:tcPr>
            <w:tcW w:w="2592" w:type="dxa"/>
          </w:tcPr>
          <w:p w14:paraId="64E062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/content/drive/MyDrive/T229/data/building_crops_context/val/minor-damage/2127_hurricane-harvey_00000433.jpg</w:t>
            </w:r>
          </w:p>
        </w:tc>
        <w:tc>
          <w:tcPr>
            <w:tcW w:w="2592" w:type="dxa"/>
          </w:tcPr>
          <w:p w14:paraId="0F358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10C3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1E3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E498EB" w14:textId="77777777">
        <w:trPr>
          <w:jc w:val="center"/>
        </w:trPr>
        <w:tc>
          <w:tcPr>
            <w:tcW w:w="2592" w:type="dxa"/>
          </w:tcPr>
          <w:p w14:paraId="5AFBA9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/content/drive/MyDrive/T229/data/building_crops_context/val/minor-damage/2129_hurricane-harvey_00000089.jpg</w:t>
            </w:r>
          </w:p>
        </w:tc>
        <w:tc>
          <w:tcPr>
            <w:tcW w:w="2592" w:type="dxa"/>
          </w:tcPr>
          <w:p w14:paraId="03ADC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783F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3BE5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84E9F4" w14:textId="77777777">
        <w:trPr>
          <w:jc w:val="center"/>
        </w:trPr>
        <w:tc>
          <w:tcPr>
            <w:tcW w:w="2592" w:type="dxa"/>
          </w:tcPr>
          <w:p w14:paraId="6CCB43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/content/drive/MyDrive/T229/data/building_crops_context/val/minor-damage/2130_hurricane-harvey_00000145.jpg</w:t>
            </w:r>
          </w:p>
        </w:tc>
        <w:tc>
          <w:tcPr>
            <w:tcW w:w="2592" w:type="dxa"/>
          </w:tcPr>
          <w:p w14:paraId="4CFB37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86F1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FBEB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913AC4" w14:textId="77777777">
        <w:trPr>
          <w:jc w:val="center"/>
        </w:trPr>
        <w:tc>
          <w:tcPr>
            <w:tcW w:w="2592" w:type="dxa"/>
          </w:tcPr>
          <w:p w14:paraId="0C1018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/content/drive/MyDrive/T229/data/building_crops_context/val/minor-damage/2137_hurricane-florence_00000361.jpg</w:t>
            </w:r>
          </w:p>
        </w:tc>
        <w:tc>
          <w:tcPr>
            <w:tcW w:w="2592" w:type="dxa"/>
          </w:tcPr>
          <w:p w14:paraId="608A83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EB90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40889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7939143" w14:textId="77777777">
        <w:trPr>
          <w:jc w:val="center"/>
        </w:trPr>
        <w:tc>
          <w:tcPr>
            <w:tcW w:w="2592" w:type="dxa"/>
          </w:tcPr>
          <w:p w14:paraId="4C883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/content/drive/MyDrive/T229/data/building_crops_context/val/minor-damage/2145_hurricane-florence_00000359.jpg</w:t>
            </w:r>
          </w:p>
        </w:tc>
        <w:tc>
          <w:tcPr>
            <w:tcW w:w="2592" w:type="dxa"/>
          </w:tcPr>
          <w:p w14:paraId="21AE4D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F123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BDFE6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766BB79" w14:textId="77777777">
        <w:trPr>
          <w:jc w:val="center"/>
        </w:trPr>
        <w:tc>
          <w:tcPr>
            <w:tcW w:w="2592" w:type="dxa"/>
          </w:tcPr>
          <w:p w14:paraId="333877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/content/drive/MyDrive/T229/data/building_crops_context/val/minor-damage/2148_hurricane-florence_00000079.jpg</w:t>
            </w:r>
          </w:p>
        </w:tc>
        <w:tc>
          <w:tcPr>
            <w:tcW w:w="2592" w:type="dxa"/>
          </w:tcPr>
          <w:p w14:paraId="183B30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C124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94AA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1C7A617" w14:textId="77777777">
        <w:trPr>
          <w:jc w:val="center"/>
        </w:trPr>
        <w:tc>
          <w:tcPr>
            <w:tcW w:w="2592" w:type="dxa"/>
          </w:tcPr>
          <w:p w14:paraId="7B32E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/content/drive/MyDrive/T229/data/building_crops_context/val/minor-damage/2150_hurricane-harvey_00000134.jpg</w:t>
            </w:r>
          </w:p>
        </w:tc>
        <w:tc>
          <w:tcPr>
            <w:tcW w:w="2592" w:type="dxa"/>
          </w:tcPr>
          <w:p w14:paraId="6BEA9F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028A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759A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BB9850" w14:textId="77777777">
        <w:trPr>
          <w:jc w:val="center"/>
        </w:trPr>
        <w:tc>
          <w:tcPr>
            <w:tcW w:w="2592" w:type="dxa"/>
          </w:tcPr>
          <w:p w14:paraId="233B93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/content/drive/MyDrive/T229/data/building_crops_context/val/minor-damage/2163_hurricane-harvey_00000145.jpg</w:t>
            </w:r>
          </w:p>
        </w:tc>
        <w:tc>
          <w:tcPr>
            <w:tcW w:w="2592" w:type="dxa"/>
          </w:tcPr>
          <w:p w14:paraId="3F948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044D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301C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266C4E" w14:textId="77777777">
        <w:trPr>
          <w:jc w:val="center"/>
        </w:trPr>
        <w:tc>
          <w:tcPr>
            <w:tcW w:w="2592" w:type="dxa"/>
          </w:tcPr>
          <w:p w14:paraId="4CCEE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/content/drive/MyDrive/T229/data/building_crops_context/val/minor-damage/2165_hurricane-harvey_00000089.jpg</w:t>
            </w:r>
          </w:p>
        </w:tc>
        <w:tc>
          <w:tcPr>
            <w:tcW w:w="2592" w:type="dxa"/>
          </w:tcPr>
          <w:p w14:paraId="389C29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E676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5A2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3406D5" w14:textId="77777777">
        <w:trPr>
          <w:jc w:val="center"/>
        </w:trPr>
        <w:tc>
          <w:tcPr>
            <w:tcW w:w="2592" w:type="dxa"/>
          </w:tcPr>
          <w:p w14:paraId="6715B4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/content/drive/MyDrive/T229/data/building_crops_context/val/minor-damage/2168_hurricane-harvey_00000433.jpg</w:t>
            </w:r>
          </w:p>
        </w:tc>
        <w:tc>
          <w:tcPr>
            <w:tcW w:w="2592" w:type="dxa"/>
          </w:tcPr>
          <w:p w14:paraId="46C59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5FF68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5B9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E8825B" w14:textId="77777777">
        <w:trPr>
          <w:jc w:val="center"/>
        </w:trPr>
        <w:tc>
          <w:tcPr>
            <w:tcW w:w="2592" w:type="dxa"/>
          </w:tcPr>
          <w:p w14:paraId="4CF6D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/content/drive/MyDrive/T229/data/building_crops_context/val/minor-damage/2169_hurricane-harvey_00000145.jpg</w:t>
            </w:r>
          </w:p>
        </w:tc>
        <w:tc>
          <w:tcPr>
            <w:tcW w:w="2592" w:type="dxa"/>
          </w:tcPr>
          <w:p w14:paraId="348ACE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2C9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671D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F5D3FC" w14:textId="77777777">
        <w:trPr>
          <w:jc w:val="center"/>
        </w:trPr>
        <w:tc>
          <w:tcPr>
            <w:tcW w:w="2592" w:type="dxa"/>
          </w:tcPr>
          <w:p w14:paraId="1EDDA0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/content/drive/MyDrive/T229/data/building_crops_context/val/minor-damage/2172_hurricane-harvey_00000501.jpg</w:t>
            </w:r>
          </w:p>
        </w:tc>
        <w:tc>
          <w:tcPr>
            <w:tcW w:w="2592" w:type="dxa"/>
          </w:tcPr>
          <w:p w14:paraId="37714D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AD59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5362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EE5F35" w14:textId="77777777">
        <w:trPr>
          <w:jc w:val="center"/>
        </w:trPr>
        <w:tc>
          <w:tcPr>
            <w:tcW w:w="2592" w:type="dxa"/>
          </w:tcPr>
          <w:p w14:paraId="53D259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/content/drive/MyDrive/T229/data/building_crops_context/val/minor-damage/2187_hurricane-harvey_00000159.jpg</w:t>
            </w:r>
          </w:p>
        </w:tc>
        <w:tc>
          <w:tcPr>
            <w:tcW w:w="2592" w:type="dxa"/>
          </w:tcPr>
          <w:p w14:paraId="47BE17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9090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12F2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BBACB4" w14:textId="77777777">
        <w:trPr>
          <w:jc w:val="center"/>
        </w:trPr>
        <w:tc>
          <w:tcPr>
            <w:tcW w:w="2592" w:type="dxa"/>
          </w:tcPr>
          <w:p w14:paraId="77C76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/content/drive/MyDrive/T229/data/building_crops_context/val/minor-damage/2189_hurricane-harvey_00000108.jpg</w:t>
            </w:r>
          </w:p>
        </w:tc>
        <w:tc>
          <w:tcPr>
            <w:tcW w:w="2592" w:type="dxa"/>
          </w:tcPr>
          <w:p w14:paraId="382211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0205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A7D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69DDAF" w14:textId="77777777">
        <w:trPr>
          <w:jc w:val="center"/>
        </w:trPr>
        <w:tc>
          <w:tcPr>
            <w:tcW w:w="2592" w:type="dxa"/>
          </w:tcPr>
          <w:p w14:paraId="45DD2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/content/drive/MyDrive/T229/data/building_crops_context/val/minor-damage/2192_hurricane-harvey_00000134.jpg</w:t>
            </w:r>
          </w:p>
        </w:tc>
        <w:tc>
          <w:tcPr>
            <w:tcW w:w="2592" w:type="dxa"/>
          </w:tcPr>
          <w:p w14:paraId="50C05A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6E4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269D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CECD24" w14:textId="77777777">
        <w:trPr>
          <w:jc w:val="center"/>
        </w:trPr>
        <w:tc>
          <w:tcPr>
            <w:tcW w:w="2592" w:type="dxa"/>
          </w:tcPr>
          <w:p w14:paraId="746A5D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/content/drive/MyDrive/T229/data/building_crops_context/val/minor-damage/2194_hurricane-harvey_00000145.jpg</w:t>
            </w:r>
          </w:p>
        </w:tc>
        <w:tc>
          <w:tcPr>
            <w:tcW w:w="2592" w:type="dxa"/>
          </w:tcPr>
          <w:p w14:paraId="2F9EBD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E13A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7EAD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5A3E65" w14:textId="77777777">
        <w:trPr>
          <w:jc w:val="center"/>
        </w:trPr>
        <w:tc>
          <w:tcPr>
            <w:tcW w:w="2592" w:type="dxa"/>
          </w:tcPr>
          <w:p w14:paraId="5CA0A2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/content/drive/MyDrive/T229/data/building_crops_context/val/minor-damage/2196_hurricane-harvey_00000433.jpg</w:t>
            </w:r>
          </w:p>
        </w:tc>
        <w:tc>
          <w:tcPr>
            <w:tcW w:w="2592" w:type="dxa"/>
          </w:tcPr>
          <w:p w14:paraId="198948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BE90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BC2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7206EF" w14:textId="77777777">
        <w:trPr>
          <w:jc w:val="center"/>
        </w:trPr>
        <w:tc>
          <w:tcPr>
            <w:tcW w:w="2592" w:type="dxa"/>
          </w:tcPr>
          <w:p w14:paraId="381851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/content/drive/MyDrive/T229/data/building_crops_context/val/minor-damage/2197_hurricane-harvey_00000089.jpg</w:t>
            </w:r>
          </w:p>
        </w:tc>
        <w:tc>
          <w:tcPr>
            <w:tcW w:w="2592" w:type="dxa"/>
          </w:tcPr>
          <w:p w14:paraId="17F10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ED45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093E2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CC1AA27" w14:textId="77777777">
        <w:trPr>
          <w:jc w:val="center"/>
        </w:trPr>
        <w:tc>
          <w:tcPr>
            <w:tcW w:w="2592" w:type="dxa"/>
          </w:tcPr>
          <w:p w14:paraId="7580B4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/content/drive/MyDrive/T229/data/building_crops_context/val/minor-damage/2198_hurricane-harvey_00000132.jpg</w:t>
            </w:r>
          </w:p>
        </w:tc>
        <w:tc>
          <w:tcPr>
            <w:tcW w:w="2592" w:type="dxa"/>
          </w:tcPr>
          <w:p w14:paraId="659861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F063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E1BD4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AD7F30F" w14:textId="77777777">
        <w:trPr>
          <w:jc w:val="center"/>
        </w:trPr>
        <w:tc>
          <w:tcPr>
            <w:tcW w:w="2592" w:type="dxa"/>
          </w:tcPr>
          <w:p w14:paraId="1CA976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/content/drive/MyDrive/T229/data/building_crops_context/val/minor-damage/2206_hurricane-harvey_00000000.jpg</w:t>
            </w:r>
          </w:p>
        </w:tc>
        <w:tc>
          <w:tcPr>
            <w:tcW w:w="2592" w:type="dxa"/>
          </w:tcPr>
          <w:p w14:paraId="2C3E9D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316A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CBA7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1ED185" w14:textId="77777777">
        <w:trPr>
          <w:jc w:val="center"/>
        </w:trPr>
        <w:tc>
          <w:tcPr>
            <w:tcW w:w="2592" w:type="dxa"/>
          </w:tcPr>
          <w:p w14:paraId="29945E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/content/drive/MyDrive/T229/data/building_crops_context/val/minor-damage/2216_hurricane-harvey_00000132.jpg</w:t>
            </w:r>
          </w:p>
        </w:tc>
        <w:tc>
          <w:tcPr>
            <w:tcW w:w="2592" w:type="dxa"/>
          </w:tcPr>
          <w:p w14:paraId="3BF40B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7A07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8AC7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188486" w14:textId="77777777">
        <w:trPr>
          <w:jc w:val="center"/>
        </w:trPr>
        <w:tc>
          <w:tcPr>
            <w:tcW w:w="2592" w:type="dxa"/>
          </w:tcPr>
          <w:p w14:paraId="3458A5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/content/drive/MyDrive/T229/data/building_crops_context/val/minor-damage/2220_hurricane-harvey_00000151.jpg</w:t>
            </w:r>
          </w:p>
        </w:tc>
        <w:tc>
          <w:tcPr>
            <w:tcW w:w="2592" w:type="dxa"/>
          </w:tcPr>
          <w:p w14:paraId="47E30B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3B59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BE46C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D1A7AE" w14:textId="77777777">
        <w:trPr>
          <w:jc w:val="center"/>
        </w:trPr>
        <w:tc>
          <w:tcPr>
            <w:tcW w:w="2592" w:type="dxa"/>
          </w:tcPr>
          <w:p w14:paraId="58A0D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/content/drive/MyDrive/T229/data/building_crops_context/val/minor-damage/2221_hurricane-harvey_00000132.jpg</w:t>
            </w:r>
          </w:p>
        </w:tc>
        <w:tc>
          <w:tcPr>
            <w:tcW w:w="2592" w:type="dxa"/>
          </w:tcPr>
          <w:p w14:paraId="2E4743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FC92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8D1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A442DD" w14:textId="77777777">
        <w:trPr>
          <w:jc w:val="center"/>
        </w:trPr>
        <w:tc>
          <w:tcPr>
            <w:tcW w:w="2592" w:type="dxa"/>
          </w:tcPr>
          <w:p w14:paraId="161A9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/content/drive/MyDrive/T229/data/building_crops_context/val/minor-damage/2222_hurricane-harvey_00000501.jpg</w:t>
            </w:r>
          </w:p>
        </w:tc>
        <w:tc>
          <w:tcPr>
            <w:tcW w:w="2592" w:type="dxa"/>
          </w:tcPr>
          <w:p w14:paraId="15E055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3E7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FFF6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C55A51" w14:textId="77777777">
        <w:trPr>
          <w:jc w:val="center"/>
        </w:trPr>
        <w:tc>
          <w:tcPr>
            <w:tcW w:w="2592" w:type="dxa"/>
          </w:tcPr>
          <w:p w14:paraId="7EA61F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/content/drive/MyDrive/T229/data/building_crops_context/val/minor-damage/2223_hurricane-harvey_00000006.jpg</w:t>
            </w:r>
          </w:p>
        </w:tc>
        <w:tc>
          <w:tcPr>
            <w:tcW w:w="2592" w:type="dxa"/>
          </w:tcPr>
          <w:p w14:paraId="46033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CC56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1939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E21E03" w14:textId="77777777">
        <w:trPr>
          <w:jc w:val="center"/>
        </w:trPr>
        <w:tc>
          <w:tcPr>
            <w:tcW w:w="2592" w:type="dxa"/>
          </w:tcPr>
          <w:p w14:paraId="662694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/content/drive/MyDrive/T229/data/building_crops_context/val/minor-damage/2226_hurricane-harvey_00000486.jpg</w:t>
            </w:r>
          </w:p>
        </w:tc>
        <w:tc>
          <w:tcPr>
            <w:tcW w:w="2592" w:type="dxa"/>
          </w:tcPr>
          <w:p w14:paraId="710B2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7D36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B20E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7CD89D" w14:textId="77777777">
        <w:trPr>
          <w:jc w:val="center"/>
        </w:trPr>
        <w:tc>
          <w:tcPr>
            <w:tcW w:w="2592" w:type="dxa"/>
          </w:tcPr>
          <w:p w14:paraId="6FA61B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/content/drive/MyDrive/T229/data/building_crops_context/val/minor-damage/222_hurricane-harvey_00000006.jpg</w:t>
            </w:r>
          </w:p>
        </w:tc>
        <w:tc>
          <w:tcPr>
            <w:tcW w:w="2592" w:type="dxa"/>
          </w:tcPr>
          <w:p w14:paraId="52818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3A05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F70B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B3BEE1" w14:textId="77777777">
        <w:trPr>
          <w:jc w:val="center"/>
        </w:trPr>
        <w:tc>
          <w:tcPr>
            <w:tcW w:w="2592" w:type="dxa"/>
          </w:tcPr>
          <w:p w14:paraId="278EDE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/content/drive/MyDrive/T229/data/building_crops_context/val/minor-damage/2230_hurricane-harvey_00000433.jpg</w:t>
            </w:r>
          </w:p>
        </w:tc>
        <w:tc>
          <w:tcPr>
            <w:tcW w:w="2592" w:type="dxa"/>
          </w:tcPr>
          <w:p w14:paraId="2EF791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94D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15A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CC553C" w14:textId="77777777">
        <w:trPr>
          <w:jc w:val="center"/>
        </w:trPr>
        <w:tc>
          <w:tcPr>
            <w:tcW w:w="2592" w:type="dxa"/>
          </w:tcPr>
          <w:p w14:paraId="19AE93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/content/drive/MyDrive/T229/data/building_crops_context/val/minor-damage/2231_hurricane-harvey_00000145.jpg</w:t>
            </w:r>
          </w:p>
        </w:tc>
        <w:tc>
          <w:tcPr>
            <w:tcW w:w="2592" w:type="dxa"/>
          </w:tcPr>
          <w:p w14:paraId="595BC1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1D14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989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8149CB" w14:textId="77777777">
        <w:trPr>
          <w:jc w:val="center"/>
        </w:trPr>
        <w:tc>
          <w:tcPr>
            <w:tcW w:w="2592" w:type="dxa"/>
          </w:tcPr>
          <w:p w14:paraId="67EE99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/content/drive/MyDrive/T229/data/building_crops_context/val/minor-damage/2233_hurricane-harvey_00000145.jpg</w:t>
            </w:r>
          </w:p>
        </w:tc>
        <w:tc>
          <w:tcPr>
            <w:tcW w:w="2592" w:type="dxa"/>
          </w:tcPr>
          <w:p w14:paraId="4776CD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AB21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3B9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3B367B" w14:textId="77777777">
        <w:trPr>
          <w:jc w:val="center"/>
        </w:trPr>
        <w:tc>
          <w:tcPr>
            <w:tcW w:w="2592" w:type="dxa"/>
          </w:tcPr>
          <w:p w14:paraId="7EF8D3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/content/drive/MyDrive/T229/data/building_crops_context/val/minor-damage/2235_hurricane-harvey_00000089.jpg</w:t>
            </w:r>
          </w:p>
        </w:tc>
        <w:tc>
          <w:tcPr>
            <w:tcW w:w="2592" w:type="dxa"/>
          </w:tcPr>
          <w:p w14:paraId="2ACB3F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47EC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3B47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7FE1CF" w14:textId="77777777">
        <w:trPr>
          <w:jc w:val="center"/>
        </w:trPr>
        <w:tc>
          <w:tcPr>
            <w:tcW w:w="2592" w:type="dxa"/>
          </w:tcPr>
          <w:p w14:paraId="6FA608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/content/drive/MyDrive/T229/data/building_crops_context/val/minor-damage/2240_hurricane-harvey_00000285.jpg</w:t>
            </w:r>
          </w:p>
        </w:tc>
        <w:tc>
          <w:tcPr>
            <w:tcW w:w="2592" w:type="dxa"/>
          </w:tcPr>
          <w:p w14:paraId="4F99D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53C6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F66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442708" w14:textId="77777777">
        <w:trPr>
          <w:jc w:val="center"/>
        </w:trPr>
        <w:tc>
          <w:tcPr>
            <w:tcW w:w="2592" w:type="dxa"/>
          </w:tcPr>
          <w:p w14:paraId="6106A4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/content/drive/MyDrive/T229/data/building_crops_context/val/minor-damage/2245_hurricane-harvey_00000145.jpg</w:t>
            </w:r>
          </w:p>
        </w:tc>
        <w:tc>
          <w:tcPr>
            <w:tcW w:w="2592" w:type="dxa"/>
          </w:tcPr>
          <w:p w14:paraId="56ED4E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DCD7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54B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AD3962" w14:textId="77777777">
        <w:trPr>
          <w:jc w:val="center"/>
        </w:trPr>
        <w:tc>
          <w:tcPr>
            <w:tcW w:w="2592" w:type="dxa"/>
          </w:tcPr>
          <w:p w14:paraId="3A9A56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/content/drive/MyDrive/T229/data/building_crops_context/val/minor-damage/2253_hurricane-harvey_00000151.jpg</w:t>
            </w:r>
          </w:p>
        </w:tc>
        <w:tc>
          <w:tcPr>
            <w:tcW w:w="2592" w:type="dxa"/>
          </w:tcPr>
          <w:p w14:paraId="4DEE37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CEF8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10C6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A4BCB4" w14:textId="77777777">
        <w:trPr>
          <w:jc w:val="center"/>
        </w:trPr>
        <w:tc>
          <w:tcPr>
            <w:tcW w:w="2592" w:type="dxa"/>
          </w:tcPr>
          <w:p w14:paraId="2B7F4E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/content/drive/MyDrive/T229/data/building_crops_context/val/minor-damage/2255_hurricane-harvey_00000145.jpg</w:t>
            </w:r>
          </w:p>
        </w:tc>
        <w:tc>
          <w:tcPr>
            <w:tcW w:w="2592" w:type="dxa"/>
          </w:tcPr>
          <w:p w14:paraId="4DE12B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5B0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95E5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840CD0" w14:textId="77777777">
        <w:trPr>
          <w:jc w:val="center"/>
        </w:trPr>
        <w:tc>
          <w:tcPr>
            <w:tcW w:w="2592" w:type="dxa"/>
          </w:tcPr>
          <w:p w14:paraId="08E81C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/content/drive/MyDrive/T229/data/building_crops_context/val/minor-damage/2257_hurricane-harvey_00000419.jpg</w:t>
            </w:r>
          </w:p>
        </w:tc>
        <w:tc>
          <w:tcPr>
            <w:tcW w:w="2592" w:type="dxa"/>
          </w:tcPr>
          <w:p w14:paraId="4B8D11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E1A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58417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FC1FE6" w14:textId="77777777">
        <w:trPr>
          <w:jc w:val="center"/>
        </w:trPr>
        <w:tc>
          <w:tcPr>
            <w:tcW w:w="2592" w:type="dxa"/>
          </w:tcPr>
          <w:p w14:paraId="2FEC5B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/content/drive/MyDrive/T229/data/building_crops_context/val/minor-damage/2260_hurricane-harvey_00000159.jpg</w:t>
            </w:r>
          </w:p>
        </w:tc>
        <w:tc>
          <w:tcPr>
            <w:tcW w:w="2592" w:type="dxa"/>
          </w:tcPr>
          <w:p w14:paraId="1978A8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4E790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A33A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0487B6" w14:textId="77777777">
        <w:trPr>
          <w:jc w:val="center"/>
        </w:trPr>
        <w:tc>
          <w:tcPr>
            <w:tcW w:w="2592" w:type="dxa"/>
          </w:tcPr>
          <w:p w14:paraId="456099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/content/drive/MyDrive/T229/data/building_crops_context/val/minor-damage/2261_hurricane-harvey_00000132.jpg</w:t>
            </w:r>
          </w:p>
        </w:tc>
        <w:tc>
          <w:tcPr>
            <w:tcW w:w="2592" w:type="dxa"/>
          </w:tcPr>
          <w:p w14:paraId="25FE8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5FB5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BE35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6A711C" w14:textId="77777777">
        <w:trPr>
          <w:jc w:val="center"/>
        </w:trPr>
        <w:tc>
          <w:tcPr>
            <w:tcW w:w="2592" w:type="dxa"/>
          </w:tcPr>
          <w:p w14:paraId="66D71F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/content/drive/MyDrive/T229/data/building_crops_context/val/minor-damage/2273_hurricane-harvey_00000284.jpg</w:t>
            </w:r>
          </w:p>
        </w:tc>
        <w:tc>
          <w:tcPr>
            <w:tcW w:w="2592" w:type="dxa"/>
          </w:tcPr>
          <w:p w14:paraId="65EE5D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91F0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DC11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884743" w14:textId="77777777">
        <w:trPr>
          <w:jc w:val="center"/>
        </w:trPr>
        <w:tc>
          <w:tcPr>
            <w:tcW w:w="2592" w:type="dxa"/>
          </w:tcPr>
          <w:p w14:paraId="2281F7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/content/drive/MyDrive/T229/data/building_crops_context/val/minor-damage/2280_hurricane-harvey_00000159.jpg</w:t>
            </w:r>
          </w:p>
        </w:tc>
        <w:tc>
          <w:tcPr>
            <w:tcW w:w="2592" w:type="dxa"/>
          </w:tcPr>
          <w:p w14:paraId="6F0A13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8EBF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F5FF6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76A1D03" w14:textId="77777777">
        <w:trPr>
          <w:jc w:val="center"/>
        </w:trPr>
        <w:tc>
          <w:tcPr>
            <w:tcW w:w="2592" w:type="dxa"/>
          </w:tcPr>
          <w:p w14:paraId="7A2290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/content/drive/MyDrive/T229/data/building_crops_context/val/minor-damage/2289_hurricane-harvey_00000489.jpg</w:t>
            </w:r>
          </w:p>
        </w:tc>
        <w:tc>
          <w:tcPr>
            <w:tcW w:w="2592" w:type="dxa"/>
          </w:tcPr>
          <w:p w14:paraId="1AFE5F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916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ED73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502182" w14:textId="77777777">
        <w:trPr>
          <w:jc w:val="center"/>
        </w:trPr>
        <w:tc>
          <w:tcPr>
            <w:tcW w:w="2592" w:type="dxa"/>
          </w:tcPr>
          <w:p w14:paraId="4CE7C4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/content/drive/MyDrive/T229/data/building_crops_context/val/minor-damage/228_hurricane-harvey_00000347.jpg</w:t>
            </w:r>
          </w:p>
        </w:tc>
        <w:tc>
          <w:tcPr>
            <w:tcW w:w="2592" w:type="dxa"/>
          </w:tcPr>
          <w:p w14:paraId="726ED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D4A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723FA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C26C71E" w14:textId="77777777">
        <w:trPr>
          <w:jc w:val="center"/>
        </w:trPr>
        <w:tc>
          <w:tcPr>
            <w:tcW w:w="2592" w:type="dxa"/>
          </w:tcPr>
          <w:p w14:paraId="2F223E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/content/drive/MyDrive/T229/data/building_crops_context/val/minor-damage/2298_hurricane-harvey_00000433.jpg</w:t>
            </w:r>
          </w:p>
        </w:tc>
        <w:tc>
          <w:tcPr>
            <w:tcW w:w="2592" w:type="dxa"/>
          </w:tcPr>
          <w:p w14:paraId="4FD348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A2A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A8EA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490547" w14:textId="77777777">
        <w:trPr>
          <w:jc w:val="center"/>
        </w:trPr>
        <w:tc>
          <w:tcPr>
            <w:tcW w:w="2592" w:type="dxa"/>
          </w:tcPr>
          <w:p w14:paraId="66B182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/content/drive/MyDrive/T229/data/building_crops_context/val/minor-damage/2301_hurricane-harvey_00000433.jpg</w:t>
            </w:r>
          </w:p>
        </w:tc>
        <w:tc>
          <w:tcPr>
            <w:tcW w:w="2592" w:type="dxa"/>
          </w:tcPr>
          <w:p w14:paraId="42EFB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0E73B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E1EC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B663A7" w14:textId="77777777">
        <w:trPr>
          <w:jc w:val="center"/>
        </w:trPr>
        <w:tc>
          <w:tcPr>
            <w:tcW w:w="2592" w:type="dxa"/>
          </w:tcPr>
          <w:p w14:paraId="735C20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/content/drive/MyDrive/T229/data/building_crops_context/val/minor-damage/2306_hurricane-harvey_00000145.jpg</w:t>
            </w:r>
          </w:p>
        </w:tc>
        <w:tc>
          <w:tcPr>
            <w:tcW w:w="2592" w:type="dxa"/>
          </w:tcPr>
          <w:p w14:paraId="305F5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59E55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3628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15F747" w14:textId="77777777">
        <w:trPr>
          <w:jc w:val="center"/>
        </w:trPr>
        <w:tc>
          <w:tcPr>
            <w:tcW w:w="2592" w:type="dxa"/>
          </w:tcPr>
          <w:p w14:paraId="2E19D3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/content/drive/MyDrive/T229/data/building_crops_context/val/minor-damage/2309_hurricane-harvey_00000089.jpg</w:t>
            </w:r>
          </w:p>
        </w:tc>
        <w:tc>
          <w:tcPr>
            <w:tcW w:w="2592" w:type="dxa"/>
          </w:tcPr>
          <w:p w14:paraId="2FD50E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A3CF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6566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F8818B1" w14:textId="77777777">
        <w:trPr>
          <w:jc w:val="center"/>
        </w:trPr>
        <w:tc>
          <w:tcPr>
            <w:tcW w:w="2592" w:type="dxa"/>
          </w:tcPr>
          <w:p w14:paraId="04BC16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/content/drive/MyDrive/T229/data/building_crops_context/val/minor-damage/2310_hurricane-harvey_00000433.jpg</w:t>
            </w:r>
          </w:p>
        </w:tc>
        <w:tc>
          <w:tcPr>
            <w:tcW w:w="2592" w:type="dxa"/>
          </w:tcPr>
          <w:p w14:paraId="3EB6AB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0DDF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B00A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04FAA6" w14:textId="77777777">
        <w:trPr>
          <w:jc w:val="center"/>
        </w:trPr>
        <w:tc>
          <w:tcPr>
            <w:tcW w:w="2592" w:type="dxa"/>
          </w:tcPr>
          <w:p w14:paraId="232839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/content/drive/MyDrive/T229/data/building_crops_context/val/minor-damage/2311_hurricane-harvey_00000159.jpg</w:t>
            </w:r>
          </w:p>
        </w:tc>
        <w:tc>
          <w:tcPr>
            <w:tcW w:w="2592" w:type="dxa"/>
          </w:tcPr>
          <w:p w14:paraId="5923B5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06F4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EE1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B7D53C" w14:textId="77777777">
        <w:trPr>
          <w:jc w:val="center"/>
        </w:trPr>
        <w:tc>
          <w:tcPr>
            <w:tcW w:w="2592" w:type="dxa"/>
          </w:tcPr>
          <w:p w14:paraId="5E109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/content/drive/MyDrive/T229/data/building_crops_context/val/minor-damage/2315_hurricane-harvey_00000089.jpg</w:t>
            </w:r>
          </w:p>
        </w:tc>
        <w:tc>
          <w:tcPr>
            <w:tcW w:w="2592" w:type="dxa"/>
          </w:tcPr>
          <w:p w14:paraId="3D1F2A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B33A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DEF7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3279C0" w14:textId="77777777">
        <w:trPr>
          <w:jc w:val="center"/>
        </w:trPr>
        <w:tc>
          <w:tcPr>
            <w:tcW w:w="2592" w:type="dxa"/>
          </w:tcPr>
          <w:p w14:paraId="6C7C24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/content/drive/MyDrive/T229/data/building_crops_context/val/minor-damage/2317_hurricane-florence_00000494.jpg</w:t>
            </w:r>
          </w:p>
        </w:tc>
        <w:tc>
          <w:tcPr>
            <w:tcW w:w="2592" w:type="dxa"/>
          </w:tcPr>
          <w:p w14:paraId="719BD9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E6B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93688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DC06E0C" w14:textId="77777777">
        <w:trPr>
          <w:jc w:val="center"/>
        </w:trPr>
        <w:tc>
          <w:tcPr>
            <w:tcW w:w="2592" w:type="dxa"/>
          </w:tcPr>
          <w:p w14:paraId="6775A6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/content/drive/MyDrive/T229/data/building_crops_context/val/minor-damage/2319_hurricane-harvey_00000145.jpg</w:t>
            </w:r>
          </w:p>
        </w:tc>
        <w:tc>
          <w:tcPr>
            <w:tcW w:w="2592" w:type="dxa"/>
          </w:tcPr>
          <w:p w14:paraId="278CB7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5EF5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010F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DB6D87" w14:textId="77777777">
        <w:trPr>
          <w:jc w:val="center"/>
        </w:trPr>
        <w:tc>
          <w:tcPr>
            <w:tcW w:w="2592" w:type="dxa"/>
          </w:tcPr>
          <w:p w14:paraId="1A4A9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/content/drive/MyDrive/T229/data/building_crops_context/val/minor-damage/232_hurricane-harvey_00000089.jpg</w:t>
            </w:r>
          </w:p>
        </w:tc>
        <w:tc>
          <w:tcPr>
            <w:tcW w:w="2592" w:type="dxa"/>
          </w:tcPr>
          <w:p w14:paraId="3AFB26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FA9B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291A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425272" w14:textId="77777777">
        <w:trPr>
          <w:jc w:val="center"/>
        </w:trPr>
        <w:tc>
          <w:tcPr>
            <w:tcW w:w="2592" w:type="dxa"/>
          </w:tcPr>
          <w:p w14:paraId="1005A7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/content/drive/MyDrive/T229/data/building_crops_context/val/minor-damage/2331_hurricane-harvey_00000433.jpg</w:t>
            </w:r>
          </w:p>
        </w:tc>
        <w:tc>
          <w:tcPr>
            <w:tcW w:w="2592" w:type="dxa"/>
          </w:tcPr>
          <w:p w14:paraId="43ECB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CD1D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E04E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5498B2" w14:textId="77777777">
        <w:trPr>
          <w:jc w:val="center"/>
        </w:trPr>
        <w:tc>
          <w:tcPr>
            <w:tcW w:w="2592" w:type="dxa"/>
          </w:tcPr>
          <w:p w14:paraId="446184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/content/drive/MyDrive/T229/data/building_crops_context/val/minor-damage/2334_hurricane-harvey_00000433.jpg</w:t>
            </w:r>
          </w:p>
        </w:tc>
        <w:tc>
          <w:tcPr>
            <w:tcW w:w="2592" w:type="dxa"/>
          </w:tcPr>
          <w:p w14:paraId="6C223F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E960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3AC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BDF30B" w14:textId="77777777">
        <w:trPr>
          <w:jc w:val="center"/>
        </w:trPr>
        <w:tc>
          <w:tcPr>
            <w:tcW w:w="2592" w:type="dxa"/>
          </w:tcPr>
          <w:p w14:paraId="7972D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/content/drive/MyDrive/T229/data/building_crops_context/val/minor-damage/2335_hurricane-harvey_00000145.jpg</w:t>
            </w:r>
          </w:p>
        </w:tc>
        <w:tc>
          <w:tcPr>
            <w:tcW w:w="2592" w:type="dxa"/>
          </w:tcPr>
          <w:p w14:paraId="44C92C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C088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36FE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47886B" w14:textId="77777777">
        <w:trPr>
          <w:jc w:val="center"/>
        </w:trPr>
        <w:tc>
          <w:tcPr>
            <w:tcW w:w="2592" w:type="dxa"/>
          </w:tcPr>
          <w:p w14:paraId="2B21EC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/content/drive/MyDrive/T229/data/building_crops_context/val/minor-damage/233_hurricane-harvey_00000206.jpg</w:t>
            </w:r>
          </w:p>
        </w:tc>
        <w:tc>
          <w:tcPr>
            <w:tcW w:w="2592" w:type="dxa"/>
          </w:tcPr>
          <w:p w14:paraId="4F7BB0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2F77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0DB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F609E5" w14:textId="77777777">
        <w:trPr>
          <w:jc w:val="center"/>
        </w:trPr>
        <w:tc>
          <w:tcPr>
            <w:tcW w:w="2592" w:type="dxa"/>
          </w:tcPr>
          <w:p w14:paraId="63495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/content/drive/MyDrive/T229/data/building_crops_context/val/minor-damage/2341_hurricane-florence_00000451.jpg</w:t>
            </w:r>
          </w:p>
        </w:tc>
        <w:tc>
          <w:tcPr>
            <w:tcW w:w="2592" w:type="dxa"/>
          </w:tcPr>
          <w:p w14:paraId="0F6D66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07CB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D1A3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AF15FAC" w14:textId="77777777">
        <w:trPr>
          <w:jc w:val="center"/>
        </w:trPr>
        <w:tc>
          <w:tcPr>
            <w:tcW w:w="2592" w:type="dxa"/>
          </w:tcPr>
          <w:p w14:paraId="73E675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/content/drive/MyDrive/T229/data/building_crops_context/val/minor-damage/2346_hurricane-harvey_00000145.jpg</w:t>
            </w:r>
          </w:p>
        </w:tc>
        <w:tc>
          <w:tcPr>
            <w:tcW w:w="2592" w:type="dxa"/>
          </w:tcPr>
          <w:p w14:paraId="6B3C4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117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2A0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EB6398" w14:textId="77777777">
        <w:trPr>
          <w:jc w:val="center"/>
        </w:trPr>
        <w:tc>
          <w:tcPr>
            <w:tcW w:w="2592" w:type="dxa"/>
          </w:tcPr>
          <w:p w14:paraId="38EFF7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/content/drive/MyDrive/T229/data/building_crops_context/val/minor-damage/2354_hurricane-harvey_00000089.jpg</w:t>
            </w:r>
          </w:p>
        </w:tc>
        <w:tc>
          <w:tcPr>
            <w:tcW w:w="2592" w:type="dxa"/>
          </w:tcPr>
          <w:p w14:paraId="68F664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7996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7C7D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02FEA4B" w14:textId="77777777">
        <w:trPr>
          <w:jc w:val="center"/>
        </w:trPr>
        <w:tc>
          <w:tcPr>
            <w:tcW w:w="2592" w:type="dxa"/>
          </w:tcPr>
          <w:p w14:paraId="1158B8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/content/drive/MyDrive/T229/data/building_crops_context/val/minor-damage/2361_hurricane-harvey_00000006.jpg</w:t>
            </w:r>
          </w:p>
        </w:tc>
        <w:tc>
          <w:tcPr>
            <w:tcW w:w="2592" w:type="dxa"/>
          </w:tcPr>
          <w:p w14:paraId="13ADD1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3A68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B74D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CDB6DE" w14:textId="77777777">
        <w:trPr>
          <w:jc w:val="center"/>
        </w:trPr>
        <w:tc>
          <w:tcPr>
            <w:tcW w:w="2592" w:type="dxa"/>
          </w:tcPr>
          <w:p w14:paraId="693C03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/content/drive/MyDrive/T229/data/building_crops_context/val/minor-damage/2362_hurricane-harvey_00000433.jpg</w:t>
            </w:r>
          </w:p>
        </w:tc>
        <w:tc>
          <w:tcPr>
            <w:tcW w:w="2592" w:type="dxa"/>
          </w:tcPr>
          <w:p w14:paraId="3E6AD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D60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6BE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F6CD67" w14:textId="77777777">
        <w:trPr>
          <w:jc w:val="center"/>
        </w:trPr>
        <w:tc>
          <w:tcPr>
            <w:tcW w:w="2592" w:type="dxa"/>
          </w:tcPr>
          <w:p w14:paraId="3DED1C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/content/drive/MyDrive/T229/data/building_crops_context/val/minor-damage/2381_hurricane-harvey_00000433.jpg</w:t>
            </w:r>
          </w:p>
        </w:tc>
        <w:tc>
          <w:tcPr>
            <w:tcW w:w="2592" w:type="dxa"/>
          </w:tcPr>
          <w:p w14:paraId="4C7C2F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3830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982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86D1B7" w14:textId="77777777">
        <w:trPr>
          <w:jc w:val="center"/>
        </w:trPr>
        <w:tc>
          <w:tcPr>
            <w:tcW w:w="2592" w:type="dxa"/>
          </w:tcPr>
          <w:p w14:paraId="3432B9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/content/drive/MyDrive/T229/data/building_crops_context/val/minor-damage/2382_hurricane-florence_00000325.jpg</w:t>
            </w:r>
          </w:p>
        </w:tc>
        <w:tc>
          <w:tcPr>
            <w:tcW w:w="2592" w:type="dxa"/>
          </w:tcPr>
          <w:p w14:paraId="18F47F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C956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F65E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4A172B8" w14:textId="77777777">
        <w:trPr>
          <w:jc w:val="center"/>
        </w:trPr>
        <w:tc>
          <w:tcPr>
            <w:tcW w:w="2592" w:type="dxa"/>
          </w:tcPr>
          <w:p w14:paraId="412821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/content/drive/MyDrive/T229/data/building_crops_context/val/minor-damage/2383_hurricane-harvey_00000433.jpg</w:t>
            </w:r>
          </w:p>
        </w:tc>
        <w:tc>
          <w:tcPr>
            <w:tcW w:w="2592" w:type="dxa"/>
          </w:tcPr>
          <w:p w14:paraId="3B90E1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02CB2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CCC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529525" w14:textId="77777777">
        <w:trPr>
          <w:jc w:val="center"/>
        </w:trPr>
        <w:tc>
          <w:tcPr>
            <w:tcW w:w="2592" w:type="dxa"/>
          </w:tcPr>
          <w:p w14:paraId="40BAB3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/content/drive/MyDrive/T229/data/building_crops_context/val/minor-damage/2396_hurricane-harvey_00000433.jpg</w:t>
            </w:r>
          </w:p>
        </w:tc>
        <w:tc>
          <w:tcPr>
            <w:tcW w:w="2592" w:type="dxa"/>
          </w:tcPr>
          <w:p w14:paraId="5583C6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B50E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ADE5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531294" w14:textId="77777777">
        <w:trPr>
          <w:jc w:val="center"/>
        </w:trPr>
        <w:tc>
          <w:tcPr>
            <w:tcW w:w="2592" w:type="dxa"/>
          </w:tcPr>
          <w:p w14:paraId="6E3062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/content/drive/MyDrive/T229/data/building_crops_context/val/minor-damage/2397_hurricane-harvey_00000284.jpg</w:t>
            </w:r>
          </w:p>
        </w:tc>
        <w:tc>
          <w:tcPr>
            <w:tcW w:w="2592" w:type="dxa"/>
          </w:tcPr>
          <w:p w14:paraId="515266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13C5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1FB6B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4D1ED7" w14:textId="77777777">
        <w:trPr>
          <w:jc w:val="center"/>
        </w:trPr>
        <w:tc>
          <w:tcPr>
            <w:tcW w:w="2592" w:type="dxa"/>
          </w:tcPr>
          <w:p w14:paraId="5EFC5C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/content/drive/MyDrive/T229/data/building_crops_context/val/minor-damage/2399_hurricane-harvey_00000145.jpg</w:t>
            </w:r>
          </w:p>
        </w:tc>
        <w:tc>
          <w:tcPr>
            <w:tcW w:w="2592" w:type="dxa"/>
          </w:tcPr>
          <w:p w14:paraId="1285F3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EA85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B0DED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37F326" w14:textId="77777777">
        <w:trPr>
          <w:jc w:val="center"/>
        </w:trPr>
        <w:tc>
          <w:tcPr>
            <w:tcW w:w="2592" w:type="dxa"/>
          </w:tcPr>
          <w:p w14:paraId="49A4DA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/content/drive/MyDrive/T229/data/building_crops_context/val/minor-damage/23_hurricane-harvey_00000132.jpg</w:t>
            </w:r>
          </w:p>
        </w:tc>
        <w:tc>
          <w:tcPr>
            <w:tcW w:w="2592" w:type="dxa"/>
          </w:tcPr>
          <w:p w14:paraId="545683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0B17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28513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DC8C9A8" w14:textId="77777777">
        <w:trPr>
          <w:jc w:val="center"/>
        </w:trPr>
        <w:tc>
          <w:tcPr>
            <w:tcW w:w="2592" w:type="dxa"/>
          </w:tcPr>
          <w:p w14:paraId="2B77B9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/content/drive/MyDrive/T229/data/building_crops_context/val/minor-damage/2401_hurricane-harvey_00000284.jpg</w:t>
            </w:r>
          </w:p>
        </w:tc>
        <w:tc>
          <w:tcPr>
            <w:tcW w:w="2592" w:type="dxa"/>
          </w:tcPr>
          <w:p w14:paraId="2B04A1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BCB4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6D6B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280C08" w14:textId="77777777">
        <w:trPr>
          <w:jc w:val="center"/>
        </w:trPr>
        <w:tc>
          <w:tcPr>
            <w:tcW w:w="2592" w:type="dxa"/>
          </w:tcPr>
          <w:p w14:paraId="3AECE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/content/drive/MyDrive/T229/data/building_crops_context/val/minor-damage/2409_hurricane-harvey_00000145.jpg</w:t>
            </w:r>
          </w:p>
        </w:tc>
        <w:tc>
          <w:tcPr>
            <w:tcW w:w="2592" w:type="dxa"/>
          </w:tcPr>
          <w:p w14:paraId="2D081F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B05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7613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FF12D8" w14:textId="77777777">
        <w:trPr>
          <w:jc w:val="center"/>
        </w:trPr>
        <w:tc>
          <w:tcPr>
            <w:tcW w:w="2592" w:type="dxa"/>
          </w:tcPr>
          <w:p w14:paraId="366280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/content/drive/MyDrive/T229/data/building_crops_context/val/minor-damage/240_hurricane-harvey_00000159.jpg</w:t>
            </w:r>
          </w:p>
        </w:tc>
        <w:tc>
          <w:tcPr>
            <w:tcW w:w="2592" w:type="dxa"/>
          </w:tcPr>
          <w:p w14:paraId="7BEB4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6657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271F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F18125" w14:textId="77777777">
        <w:trPr>
          <w:jc w:val="center"/>
        </w:trPr>
        <w:tc>
          <w:tcPr>
            <w:tcW w:w="2592" w:type="dxa"/>
          </w:tcPr>
          <w:p w14:paraId="0982B7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/content/drive/MyDrive/T229/data/building_crops_context/val/minor-damage/2410_hurricane-harvey_00000145.jpg</w:t>
            </w:r>
          </w:p>
        </w:tc>
        <w:tc>
          <w:tcPr>
            <w:tcW w:w="2592" w:type="dxa"/>
          </w:tcPr>
          <w:p w14:paraId="76D874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EF5A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8283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93A3CC" w14:textId="77777777">
        <w:trPr>
          <w:jc w:val="center"/>
        </w:trPr>
        <w:tc>
          <w:tcPr>
            <w:tcW w:w="2592" w:type="dxa"/>
          </w:tcPr>
          <w:p w14:paraId="39F434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/content/drive/MyDrive/T229/data/building_crops_context/val/minor-damage/2412_hurricane-harvey_00000145.jpg</w:t>
            </w:r>
          </w:p>
        </w:tc>
        <w:tc>
          <w:tcPr>
            <w:tcW w:w="2592" w:type="dxa"/>
          </w:tcPr>
          <w:p w14:paraId="689FEC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4E1E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0302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857376" w14:textId="77777777">
        <w:trPr>
          <w:jc w:val="center"/>
        </w:trPr>
        <w:tc>
          <w:tcPr>
            <w:tcW w:w="2592" w:type="dxa"/>
          </w:tcPr>
          <w:p w14:paraId="62FFAC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/content/drive/MyDrive/T229/data/building_crops_context/val/minor-damage/2413_hurricane-harvey_00000145.jpg</w:t>
            </w:r>
          </w:p>
        </w:tc>
        <w:tc>
          <w:tcPr>
            <w:tcW w:w="2592" w:type="dxa"/>
          </w:tcPr>
          <w:p w14:paraId="05827C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FA11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7668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D464E7" w14:textId="77777777">
        <w:trPr>
          <w:jc w:val="center"/>
        </w:trPr>
        <w:tc>
          <w:tcPr>
            <w:tcW w:w="2592" w:type="dxa"/>
          </w:tcPr>
          <w:p w14:paraId="00AB35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/content/drive/MyDrive/T229/data/building_crops_context/val/minor-damage/2421_hurricane-harvey_00000433.jpg</w:t>
            </w:r>
          </w:p>
        </w:tc>
        <w:tc>
          <w:tcPr>
            <w:tcW w:w="2592" w:type="dxa"/>
          </w:tcPr>
          <w:p w14:paraId="433271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13B67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F0E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808539" w14:textId="77777777">
        <w:trPr>
          <w:jc w:val="center"/>
        </w:trPr>
        <w:tc>
          <w:tcPr>
            <w:tcW w:w="2592" w:type="dxa"/>
          </w:tcPr>
          <w:p w14:paraId="212FC9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/content/drive/MyDrive/T229/data/building_crops_context/val/minor-damage/2428_hurricane-harvey_00000145.jpg</w:t>
            </w:r>
          </w:p>
        </w:tc>
        <w:tc>
          <w:tcPr>
            <w:tcW w:w="2592" w:type="dxa"/>
          </w:tcPr>
          <w:p w14:paraId="4163A6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EDD4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0A41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AAD6FE" w14:textId="77777777">
        <w:trPr>
          <w:jc w:val="center"/>
        </w:trPr>
        <w:tc>
          <w:tcPr>
            <w:tcW w:w="2592" w:type="dxa"/>
          </w:tcPr>
          <w:p w14:paraId="2683C9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/content/drive/MyDrive/T229/data/building_crops_context/val/minor-damage/2429_hurricane-harvey_00000433.jpg</w:t>
            </w:r>
          </w:p>
        </w:tc>
        <w:tc>
          <w:tcPr>
            <w:tcW w:w="2592" w:type="dxa"/>
          </w:tcPr>
          <w:p w14:paraId="28E38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448C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C20E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EA8EDF" w14:textId="77777777">
        <w:trPr>
          <w:jc w:val="center"/>
        </w:trPr>
        <w:tc>
          <w:tcPr>
            <w:tcW w:w="2592" w:type="dxa"/>
          </w:tcPr>
          <w:p w14:paraId="5406AB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/content/drive/MyDrive/T229/data/building_crops_context/val/minor-damage/2431_hurricane-harvey_00000145.jpg</w:t>
            </w:r>
          </w:p>
        </w:tc>
        <w:tc>
          <w:tcPr>
            <w:tcW w:w="2592" w:type="dxa"/>
          </w:tcPr>
          <w:p w14:paraId="1EE4EC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5C54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1154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43EE8B" w14:textId="77777777">
        <w:trPr>
          <w:jc w:val="center"/>
        </w:trPr>
        <w:tc>
          <w:tcPr>
            <w:tcW w:w="2592" w:type="dxa"/>
          </w:tcPr>
          <w:p w14:paraId="0C77DD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/content/drive/MyDrive/T229/data/building_crops_context/val/minor-damage/2437_hurricane-harvey_00000000.jpg</w:t>
            </w:r>
          </w:p>
        </w:tc>
        <w:tc>
          <w:tcPr>
            <w:tcW w:w="2592" w:type="dxa"/>
          </w:tcPr>
          <w:p w14:paraId="6D8989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6F4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65AA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D3C0CB" w14:textId="77777777">
        <w:trPr>
          <w:jc w:val="center"/>
        </w:trPr>
        <w:tc>
          <w:tcPr>
            <w:tcW w:w="2592" w:type="dxa"/>
          </w:tcPr>
          <w:p w14:paraId="7C2333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/content/drive/MyDrive/T229/data/building_crops_context/val/minor-damage/243_hurricane-harvey_00000134.jpg</w:t>
            </w:r>
          </w:p>
        </w:tc>
        <w:tc>
          <w:tcPr>
            <w:tcW w:w="2592" w:type="dxa"/>
          </w:tcPr>
          <w:p w14:paraId="6D85EE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12C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98AAB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4FF6CC1" w14:textId="77777777">
        <w:trPr>
          <w:jc w:val="center"/>
        </w:trPr>
        <w:tc>
          <w:tcPr>
            <w:tcW w:w="2592" w:type="dxa"/>
          </w:tcPr>
          <w:p w14:paraId="519801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/content/drive/MyDrive/T229/data/building_crops_context/val/minor-damage/2441_hurricane-harvey_00000500.jpg</w:t>
            </w:r>
          </w:p>
        </w:tc>
        <w:tc>
          <w:tcPr>
            <w:tcW w:w="2592" w:type="dxa"/>
          </w:tcPr>
          <w:p w14:paraId="4F7464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46AF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DA5B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CFCB57" w14:textId="77777777">
        <w:trPr>
          <w:jc w:val="center"/>
        </w:trPr>
        <w:tc>
          <w:tcPr>
            <w:tcW w:w="2592" w:type="dxa"/>
          </w:tcPr>
          <w:p w14:paraId="05FC2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/content/drive/MyDrive/T229/data/building_crops_context/val/minor-damage/2446_hurricane-harvey_00000239.jpg</w:t>
            </w:r>
          </w:p>
        </w:tc>
        <w:tc>
          <w:tcPr>
            <w:tcW w:w="2592" w:type="dxa"/>
          </w:tcPr>
          <w:p w14:paraId="346FEA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494BF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76C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D6F58F" w14:textId="77777777">
        <w:trPr>
          <w:jc w:val="center"/>
        </w:trPr>
        <w:tc>
          <w:tcPr>
            <w:tcW w:w="2592" w:type="dxa"/>
          </w:tcPr>
          <w:p w14:paraId="4AB8CD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/content/drive/MyDrive/T229/data/building_crops_context/val/minor-damage/2447_hurricane-harvey_00000433.jpg</w:t>
            </w:r>
          </w:p>
        </w:tc>
        <w:tc>
          <w:tcPr>
            <w:tcW w:w="2592" w:type="dxa"/>
          </w:tcPr>
          <w:p w14:paraId="2E9D77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0614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3FD4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29EA2C" w14:textId="77777777">
        <w:trPr>
          <w:jc w:val="center"/>
        </w:trPr>
        <w:tc>
          <w:tcPr>
            <w:tcW w:w="2592" w:type="dxa"/>
          </w:tcPr>
          <w:p w14:paraId="26975A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/content/drive/MyDrive/T229/data/building_crops_context/val/minor-damage/2448_hurricane-harvey_00000501.jpg</w:t>
            </w:r>
          </w:p>
        </w:tc>
        <w:tc>
          <w:tcPr>
            <w:tcW w:w="2592" w:type="dxa"/>
          </w:tcPr>
          <w:p w14:paraId="178220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131B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08A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728169" w14:textId="77777777">
        <w:trPr>
          <w:jc w:val="center"/>
        </w:trPr>
        <w:tc>
          <w:tcPr>
            <w:tcW w:w="2592" w:type="dxa"/>
          </w:tcPr>
          <w:p w14:paraId="540969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/content/drive/MyDrive/T229/data/building_crops_context/val/minor-damage/244_hurricane-harvey_00000134.jpg</w:t>
            </w:r>
          </w:p>
        </w:tc>
        <w:tc>
          <w:tcPr>
            <w:tcW w:w="2592" w:type="dxa"/>
          </w:tcPr>
          <w:p w14:paraId="082369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18199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3EB6A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37377D1" w14:textId="77777777">
        <w:trPr>
          <w:jc w:val="center"/>
        </w:trPr>
        <w:tc>
          <w:tcPr>
            <w:tcW w:w="2592" w:type="dxa"/>
          </w:tcPr>
          <w:p w14:paraId="28DB55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/content/drive/MyDrive/T229/data/building_crops_context/val/minor-damage/2467_hurricane-harvey_00000489.jpg</w:t>
            </w:r>
          </w:p>
        </w:tc>
        <w:tc>
          <w:tcPr>
            <w:tcW w:w="2592" w:type="dxa"/>
          </w:tcPr>
          <w:p w14:paraId="0164B2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1E1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F34A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198A6F" w14:textId="77777777">
        <w:trPr>
          <w:jc w:val="center"/>
        </w:trPr>
        <w:tc>
          <w:tcPr>
            <w:tcW w:w="2592" w:type="dxa"/>
          </w:tcPr>
          <w:p w14:paraId="7FC83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/content/drive/MyDrive/T229/data/building_crops_context/val/minor-damage/246_hurricane-harvey_00000433.jpg</w:t>
            </w:r>
          </w:p>
        </w:tc>
        <w:tc>
          <w:tcPr>
            <w:tcW w:w="2592" w:type="dxa"/>
          </w:tcPr>
          <w:p w14:paraId="3EB94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6EF9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70AF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FABB2F" w14:textId="77777777">
        <w:trPr>
          <w:jc w:val="center"/>
        </w:trPr>
        <w:tc>
          <w:tcPr>
            <w:tcW w:w="2592" w:type="dxa"/>
          </w:tcPr>
          <w:p w14:paraId="44E0A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/content/drive/MyDrive/T229/data/building_crops_context/val/minor-damage/2473_hurricane-harvey_00000006.jpg</w:t>
            </w:r>
          </w:p>
        </w:tc>
        <w:tc>
          <w:tcPr>
            <w:tcW w:w="2592" w:type="dxa"/>
          </w:tcPr>
          <w:p w14:paraId="79DE0E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EDDA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F3B1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58FB9C" w14:textId="77777777">
        <w:trPr>
          <w:jc w:val="center"/>
        </w:trPr>
        <w:tc>
          <w:tcPr>
            <w:tcW w:w="2592" w:type="dxa"/>
          </w:tcPr>
          <w:p w14:paraId="15EBBC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/content/drive/MyDrive/T229/data/building_crops_context/val/minor-damage/2474_hurricane-harvey_00000317.jpg</w:t>
            </w:r>
          </w:p>
        </w:tc>
        <w:tc>
          <w:tcPr>
            <w:tcW w:w="2592" w:type="dxa"/>
          </w:tcPr>
          <w:p w14:paraId="0FACB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36A3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1E336F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8C4899B" w14:textId="77777777">
        <w:trPr>
          <w:jc w:val="center"/>
        </w:trPr>
        <w:tc>
          <w:tcPr>
            <w:tcW w:w="2592" w:type="dxa"/>
          </w:tcPr>
          <w:p w14:paraId="0EB971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/content/drive/MyDrive/T229/data/building_crops_context/val/minor-damage/2491_hurricane-harvey_00000317.jpg</w:t>
            </w:r>
          </w:p>
        </w:tc>
        <w:tc>
          <w:tcPr>
            <w:tcW w:w="2592" w:type="dxa"/>
          </w:tcPr>
          <w:p w14:paraId="7B50A9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09305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4A69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FF78A9" w14:textId="77777777">
        <w:trPr>
          <w:jc w:val="center"/>
        </w:trPr>
        <w:tc>
          <w:tcPr>
            <w:tcW w:w="2592" w:type="dxa"/>
          </w:tcPr>
          <w:p w14:paraId="06DFD9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/content/drive/MyDrive/T229/data/building_crops_context/val/minor-damage/2492_hurricane-harvey_00000089.jpg</w:t>
            </w:r>
          </w:p>
        </w:tc>
        <w:tc>
          <w:tcPr>
            <w:tcW w:w="2592" w:type="dxa"/>
          </w:tcPr>
          <w:p w14:paraId="54B72E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73B4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F04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77C5CCA" w14:textId="77777777">
        <w:trPr>
          <w:jc w:val="center"/>
        </w:trPr>
        <w:tc>
          <w:tcPr>
            <w:tcW w:w="2592" w:type="dxa"/>
          </w:tcPr>
          <w:p w14:paraId="22C4C8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/content/drive/MyDrive/T229/data/building_crops_context/val/minor-damage/2497_hurricane-harvey_00000433.jpg</w:t>
            </w:r>
          </w:p>
        </w:tc>
        <w:tc>
          <w:tcPr>
            <w:tcW w:w="2592" w:type="dxa"/>
          </w:tcPr>
          <w:p w14:paraId="724DDA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CEE8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ADBE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BE280B" w14:textId="77777777">
        <w:trPr>
          <w:jc w:val="center"/>
        </w:trPr>
        <w:tc>
          <w:tcPr>
            <w:tcW w:w="2592" w:type="dxa"/>
          </w:tcPr>
          <w:p w14:paraId="390087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/content/drive/MyDrive/T229/data/building_crops_context/val/minor-damage/249_hurricane-harvey_00000284.jpg</w:t>
            </w:r>
          </w:p>
        </w:tc>
        <w:tc>
          <w:tcPr>
            <w:tcW w:w="2592" w:type="dxa"/>
          </w:tcPr>
          <w:p w14:paraId="64546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446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6F31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E2E88D" w14:textId="77777777">
        <w:trPr>
          <w:jc w:val="center"/>
        </w:trPr>
        <w:tc>
          <w:tcPr>
            <w:tcW w:w="2592" w:type="dxa"/>
          </w:tcPr>
          <w:p w14:paraId="6E131D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/content/drive/MyDrive/T229/data/building_crops_context/val/minor-damage/250_hurricane-harvey_00000433.jpg</w:t>
            </w:r>
          </w:p>
        </w:tc>
        <w:tc>
          <w:tcPr>
            <w:tcW w:w="2592" w:type="dxa"/>
          </w:tcPr>
          <w:p w14:paraId="6E64E8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04310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CF9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C2F377" w14:textId="77777777">
        <w:trPr>
          <w:jc w:val="center"/>
        </w:trPr>
        <w:tc>
          <w:tcPr>
            <w:tcW w:w="2592" w:type="dxa"/>
          </w:tcPr>
          <w:p w14:paraId="260025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/content/drive/MyDrive/T229/data/building_crops_context/val/minor-damage/2512_hurricane-harvey_00000089.jpg</w:t>
            </w:r>
          </w:p>
        </w:tc>
        <w:tc>
          <w:tcPr>
            <w:tcW w:w="2592" w:type="dxa"/>
          </w:tcPr>
          <w:p w14:paraId="6EBE40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C386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197C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B36B2F" w14:textId="77777777">
        <w:trPr>
          <w:jc w:val="center"/>
        </w:trPr>
        <w:tc>
          <w:tcPr>
            <w:tcW w:w="2592" w:type="dxa"/>
          </w:tcPr>
          <w:p w14:paraId="1502CD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/content/drive/MyDrive/T229/data/building_crops_context/val/minor-damage/2514_hurricane-harvey_00000501.jpg</w:t>
            </w:r>
          </w:p>
        </w:tc>
        <w:tc>
          <w:tcPr>
            <w:tcW w:w="2592" w:type="dxa"/>
          </w:tcPr>
          <w:p w14:paraId="277FA9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7865E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F46A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6F76F1" w14:textId="77777777">
        <w:trPr>
          <w:jc w:val="center"/>
        </w:trPr>
        <w:tc>
          <w:tcPr>
            <w:tcW w:w="2592" w:type="dxa"/>
          </w:tcPr>
          <w:p w14:paraId="5523C2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/content/drive/MyDrive/T229/data/building_crops_context/val/minor-damage/2517_hurricane-harvey_00000284.jpg</w:t>
            </w:r>
          </w:p>
        </w:tc>
        <w:tc>
          <w:tcPr>
            <w:tcW w:w="2592" w:type="dxa"/>
          </w:tcPr>
          <w:p w14:paraId="57FA5B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8FC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ECCC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4C8BE8" w14:textId="77777777">
        <w:trPr>
          <w:jc w:val="center"/>
        </w:trPr>
        <w:tc>
          <w:tcPr>
            <w:tcW w:w="2592" w:type="dxa"/>
          </w:tcPr>
          <w:p w14:paraId="5932C6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/content/drive/MyDrive/T229/data/building_crops_context/val/minor-damage/2540_hurricane-harvey_00000145.jpg</w:t>
            </w:r>
          </w:p>
        </w:tc>
        <w:tc>
          <w:tcPr>
            <w:tcW w:w="2592" w:type="dxa"/>
          </w:tcPr>
          <w:p w14:paraId="0C0388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88AD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78BF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2B7816" w14:textId="77777777">
        <w:trPr>
          <w:jc w:val="center"/>
        </w:trPr>
        <w:tc>
          <w:tcPr>
            <w:tcW w:w="2592" w:type="dxa"/>
          </w:tcPr>
          <w:p w14:paraId="569FFE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/content/drive/MyDrive/T229/data/building_crops_context/val/minor-damage/2548_hurricane-florence_00000451.jpg</w:t>
            </w:r>
          </w:p>
        </w:tc>
        <w:tc>
          <w:tcPr>
            <w:tcW w:w="2592" w:type="dxa"/>
          </w:tcPr>
          <w:p w14:paraId="52F25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AD1F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AEE2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0024685" w14:textId="77777777">
        <w:trPr>
          <w:jc w:val="center"/>
        </w:trPr>
        <w:tc>
          <w:tcPr>
            <w:tcW w:w="2592" w:type="dxa"/>
          </w:tcPr>
          <w:p w14:paraId="23AAC9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/content/drive/MyDrive/T229/data/building_crops_context/val/minor-damage/2549_hurricane-harvey_00000419.jpg</w:t>
            </w:r>
          </w:p>
        </w:tc>
        <w:tc>
          <w:tcPr>
            <w:tcW w:w="2592" w:type="dxa"/>
          </w:tcPr>
          <w:p w14:paraId="6A1311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83DC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AB19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A21FD3" w14:textId="77777777">
        <w:trPr>
          <w:jc w:val="center"/>
        </w:trPr>
        <w:tc>
          <w:tcPr>
            <w:tcW w:w="2592" w:type="dxa"/>
          </w:tcPr>
          <w:p w14:paraId="325835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/content/drive/MyDrive/T229/data/building_crops_context/val/minor-damage/2551_hurricane-harvey_00000433.jpg</w:t>
            </w:r>
          </w:p>
        </w:tc>
        <w:tc>
          <w:tcPr>
            <w:tcW w:w="2592" w:type="dxa"/>
          </w:tcPr>
          <w:p w14:paraId="7D16EE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D0F2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FC49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1C575E" w14:textId="77777777">
        <w:trPr>
          <w:jc w:val="center"/>
        </w:trPr>
        <w:tc>
          <w:tcPr>
            <w:tcW w:w="2592" w:type="dxa"/>
          </w:tcPr>
          <w:p w14:paraId="04ABB6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/content/drive/MyDrive/T229/data/building_crops_context/val/minor-damage/2571_hurricane-harvey_00000433.jpg</w:t>
            </w:r>
          </w:p>
        </w:tc>
        <w:tc>
          <w:tcPr>
            <w:tcW w:w="2592" w:type="dxa"/>
          </w:tcPr>
          <w:p w14:paraId="4A788B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916A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B216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3FFB72" w14:textId="77777777">
        <w:trPr>
          <w:jc w:val="center"/>
        </w:trPr>
        <w:tc>
          <w:tcPr>
            <w:tcW w:w="2592" w:type="dxa"/>
          </w:tcPr>
          <w:p w14:paraId="275082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/content/drive/MyDrive/T229/data/building_crops_context/val/minor-damage/2574_hurricane-harvey_00000145.jpg</w:t>
            </w:r>
          </w:p>
        </w:tc>
        <w:tc>
          <w:tcPr>
            <w:tcW w:w="2592" w:type="dxa"/>
          </w:tcPr>
          <w:p w14:paraId="56A36C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897B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4843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A27A4F" w14:textId="77777777">
        <w:trPr>
          <w:jc w:val="center"/>
        </w:trPr>
        <w:tc>
          <w:tcPr>
            <w:tcW w:w="2592" w:type="dxa"/>
          </w:tcPr>
          <w:p w14:paraId="4F9E1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/content/drive/MyDrive/T229/data/building_crops_context/val/minor-damage/2581_hurricane-harvey_00000284.jpg</w:t>
            </w:r>
          </w:p>
        </w:tc>
        <w:tc>
          <w:tcPr>
            <w:tcW w:w="2592" w:type="dxa"/>
          </w:tcPr>
          <w:p w14:paraId="7FAAF8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1BB5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20D5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E1F520" w14:textId="77777777">
        <w:trPr>
          <w:jc w:val="center"/>
        </w:trPr>
        <w:tc>
          <w:tcPr>
            <w:tcW w:w="2592" w:type="dxa"/>
          </w:tcPr>
          <w:p w14:paraId="453ACB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/content/drive/MyDrive/T229/data/building_crops_context/val/minor-damage/2583_hurricane-harvey_00000134.jpg</w:t>
            </w:r>
          </w:p>
        </w:tc>
        <w:tc>
          <w:tcPr>
            <w:tcW w:w="2592" w:type="dxa"/>
          </w:tcPr>
          <w:p w14:paraId="7BA518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A8A5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D8C3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09504F" w14:textId="77777777">
        <w:trPr>
          <w:jc w:val="center"/>
        </w:trPr>
        <w:tc>
          <w:tcPr>
            <w:tcW w:w="2592" w:type="dxa"/>
          </w:tcPr>
          <w:p w14:paraId="7885C1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/content/drive/MyDrive/T229/data/building_crops_context/val/minor-damage/2584_hurricane-harvey_00000145.jpg</w:t>
            </w:r>
          </w:p>
        </w:tc>
        <w:tc>
          <w:tcPr>
            <w:tcW w:w="2592" w:type="dxa"/>
          </w:tcPr>
          <w:p w14:paraId="3E4F4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613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75445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8B7708" w14:textId="77777777">
        <w:trPr>
          <w:jc w:val="center"/>
        </w:trPr>
        <w:tc>
          <w:tcPr>
            <w:tcW w:w="2592" w:type="dxa"/>
          </w:tcPr>
          <w:p w14:paraId="2B5ABE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/content/drive/MyDrive/T229/data/building_crops_context/val/minor-damage/2589_hurricane-harvey_00000500.jpg</w:t>
            </w:r>
          </w:p>
        </w:tc>
        <w:tc>
          <w:tcPr>
            <w:tcW w:w="2592" w:type="dxa"/>
          </w:tcPr>
          <w:p w14:paraId="5348C3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7E0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C408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23EABF" w14:textId="77777777">
        <w:trPr>
          <w:jc w:val="center"/>
        </w:trPr>
        <w:tc>
          <w:tcPr>
            <w:tcW w:w="2592" w:type="dxa"/>
          </w:tcPr>
          <w:p w14:paraId="22623B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/content/drive/MyDrive/T229/data/building_crops_context/val/minor-damage/2601_hurricane-harvey_00000145.jpg</w:t>
            </w:r>
          </w:p>
        </w:tc>
        <w:tc>
          <w:tcPr>
            <w:tcW w:w="2592" w:type="dxa"/>
          </w:tcPr>
          <w:p w14:paraId="2D8CF1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15A4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06328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7EFA7F" w14:textId="77777777">
        <w:trPr>
          <w:jc w:val="center"/>
        </w:trPr>
        <w:tc>
          <w:tcPr>
            <w:tcW w:w="2592" w:type="dxa"/>
          </w:tcPr>
          <w:p w14:paraId="77F18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/content/drive/MyDrive/T229/data/building_crops_context/val/minor-damage/2603_hurricane-harvey_00000433.jpg</w:t>
            </w:r>
          </w:p>
        </w:tc>
        <w:tc>
          <w:tcPr>
            <w:tcW w:w="2592" w:type="dxa"/>
          </w:tcPr>
          <w:p w14:paraId="079260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898C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E9EE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3CF7B4" w14:textId="77777777">
        <w:trPr>
          <w:jc w:val="center"/>
        </w:trPr>
        <w:tc>
          <w:tcPr>
            <w:tcW w:w="2592" w:type="dxa"/>
          </w:tcPr>
          <w:p w14:paraId="1F5CA7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/content/drive/MyDrive/T229/data/building_crops_context/val/minor-damage/2606_hurricane-florence_00000494.jpg</w:t>
            </w:r>
          </w:p>
        </w:tc>
        <w:tc>
          <w:tcPr>
            <w:tcW w:w="2592" w:type="dxa"/>
          </w:tcPr>
          <w:p w14:paraId="4085C5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FAB2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AAC7C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337E462" w14:textId="77777777">
        <w:trPr>
          <w:jc w:val="center"/>
        </w:trPr>
        <w:tc>
          <w:tcPr>
            <w:tcW w:w="2592" w:type="dxa"/>
          </w:tcPr>
          <w:p w14:paraId="6BF77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/content/drive/MyDrive/T229/data/building_crops_context/val/minor-damage/2612_hurricane-harvey_00000145.jpg</w:t>
            </w:r>
          </w:p>
        </w:tc>
        <w:tc>
          <w:tcPr>
            <w:tcW w:w="2592" w:type="dxa"/>
          </w:tcPr>
          <w:p w14:paraId="102161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9C95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1524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1CA902" w14:textId="77777777">
        <w:trPr>
          <w:jc w:val="center"/>
        </w:trPr>
        <w:tc>
          <w:tcPr>
            <w:tcW w:w="2592" w:type="dxa"/>
          </w:tcPr>
          <w:p w14:paraId="224156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/content/drive/MyDrive/T229/data/building_crops_context/val/minor-damage/2617_hurricane-harvey_00000489.jpg</w:t>
            </w:r>
          </w:p>
        </w:tc>
        <w:tc>
          <w:tcPr>
            <w:tcW w:w="2592" w:type="dxa"/>
          </w:tcPr>
          <w:p w14:paraId="3FA215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244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2A84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E39BA41" w14:textId="77777777">
        <w:trPr>
          <w:jc w:val="center"/>
        </w:trPr>
        <w:tc>
          <w:tcPr>
            <w:tcW w:w="2592" w:type="dxa"/>
          </w:tcPr>
          <w:p w14:paraId="438C67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/content/drive/MyDrive/T229/data/building_crops_context/val/minor-damage/2618_hurricane-harvey_00000239.jpg</w:t>
            </w:r>
          </w:p>
        </w:tc>
        <w:tc>
          <w:tcPr>
            <w:tcW w:w="2592" w:type="dxa"/>
          </w:tcPr>
          <w:p w14:paraId="7C60EA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009D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9C17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EC997E" w14:textId="77777777">
        <w:trPr>
          <w:jc w:val="center"/>
        </w:trPr>
        <w:tc>
          <w:tcPr>
            <w:tcW w:w="2592" w:type="dxa"/>
          </w:tcPr>
          <w:p w14:paraId="07AB3D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/content/drive/MyDrive/T229/data/building_crops_context/val/minor-damage/2620_hurricane-harvey_00000501.jpg</w:t>
            </w:r>
          </w:p>
        </w:tc>
        <w:tc>
          <w:tcPr>
            <w:tcW w:w="2592" w:type="dxa"/>
          </w:tcPr>
          <w:p w14:paraId="4F6476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187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AE0B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0DB7BA" w14:textId="77777777">
        <w:trPr>
          <w:jc w:val="center"/>
        </w:trPr>
        <w:tc>
          <w:tcPr>
            <w:tcW w:w="2592" w:type="dxa"/>
          </w:tcPr>
          <w:p w14:paraId="1BC967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/content/drive/MyDrive/T229/data/building_crops_context/val/minor-damage/2629_hurricane-harvey_00000006.jpg</w:t>
            </w:r>
          </w:p>
        </w:tc>
        <w:tc>
          <w:tcPr>
            <w:tcW w:w="2592" w:type="dxa"/>
          </w:tcPr>
          <w:p w14:paraId="189BC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4607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945F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95D18F" w14:textId="77777777">
        <w:trPr>
          <w:jc w:val="center"/>
        </w:trPr>
        <w:tc>
          <w:tcPr>
            <w:tcW w:w="2592" w:type="dxa"/>
          </w:tcPr>
          <w:p w14:paraId="374E38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/content/drive/MyDrive/T229/data/building_crops_context/val/minor-damage/2632_hurricane-harvey_00000433.jpg</w:t>
            </w:r>
          </w:p>
        </w:tc>
        <w:tc>
          <w:tcPr>
            <w:tcW w:w="2592" w:type="dxa"/>
          </w:tcPr>
          <w:p w14:paraId="4EE9EA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C509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1415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333078" w14:textId="77777777">
        <w:trPr>
          <w:jc w:val="center"/>
        </w:trPr>
        <w:tc>
          <w:tcPr>
            <w:tcW w:w="2592" w:type="dxa"/>
          </w:tcPr>
          <w:p w14:paraId="3F9544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/content/drive/MyDrive/T229/data/building_crops_context/val/minor-damage/2633_hurricane-harvey_00000132.jpg</w:t>
            </w:r>
          </w:p>
        </w:tc>
        <w:tc>
          <w:tcPr>
            <w:tcW w:w="2592" w:type="dxa"/>
          </w:tcPr>
          <w:p w14:paraId="5C757F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B368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7B92E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8F4E3D3" w14:textId="77777777">
        <w:trPr>
          <w:jc w:val="center"/>
        </w:trPr>
        <w:tc>
          <w:tcPr>
            <w:tcW w:w="2592" w:type="dxa"/>
          </w:tcPr>
          <w:p w14:paraId="24D75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/content/drive/MyDrive/T229/data/building_crops_context/val/minor-damage/2635_hurricane-harvey_00000145.jpg</w:t>
            </w:r>
          </w:p>
        </w:tc>
        <w:tc>
          <w:tcPr>
            <w:tcW w:w="2592" w:type="dxa"/>
          </w:tcPr>
          <w:p w14:paraId="7355B0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663E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7D38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821CA8" w14:textId="77777777">
        <w:trPr>
          <w:jc w:val="center"/>
        </w:trPr>
        <w:tc>
          <w:tcPr>
            <w:tcW w:w="2592" w:type="dxa"/>
          </w:tcPr>
          <w:p w14:paraId="25D4E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/content/drive/MyDrive/T229/data/building_crops_context/val/minor-damage/2638_hurricane-harvey_00000089.jpg</w:t>
            </w:r>
          </w:p>
        </w:tc>
        <w:tc>
          <w:tcPr>
            <w:tcW w:w="2592" w:type="dxa"/>
          </w:tcPr>
          <w:p w14:paraId="7322DB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479A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FF98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7DC08A" w14:textId="77777777">
        <w:trPr>
          <w:jc w:val="center"/>
        </w:trPr>
        <w:tc>
          <w:tcPr>
            <w:tcW w:w="2592" w:type="dxa"/>
          </w:tcPr>
          <w:p w14:paraId="269247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/content/drive/MyDrive/T229/data/building_crops_context/val/minor-damage/2639_hurricane-harvey_00000089.jpg</w:t>
            </w:r>
          </w:p>
        </w:tc>
        <w:tc>
          <w:tcPr>
            <w:tcW w:w="2592" w:type="dxa"/>
          </w:tcPr>
          <w:p w14:paraId="54D582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07FE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3B8F4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8978586" w14:textId="77777777">
        <w:trPr>
          <w:jc w:val="center"/>
        </w:trPr>
        <w:tc>
          <w:tcPr>
            <w:tcW w:w="2592" w:type="dxa"/>
          </w:tcPr>
          <w:p w14:paraId="48505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/content/drive/MyDrive/T229/data/building_crops_context/val/minor-damage/263_hurricane-harvey_00000145.jpg</w:t>
            </w:r>
          </w:p>
        </w:tc>
        <w:tc>
          <w:tcPr>
            <w:tcW w:w="2592" w:type="dxa"/>
          </w:tcPr>
          <w:p w14:paraId="4C391D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3BB3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6123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717FCE" w14:textId="77777777">
        <w:trPr>
          <w:jc w:val="center"/>
        </w:trPr>
        <w:tc>
          <w:tcPr>
            <w:tcW w:w="2592" w:type="dxa"/>
          </w:tcPr>
          <w:p w14:paraId="47EA49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w:t>
            </w:r>
            <w:r w:rsidRPr="00956BAC">
              <w:rPr>
                <w:rFonts w:ascii="Times New Roman" w:hAnsi="Times New Roman" w:cs="Times New Roman"/>
                <w:color w:val="000000" w:themeColor="text1"/>
                <w:sz w:val="9"/>
              </w:rPr>
              <w:lastRenderedPageBreak/>
              <w:t>damage/2645_hurricane-harvey_00000433.jpg</w:t>
            </w:r>
          </w:p>
        </w:tc>
        <w:tc>
          <w:tcPr>
            <w:tcW w:w="2592" w:type="dxa"/>
          </w:tcPr>
          <w:p w14:paraId="0214D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minor-damage</w:t>
            </w:r>
          </w:p>
        </w:tc>
        <w:tc>
          <w:tcPr>
            <w:tcW w:w="2592" w:type="dxa"/>
          </w:tcPr>
          <w:p w14:paraId="73BC0A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FF15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C2D782" w14:textId="77777777">
        <w:trPr>
          <w:jc w:val="center"/>
        </w:trPr>
        <w:tc>
          <w:tcPr>
            <w:tcW w:w="2592" w:type="dxa"/>
          </w:tcPr>
          <w:p w14:paraId="5240CC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/content/drive/MyDrive/T229/data/building_crops_context/val/minor-damage/2649_hurricane-harvey_00000433.jpg</w:t>
            </w:r>
          </w:p>
        </w:tc>
        <w:tc>
          <w:tcPr>
            <w:tcW w:w="2592" w:type="dxa"/>
          </w:tcPr>
          <w:p w14:paraId="1AFC47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4670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555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8B5D8B" w14:textId="77777777">
        <w:trPr>
          <w:jc w:val="center"/>
        </w:trPr>
        <w:tc>
          <w:tcPr>
            <w:tcW w:w="2592" w:type="dxa"/>
          </w:tcPr>
          <w:p w14:paraId="19D25D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/content/drive/MyDrive/T229/data/building_crops_context/val/minor-damage/2652_hurricane-harvey_00000000.jpg</w:t>
            </w:r>
          </w:p>
        </w:tc>
        <w:tc>
          <w:tcPr>
            <w:tcW w:w="2592" w:type="dxa"/>
          </w:tcPr>
          <w:p w14:paraId="3664AD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5D29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441D42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56540FA" w14:textId="77777777">
        <w:trPr>
          <w:jc w:val="center"/>
        </w:trPr>
        <w:tc>
          <w:tcPr>
            <w:tcW w:w="2592" w:type="dxa"/>
          </w:tcPr>
          <w:p w14:paraId="4A906B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/content/drive/MyDrive/T229/data/building_crops_context/val/minor-damage/2653_hurricane-florence_00000245.jpg</w:t>
            </w:r>
          </w:p>
        </w:tc>
        <w:tc>
          <w:tcPr>
            <w:tcW w:w="2592" w:type="dxa"/>
          </w:tcPr>
          <w:p w14:paraId="217BA4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57CC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64F90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6E9432E" w14:textId="77777777">
        <w:trPr>
          <w:jc w:val="center"/>
        </w:trPr>
        <w:tc>
          <w:tcPr>
            <w:tcW w:w="2592" w:type="dxa"/>
          </w:tcPr>
          <w:p w14:paraId="087A8F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/content/drive/MyDrive/T229/data/building_crops_context/val/minor-damage/2654_hurricane-harvey_00000132.jpg</w:t>
            </w:r>
          </w:p>
        </w:tc>
        <w:tc>
          <w:tcPr>
            <w:tcW w:w="2592" w:type="dxa"/>
          </w:tcPr>
          <w:p w14:paraId="60D8B7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007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8373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A367473" w14:textId="77777777">
        <w:trPr>
          <w:jc w:val="center"/>
        </w:trPr>
        <w:tc>
          <w:tcPr>
            <w:tcW w:w="2592" w:type="dxa"/>
          </w:tcPr>
          <w:p w14:paraId="5DC308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/content/drive/MyDrive/T229/data/building_crops_context/val/minor-damage/2656_hurricane-harvey_00000145.jpg</w:t>
            </w:r>
          </w:p>
        </w:tc>
        <w:tc>
          <w:tcPr>
            <w:tcW w:w="2592" w:type="dxa"/>
          </w:tcPr>
          <w:p w14:paraId="1E38C9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A0AA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A8D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2CE662" w14:textId="77777777">
        <w:trPr>
          <w:jc w:val="center"/>
        </w:trPr>
        <w:tc>
          <w:tcPr>
            <w:tcW w:w="2592" w:type="dxa"/>
          </w:tcPr>
          <w:p w14:paraId="161E4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/content/drive/MyDrive/T229/data/building_crops_context/val/minor-damage/2657_hurricane-harvey_00000145.jpg</w:t>
            </w:r>
          </w:p>
        </w:tc>
        <w:tc>
          <w:tcPr>
            <w:tcW w:w="2592" w:type="dxa"/>
          </w:tcPr>
          <w:p w14:paraId="22F0D8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CC12C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E200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0DC854" w14:textId="77777777">
        <w:trPr>
          <w:jc w:val="center"/>
        </w:trPr>
        <w:tc>
          <w:tcPr>
            <w:tcW w:w="2592" w:type="dxa"/>
          </w:tcPr>
          <w:p w14:paraId="3B8F0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/content/drive/MyDrive/T229/data/building_crops_context/val/minor-damage/2658_hurricane-harvey_00000433.jpg</w:t>
            </w:r>
          </w:p>
        </w:tc>
        <w:tc>
          <w:tcPr>
            <w:tcW w:w="2592" w:type="dxa"/>
          </w:tcPr>
          <w:p w14:paraId="7A18EC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2343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DC7F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DB7367" w14:textId="77777777">
        <w:trPr>
          <w:jc w:val="center"/>
        </w:trPr>
        <w:tc>
          <w:tcPr>
            <w:tcW w:w="2592" w:type="dxa"/>
          </w:tcPr>
          <w:p w14:paraId="01CB2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/content/drive/MyDrive/T229/data/building_crops_context/val/minor-damage/2659_hurricane-harvey_00000089.jpg</w:t>
            </w:r>
          </w:p>
        </w:tc>
        <w:tc>
          <w:tcPr>
            <w:tcW w:w="2592" w:type="dxa"/>
          </w:tcPr>
          <w:p w14:paraId="68A2DF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B52B3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3EC619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AD03ADE" w14:textId="77777777">
        <w:trPr>
          <w:jc w:val="center"/>
        </w:trPr>
        <w:tc>
          <w:tcPr>
            <w:tcW w:w="2592" w:type="dxa"/>
          </w:tcPr>
          <w:p w14:paraId="0DE705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/content/drive/MyDrive/T229/data/building_crops_context/val/minor-damage/2662_hurricane-harvey_00000433.jpg</w:t>
            </w:r>
          </w:p>
        </w:tc>
        <w:tc>
          <w:tcPr>
            <w:tcW w:w="2592" w:type="dxa"/>
          </w:tcPr>
          <w:p w14:paraId="72D517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FD22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10E40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3B6538" w14:textId="77777777">
        <w:trPr>
          <w:jc w:val="center"/>
        </w:trPr>
        <w:tc>
          <w:tcPr>
            <w:tcW w:w="2592" w:type="dxa"/>
          </w:tcPr>
          <w:p w14:paraId="116F2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/content/drive/MyDrive/T229/data/building_crops_context/val/minor-damage/2664_hurricane-harvey_00000151.jpg</w:t>
            </w:r>
          </w:p>
        </w:tc>
        <w:tc>
          <w:tcPr>
            <w:tcW w:w="2592" w:type="dxa"/>
          </w:tcPr>
          <w:p w14:paraId="711CE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4377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3F1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CDDC7A" w14:textId="77777777">
        <w:trPr>
          <w:jc w:val="center"/>
        </w:trPr>
        <w:tc>
          <w:tcPr>
            <w:tcW w:w="2592" w:type="dxa"/>
          </w:tcPr>
          <w:p w14:paraId="6CA70F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/content/drive/MyDrive/T229/data/building_crops_context/val/minor-damage/2687_hurricane-harvey_00000145.jpg</w:t>
            </w:r>
          </w:p>
        </w:tc>
        <w:tc>
          <w:tcPr>
            <w:tcW w:w="2592" w:type="dxa"/>
          </w:tcPr>
          <w:p w14:paraId="60151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32F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B8C7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76265A" w14:textId="77777777">
        <w:trPr>
          <w:jc w:val="center"/>
        </w:trPr>
        <w:tc>
          <w:tcPr>
            <w:tcW w:w="2592" w:type="dxa"/>
          </w:tcPr>
          <w:p w14:paraId="158FE8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/content/drive/MyDrive/T229/data/building_crops_context/val/minor-damage/2688_hurricane-harvey_00000159.jpg</w:t>
            </w:r>
          </w:p>
        </w:tc>
        <w:tc>
          <w:tcPr>
            <w:tcW w:w="2592" w:type="dxa"/>
          </w:tcPr>
          <w:p w14:paraId="4CC4EE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FA65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1D13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5B08DC" w14:textId="77777777">
        <w:trPr>
          <w:jc w:val="center"/>
        </w:trPr>
        <w:tc>
          <w:tcPr>
            <w:tcW w:w="2592" w:type="dxa"/>
          </w:tcPr>
          <w:p w14:paraId="33AA2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/content/drive/MyDrive/T229/data/building_crops_context/val/minor-damage/2692_hurricane-harvey_00000239.jpg</w:t>
            </w:r>
          </w:p>
        </w:tc>
        <w:tc>
          <w:tcPr>
            <w:tcW w:w="2592" w:type="dxa"/>
          </w:tcPr>
          <w:p w14:paraId="2170AB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A752B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225D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F90F68" w14:textId="77777777">
        <w:trPr>
          <w:jc w:val="center"/>
        </w:trPr>
        <w:tc>
          <w:tcPr>
            <w:tcW w:w="2592" w:type="dxa"/>
          </w:tcPr>
          <w:p w14:paraId="386FCC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/content/drive/MyDrive/T229/data/building_crops_context/val/minor-damage/2695_hurricane-harvey_00000089.jpg</w:t>
            </w:r>
          </w:p>
        </w:tc>
        <w:tc>
          <w:tcPr>
            <w:tcW w:w="2592" w:type="dxa"/>
          </w:tcPr>
          <w:p w14:paraId="33FF1F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65F2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22E6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1F8734" w14:textId="77777777">
        <w:trPr>
          <w:jc w:val="center"/>
        </w:trPr>
        <w:tc>
          <w:tcPr>
            <w:tcW w:w="2592" w:type="dxa"/>
          </w:tcPr>
          <w:p w14:paraId="11D0F3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/content/drive/MyDrive/T229/data/building_crops_context/val/minor-damage/2711_hurricane-harvey_00000132.jpg</w:t>
            </w:r>
          </w:p>
        </w:tc>
        <w:tc>
          <w:tcPr>
            <w:tcW w:w="2592" w:type="dxa"/>
          </w:tcPr>
          <w:p w14:paraId="1813C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22D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6191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F14DEC" w14:textId="77777777">
        <w:trPr>
          <w:jc w:val="center"/>
        </w:trPr>
        <w:tc>
          <w:tcPr>
            <w:tcW w:w="2592" w:type="dxa"/>
          </w:tcPr>
          <w:p w14:paraId="47927D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/content/drive/MyDrive/T229/data/building_crops_context/val/minor-damage/2712_hurricane-harvey_00000433.jpg</w:t>
            </w:r>
          </w:p>
        </w:tc>
        <w:tc>
          <w:tcPr>
            <w:tcW w:w="2592" w:type="dxa"/>
          </w:tcPr>
          <w:p w14:paraId="59D54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52F7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F1F9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8EDA04" w14:textId="77777777">
        <w:trPr>
          <w:jc w:val="center"/>
        </w:trPr>
        <w:tc>
          <w:tcPr>
            <w:tcW w:w="2592" w:type="dxa"/>
          </w:tcPr>
          <w:p w14:paraId="17474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/content/drive/MyDrive/T229/data/building_crops_context/val/minor-damage/2713_hurricane-harvey_00000145.jpg</w:t>
            </w:r>
          </w:p>
        </w:tc>
        <w:tc>
          <w:tcPr>
            <w:tcW w:w="2592" w:type="dxa"/>
          </w:tcPr>
          <w:p w14:paraId="2549B9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546C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D215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FEECB9" w14:textId="77777777">
        <w:trPr>
          <w:jc w:val="center"/>
        </w:trPr>
        <w:tc>
          <w:tcPr>
            <w:tcW w:w="2592" w:type="dxa"/>
          </w:tcPr>
          <w:p w14:paraId="024E86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/content/drive/MyDrive/T229/data/building_crops_context/val/minor-damage/2715_hurricane-harvey_00000159.jpg</w:t>
            </w:r>
          </w:p>
        </w:tc>
        <w:tc>
          <w:tcPr>
            <w:tcW w:w="2592" w:type="dxa"/>
          </w:tcPr>
          <w:p w14:paraId="197C35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25A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A7D0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D8BC19" w14:textId="77777777">
        <w:trPr>
          <w:jc w:val="center"/>
        </w:trPr>
        <w:tc>
          <w:tcPr>
            <w:tcW w:w="2592" w:type="dxa"/>
          </w:tcPr>
          <w:p w14:paraId="3DCC52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/content/drive/MyDrive/T229/data/building_crops_context/val/minor-damage/2716_hurricane-harvey_00000347.jpg</w:t>
            </w:r>
          </w:p>
        </w:tc>
        <w:tc>
          <w:tcPr>
            <w:tcW w:w="2592" w:type="dxa"/>
          </w:tcPr>
          <w:p w14:paraId="62910A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4F27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B7D0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0E831F" w14:textId="77777777">
        <w:trPr>
          <w:jc w:val="center"/>
        </w:trPr>
        <w:tc>
          <w:tcPr>
            <w:tcW w:w="2592" w:type="dxa"/>
          </w:tcPr>
          <w:p w14:paraId="07B4C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/content/drive/MyDrive/T229/data/building_crops_context/val/minor-damage/271_hurricane-harvey_00000145.jpg</w:t>
            </w:r>
          </w:p>
        </w:tc>
        <w:tc>
          <w:tcPr>
            <w:tcW w:w="2592" w:type="dxa"/>
          </w:tcPr>
          <w:p w14:paraId="3CD6DB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BFC3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CD2B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8FDEE5" w14:textId="77777777">
        <w:trPr>
          <w:jc w:val="center"/>
        </w:trPr>
        <w:tc>
          <w:tcPr>
            <w:tcW w:w="2592" w:type="dxa"/>
          </w:tcPr>
          <w:p w14:paraId="45C8FD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/content/drive/MyDrive/T229/data/building_crops_context/val/minor-damage/272_hurricane-harvey_00000108.jpg</w:t>
            </w:r>
          </w:p>
        </w:tc>
        <w:tc>
          <w:tcPr>
            <w:tcW w:w="2592" w:type="dxa"/>
          </w:tcPr>
          <w:p w14:paraId="4AB2DF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B366D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2063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BA98DE5" w14:textId="77777777">
        <w:trPr>
          <w:jc w:val="center"/>
        </w:trPr>
        <w:tc>
          <w:tcPr>
            <w:tcW w:w="2592" w:type="dxa"/>
          </w:tcPr>
          <w:p w14:paraId="0166C9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/content/drive/MyDrive/T229/data/building_crops_context/val/minor-damage/2732_hurricane-harvey_00000151.jpg</w:t>
            </w:r>
          </w:p>
        </w:tc>
        <w:tc>
          <w:tcPr>
            <w:tcW w:w="2592" w:type="dxa"/>
          </w:tcPr>
          <w:p w14:paraId="5F5735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9DED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9C34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99673D" w14:textId="77777777">
        <w:trPr>
          <w:jc w:val="center"/>
        </w:trPr>
        <w:tc>
          <w:tcPr>
            <w:tcW w:w="2592" w:type="dxa"/>
          </w:tcPr>
          <w:p w14:paraId="32B58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/content/drive/MyDrive/T229/data/building_crops_context/val/minor-damage/2734_hurricane-harvey_00000433.jpg</w:t>
            </w:r>
          </w:p>
        </w:tc>
        <w:tc>
          <w:tcPr>
            <w:tcW w:w="2592" w:type="dxa"/>
          </w:tcPr>
          <w:p w14:paraId="7A3D4E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F64C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D8AE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9E4B44" w14:textId="77777777">
        <w:trPr>
          <w:jc w:val="center"/>
        </w:trPr>
        <w:tc>
          <w:tcPr>
            <w:tcW w:w="2592" w:type="dxa"/>
          </w:tcPr>
          <w:p w14:paraId="661A4C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/content/drive/MyDrive/T229/data/building_crops_context/val/minor-damage/2735_hurricane-harvey_00000089.jpg</w:t>
            </w:r>
          </w:p>
        </w:tc>
        <w:tc>
          <w:tcPr>
            <w:tcW w:w="2592" w:type="dxa"/>
          </w:tcPr>
          <w:p w14:paraId="19E568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EA54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8A85A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37B40F" w14:textId="77777777">
        <w:trPr>
          <w:jc w:val="center"/>
        </w:trPr>
        <w:tc>
          <w:tcPr>
            <w:tcW w:w="2592" w:type="dxa"/>
          </w:tcPr>
          <w:p w14:paraId="7CBA4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/content/drive/MyDrive/T229/data/building_crops_context/val/minor-damage/2739_hurricane-harvey_00000089.jpg</w:t>
            </w:r>
          </w:p>
        </w:tc>
        <w:tc>
          <w:tcPr>
            <w:tcW w:w="2592" w:type="dxa"/>
          </w:tcPr>
          <w:p w14:paraId="116D8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DF0E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2F2F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B74571" w14:textId="77777777">
        <w:trPr>
          <w:jc w:val="center"/>
        </w:trPr>
        <w:tc>
          <w:tcPr>
            <w:tcW w:w="2592" w:type="dxa"/>
          </w:tcPr>
          <w:p w14:paraId="0F037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/content/drive/MyDrive/T229/data/building_crops_context/val/minor-damage/273_hurricane-harvey_00000284.jpg</w:t>
            </w:r>
          </w:p>
        </w:tc>
        <w:tc>
          <w:tcPr>
            <w:tcW w:w="2592" w:type="dxa"/>
          </w:tcPr>
          <w:p w14:paraId="1312BB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A688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C2FE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826A05" w14:textId="77777777">
        <w:trPr>
          <w:jc w:val="center"/>
        </w:trPr>
        <w:tc>
          <w:tcPr>
            <w:tcW w:w="2592" w:type="dxa"/>
          </w:tcPr>
          <w:p w14:paraId="0FEFB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/content/drive/MyDrive/T229/data/building_crops_context/val/minor-damage/2742_hurricane-harvey_00000000.jpg</w:t>
            </w:r>
          </w:p>
        </w:tc>
        <w:tc>
          <w:tcPr>
            <w:tcW w:w="2592" w:type="dxa"/>
          </w:tcPr>
          <w:p w14:paraId="795418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4BA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75AD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8AF2BC" w14:textId="77777777">
        <w:trPr>
          <w:jc w:val="center"/>
        </w:trPr>
        <w:tc>
          <w:tcPr>
            <w:tcW w:w="2592" w:type="dxa"/>
          </w:tcPr>
          <w:p w14:paraId="112A42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/content/drive/MyDrive/T229/data/building_crops_context/val/minor-damage/2747_hurricane-harvey_00000006.jpg</w:t>
            </w:r>
          </w:p>
        </w:tc>
        <w:tc>
          <w:tcPr>
            <w:tcW w:w="2592" w:type="dxa"/>
          </w:tcPr>
          <w:p w14:paraId="1D4A8A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AE62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15E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69C44A" w14:textId="77777777">
        <w:trPr>
          <w:jc w:val="center"/>
        </w:trPr>
        <w:tc>
          <w:tcPr>
            <w:tcW w:w="2592" w:type="dxa"/>
          </w:tcPr>
          <w:p w14:paraId="318ED6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/content/drive/MyDrive/T229/data/building_crops_context/val/minor-damage/274_hurricane-harvey_00000433.jpg</w:t>
            </w:r>
          </w:p>
        </w:tc>
        <w:tc>
          <w:tcPr>
            <w:tcW w:w="2592" w:type="dxa"/>
          </w:tcPr>
          <w:p w14:paraId="4FD96B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0AF4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4300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C2FE07" w14:textId="77777777">
        <w:trPr>
          <w:jc w:val="center"/>
        </w:trPr>
        <w:tc>
          <w:tcPr>
            <w:tcW w:w="2592" w:type="dxa"/>
          </w:tcPr>
          <w:p w14:paraId="4B9C2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/content/drive/MyDrive/T229/data/building_crops_context/val/minor-damage/2750_hurricane-harvey_00000284.jpg</w:t>
            </w:r>
          </w:p>
        </w:tc>
        <w:tc>
          <w:tcPr>
            <w:tcW w:w="2592" w:type="dxa"/>
          </w:tcPr>
          <w:p w14:paraId="40D7B7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B1B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CAB6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57B7E4" w14:textId="77777777">
        <w:trPr>
          <w:jc w:val="center"/>
        </w:trPr>
        <w:tc>
          <w:tcPr>
            <w:tcW w:w="2592" w:type="dxa"/>
          </w:tcPr>
          <w:p w14:paraId="049830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/content/drive/MyDrive/T229/data/building_crops_context/val/minor-damage/2756_hurricane-harvey_00000433.jpg</w:t>
            </w:r>
          </w:p>
        </w:tc>
        <w:tc>
          <w:tcPr>
            <w:tcW w:w="2592" w:type="dxa"/>
          </w:tcPr>
          <w:p w14:paraId="5D80F6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7F42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18F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21B940" w14:textId="77777777">
        <w:trPr>
          <w:jc w:val="center"/>
        </w:trPr>
        <w:tc>
          <w:tcPr>
            <w:tcW w:w="2592" w:type="dxa"/>
          </w:tcPr>
          <w:p w14:paraId="20369A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/content/drive/MyDrive/T229/data/building_crops_context/val/minor-damage/2758_hurricane-harvey_00000433.jpg</w:t>
            </w:r>
          </w:p>
        </w:tc>
        <w:tc>
          <w:tcPr>
            <w:tcW w:w="2592" w:type="dxa"/>
          </w:tcPr>
          <w:p w14:paraId="69E005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4D2F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220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0DD27B" w14:textId="77777777">
        <w:trPr>
          <w:jc w:val="center"/>
        </w:trPr>
        <w:tc>
          <w:tcPr>
            <w:tcW w:w="2592" w:type="dxa"/>
          </w:tcPr>
          <w:p w14:paraId="0FCC99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/content/drive/MyDrive/T229/data/building_crops_context/val/minor-damage/2759_hurricane-harvey_00000500.jpg</w:t>
            </w:r>
          </w:p>
        </w:tc>
        <w:tc>
          <w:tcPr>
            <w:tcW w:w="2592" w:type="dxa"/>
          </w:tcPr>
          <w:p w14:paraId="3729A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4157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5CECF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786F056" w14:textId="77777777">
        <w:trPr>
          <w:jc w:val="center"/>
        </w:trPr>
        <w:tc>
          <w:tcPr>
            <w:tcW w:w="2592" w:type="dxa"/>
          </w:tcPr>
          <w:p w14:paraId="7F50B4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/content/drive/MyDrive/T229/data/building_crops_context/val/minor-damage/2766_hurricane-harvey_00000089.jpg</w:t>
            </w:r>
          </w:p>
        </w:tc>
        <w:tc>
          <w:tcPr>
            <w:tcW w:w="2592" w:type="dxa"/>
          </w:tcPr>
          <w:p w14:paraId="5616D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372B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7A86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EEA85F" w14:textId="77777777">
        <w:trPr>
          <w:jc w:val="center"/>
        </w:trPr>
        <w:tc>
          <w:tcPr>
            <w:tcW w:w="2592" w:type="dxa"/>
          </w:tcPr>
          <w:p w14:paraId="7EBED5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/content/drive/MyDrive/T229/data/building_crops_context/val/minor-damage/2772_hurricane-harvey_00000089.jpg</w:t>
            </w:r>
          </w:p>
        </w:tc>
        <w:tc>
          <w:tcPr>
            <w:tcW w:w="2592" w:type="dxa"/>
          </w:tcPr>
          <w:p w14:paraId="7A07F9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F8AA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4A3A4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D050E8" w14:textId="77777777">
        <w:trPr>
          <w:jc w:val="center"/>
        </w:trPr>
        <w:tc>
          <w:tcPr>
            <w:tcW w:w="2592" w:type="dxa"/>
          </w:tcPr>
          <w:p w14:paraId="62BE2B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/content/drive/MyDrive/T229/data/building_crops_context/val/minor-damage/2774_hurricane-harvey_00000433.jpg</w:t>
            </w:r>
          </w:p>
        </w:tc>
        <w:tc>
          <w:tcPr>
            <w:tcW w:w="2592" w:type="dxa"/>
          </w:tcPr>
          <w:p w14:paraId="3487DE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6B2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7565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92D4D6" w14:textId="77777777">
        <w:trPr>
          <w:jc w:val="center"/>
        </w:trPr>
        <w:tc>
          <w:tcPr>
            <w:tcW w:w="2592" w:type="dxa"/>
          </w:tcPr>
          <w:p w14:paraId="74BC94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/content/drive/MyDrive/T229/data/building_crops_context/val/minor-damage/2782_hurricane-harvey_00000433.jpg</w:t>
            </w:r>
          </w:p>
        </w:tc>
        <w:tc>
          <w:tcPr>
            <w:tcW w:w="2592" w:type="dxa"/>
          </w:tcPr>
          <w:p w14:paraId="0196B9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4F45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354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3BCAC2" w14:textId="77777777">
        <w:trPr>
          <w:jc w:val="center"/>
        </w:trPr>
        <w:tc>
          <w:tcPr>
            <w:tcW w:w="2592" w:type="dxa"/>
          </w:tcPr>
          <w:p w14:paraId="3BFBD3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/content/drive/MyDrive/T229/data/building_crops_context/val/minor-damage/2786_hurricane-harvey_00000089.jpg</w:t>
            </w:r>
          </w:p>
        </w:tc>
        <w:tc>
          <w:tcPr>
            <w:tcW w:w="2592" w:type="dxa"/>
          </w:tcPr>
          <w:p w14:paraId="46E019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4DB0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574DC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BEE058" w14:textId="77777777">
        <w:trPr>
          <w:jc w:val="center"/>
        </w:trPr>
        <w:tc>
          <w:tcPr>
            <w:tcW w:w="2592" w:type="dxa"/>
          </w:tcPr>
          <w:p w14:paraId="03DE27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/content/drive/MyDrive/T229/data/building_crops_context/val/minor-damage/278_hurricane-harvey_00000151.jpg</w:t>
            </w:r>
          </w:p>
        </w:tc>
        <w:tc>
          <w:tcPr>
            <w:tcW w:w="2592" w:type="dxa"/>
          </w:tcPr>
          <w:p w14:paraId="7C8D0E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8018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42E1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96C123" w14:textId="77777777">
        <w:trPr>
          <w:jc w:val="center"/>
        </w:trPr>
        <w:tc>
          <w:tcPr>
            <w:tcW w:w="2592" w:type="dxa"/>
          </w:tcPr>
          <w:p w14:paraId="3CB168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/content/drive/MyDrive/T229/data/building_crops_context/val/minor-damage/2790_hurricane-harvey_00000145.jpg</w:t>
            </w:r>
          </w:p>
        </w:tc>
        <w:tc>
          <w:tcPr>
            <w:tcW w:w="2592" w:type="dxa"/>
          </w:tcPr>
          <w:p w14:paraId="7D127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627C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5742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7E1132" w14:textId="77777777">
        <w:trPr>
          <w:jc w:val="center"/>
        </w:trPr>
        <w:tc>
          <w:tcPr>
            <w:tcW w:w="2592" w:type="dxa"/>
          </w:tcPr>
          <w:p w14:paraId="5A7C34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/content/drive/MyDrive/T229/data/building_crops_context/val/minor-damage/2793_hurricane-harvey_00000159.jpg</w:t>
            </w:r>
          </w:p>
        </w:tc>
        <w:tc>
          <w:tcPr>
            <w:tcW w:w="2592" w:type="dxa"/>
          </w:tcPr>
          <w:p w14:paraId="69FCDB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8978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E774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75D5B7" w14:textId="77777777">
        <w:trPr>
          <w:jc w:val="center"/>
        </w:trPr>
        <w:tc>
          <w:tcPr>
            <w:tcW w:w="2592" w:type="dxa"/>
          </w:tcPr>
          <w:p w14:paraId="6966AE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/content/drive/MyDrive/T229/data/building_crops_context/val/minor-damage/2796_hurricane-florence_00000319.jpg</w:t>
            </w:r>
          </w:p>
        </w:tc>
        <w:tc>
          <w:tcPr>
            <w:tcW w:w="2592" w:type="dxa"/>
          </w:tcPr>
          <w:p w14:paraId="2344A1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F10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E850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32EF59D" w14:textId="77777777">
        <w:trPr>
          <w:jc w:val="center"/>
        </w:trPr>
        <w:tc>
          <w:tcPr>
            <w:tcW w:w="2592" w:type="dxa"/>
          </w:tcPr>
          <w:p w14:paraId="65948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/content/drive/MyDrive/T229/data/building_crops_context/val/minor-damage/2800_hurricane-florence_00000454.jpg</w:t>
            </w:r>
          </w:p>
        </w:tc>
        <w:tc>
          <w:tcPr>
            <w:tcW w:w="2592" w:type="dxa"/>
          </w:tcPr>
          <w:p w14:paraId="0F34F0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09CA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9BCD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0187306" w14:textId="77777777">
        <w:trPr>
          <w:jc w:val="center"/>
        </w:trPr>
        <w:tc>
          <w:tcPr>
            <w:tcW w:w="2592" w:type="dxa"/>
          </w:tcPr>
          <w:p w14:paraId="5B915A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/content/drive/MyDrive/T229/data/building_crops_context/val/minor-damage/2803_hurricane-harvey_00000433.jpg</w:t>
            </w:r>
          </w:p>
        </w:tc>
        <w:tc>
          <w:tcPr>
            <w:tcW w:w="2592" w:type="dxa"/>
          </w:tcPr>
          <w:p w14:paraId="7250AC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F510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7D1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831183" w14:textId="77777777">
        <w:trPr>
          <w:jc w:val="center"/>
        </w:trPr>
        <w:tc>
          <w:tcPr>
            <w:tcW w:w="2592" w:type="dxa"/>
          </w:tcPr>
          <w:p w14:paraId="150164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/content/drive/MyDrive/T229/data/building_crops_context/val/minor-damage/2805_hurricane-harvey_00000089.jpg</w:t>
            </w:r>
          </w:p>
        </w:tc>
        <w:tc>
          <w:tcPr>
            <w:tcW w:w="2592" w:type="dxa"/>
          </w:tcPr>
          <w:p w14:paraId="716FD8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D153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7E68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BB57D4" w14:textId="77777777">
        <w:trPr>
          <w:jc w:val="center"/>
        </w:trPr>
        <w:tc>
          <w:tcPr>
            <w:tcW w:w="2592" w:type="dxa"/>
          </w:tcPr>
          <w:p w14:paraId="2E43A5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/content/drive/MyDrive/T229/data/building_crops_context/val/minor-damage/2808_hurricane-harvey_00000433.jpg</w:t>
            </w:r>
          </w:p>
        </w:tc>
        <w:tc>
          <w:tcPr>
            <w:tcW w:w="2592" w:type="dxa"/>
          </w:tcPr>
          <w:p w14:paraId="743F9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04F0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9CCE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495A40" w14:textId="77777777">
        <w:trPr>
          <w:jc w:val="center"/>
        </w:trPr>
        <w:tc>
          <w:tcPr>
            <w:tcW w:w="2592" w:type="dxa"/>
          </w:tcPr>
          <w:p w14:paraId="1B2531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/content/drive/MyDrive/T229/data/building_crops_context/val/minor-damage/2809_guatemala-volcano_00000018.jpg</w:t>
            </w:r>
          </w:p>
        </w:tc>
        <w:tc>
          <w:tcPr>
            <w:tcW w:w="2592" w:type="dxa"/>
          </w:tcPr>
          <w:p w14:paraId="7CF8A5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02D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9023F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F60B25F" w14:textId="77777777">
        <w:trPr>
          <w:jc w:val="center"/>
        </w:trPr>
        <w:tc>
          <w:tcPr>
            <w:tcW w:w="2592" w:type="dxa"/>
          </w:tcPr>
          <w:p w14:paraId="37180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/content/drive/MyDrive/T229/data/building_crops_context/val/minor-damage/2811_hurricane-harvey_00000000.jpg</w:t>
            </w:r>
          </w:p>
        </w:tc>
        <w:tc>
          <w:tcPr>
            <w:tcW w:w="2592" w:type="dxa"/>
          </w:tcPr>
          <w:p w14:paraId="30F35E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7BBE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570B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BF0462" w14:textId="77777777">
        <w:trPr>
          <w:jc w:val="center"/>
        </w:trPr>
        <w:tc>
          <w:tcPr>
            <w:tcW w:w="2592" w:type="dxa"/>
          </w:tcPr>
          <w:p w14:paraId="4BA7B8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/content/drive/MyDrive/T229/data/building_crops_context/val/minor-damage/2816_hurricane-harvey_00000145.jpg</w:t>
            </w:r>
          </w:p>
        </w:tc>
        <w:tc>
          <w:tcPr>
            <w:tcW w:w="2592" w:type="dxa"/>
          </w:tcPr>
          <w:p w14:paraId="7C6E7B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781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6549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106E24" w14:textId="77777777">
        <w:trPr>
          <w:jc w:val="center"/>
        </w:trPr>
        <w:tc>
          <w:tcPr>
            <w:tcW w:w="2592" w:type="dxa"/>
          </w:tcPr>
          <w:p w14:paraId="0D181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/content/drive/MyDrive/T229/data/building_crops_context/val/minor-damage/2820_hurricane-harvey_00000132.jpg</w:t>
            </w:r>
          </w:p>
        </w:tc>
        <w:tc>
          <w:tcPr>
            <w:tcW w:w="2592" w:type="dxa"/>
          </w:tcPr>
          <w:p w14:paraId="6FD242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436A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46B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68BF08" w14:textId="77777777">
        <w:trPr>
          <w:jc w:val="center"/>
        </w:trPr>
        <w:tc>
          <w:tcPr>
            <w:tcW w:w="2592" w:type="dxa"/>
          </w:tcPr>
          <w:p w14:paraId="1F5E43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/content/drive/MyDrive/T229/data/building_crops_context/val/minor-damage/2823_hurricane-harvey_00000089.jpg</w:t>
            </w:r>
          </w:p>
        </w:tc>
        <w:tc>
          <w:tcPr>
            <w:tcW w:w="2592" w:type="dxa"/>
          </w:tcPr>
          <w:p w14:paraId="7E45F4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BB99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FCB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E04239" w14:textId="77777777">
        <w:trPr>
          <w:jc w:val="center"/>
        </w:trPr>
        <w:tc>
          <w:tcPr>
            <w:tcW w:w="2592" w:type="dxa"/>
          </w:tcPr>
          <w:p w14:paraId="3D7571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/content/drive/MyDrive/T229/data/building_crops_context/val/minor-damage/2828_hurricane-harvey_00000145.jpg</w:t>
            </w:r>
          </w:p>
        </w:tc>
        <w:tc>
          <w:tcPr>
            <w:tcW w:w="2592" w:type="dxa"/>
          </w:tcPr>
          <w:p w14:paraId="5D9780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310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F2C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97114D" w14:textId="77777777">
        <w:trPr>
          <w:jc w:val="center"/>
        </w:trPr>
        <w:tc>
          <w:tcPr>
            <w:tcW w:w="2592" w:type="dxa"/>
          </w:tcPr>
          <w:p w14:paraId="4E5978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/content/drive/MyDrive/T229/data/building_crops_context/val/minor-damage/2829_hurricane-harvey_00000145.jpg</w:t>
            </w:r>
          </w:p>
        </w:tc>
        <w:tc>
          <w:tcPr>
            <w:tcW w:w="2592" w:type="dxa"/>
          </w:tcPr>
          <w:p w14:paraId="596CA5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25D9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058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220EEB" w14:textId="77777777">
        <w:trPr>
          <w:jc w:val="center"/>
        </w:trPr>
        <w:tc>
          <w:tcPr>
            <w:tcW w:w="2592" w:type="dxa"/>
          </w:tcPr>
          <w:p w14:paraId="687F77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/content/drive/MyDrive/T229/data/building_crops_context/val/minor-damage/2850_hurricane-harvey_00000159.jpg</w:t>
            </w:r>
          </w:p>
        </w:tc>
        <w:tc>
          <w:tcPr>
            <w:tcW w:w="2592" w:type="dxa"/>
          </w:tcPr>
          <w:p w14:paraId="7D11F9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922D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E30A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C908F4" w14:textId="77777777">
        <w:trPr>
          <w:jc w:val="center"/>
        </w:trPr>
        <w:tc>
          <w:tcPr>
            <w:tcW w:w="2592" w:type="dxa"/>
          </w:tcPr>
          <w:p w14:paraId="4DA353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/content/drive/MyDrive/T229/data/building_crops_context/val/minor-damage/2853_hurricane-harvey_00000089.jpg</w:t>
            </w:r>
          </w:p>
        </w:tc>
        <w:tc>
          <w:tcPr>
            <w:tcW w:w="2592" w:type="dxa"/>
          </w:tcPr>
          <w:p w14:paraId="0DBE48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7E94B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0FD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656797" w14:textId="77777777">
        <w:trPr>
          <w:jc w:val="center"/>
        </w:trPr>
        <w:tc>
          <w:tcPr>
            <w:tcW w:w="2592" w:type="dxa"/>
          </w:tcPr>
          <w:p w14:paraId="3C696E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/content/drive/MyDrive/T229/data/building_crops_context/val/minor-damage/2855_hurricane-harvey_00000089.jpg</w:t>
            </w:r>
          </w:p>
        </w:tc>
        <w:tc>
          <w:tcPr>
            <w:tcW w:w="2592" w:type="dxa"/>
          </w:tcPr>
          <w:p w14:paraId="33BB5A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84DD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537E5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4CFA963" w14:textId="77777777">
        <w:trPr>
          <w:jc w:val="center"/>
        </w:trPr>
        <w:tc>
          <w:tcPr>
            <w:tcW w:w="2592" w:type="dxa"/>
          </w:tcPr>
          <w:p w14:paraId="2943B5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/content/drive/MyDrive/T229/data/building_crops_context/val/minor-damage/2860_hurricane-harvey_00000151.jpg</w:t>
            </w:r>
          </w:p>
        </w:tc>
        <w:tc>
          <w:tcPr>
            <w:tcW w:w="2592" w:type="dxa"/>
          </w:tcPr>
          <w:p w14:paraId="259482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63EE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B005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DECA6D" w14:textId="77777777">
        <w:trPr>
          <w:jc w:val="center"/>
        </w:trPr>
        <w:tc>
          <w:tcPr>
            <w:tcW w:w="2592" w:type="dxa"/>
          </w:tcPr>
          <w:p w14:paraId="1DA203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/content/drive/MyDrive/T229/data/building_crops_context/val/minor-damage/2865_hurricane-harvey_00000089.jpg</w:t>
            </w:r>
          </w:p>
        </w:tc>
        <w:tc>
          <w:tcPr>
            <w:tcW w:w="2592" w:type="dxa"/>
          </w:tcPr>
          <w:p w14:paraId="6B5BB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F4F0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BC53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7A8098" w14:textId="77777777">
        <w:trPr>
          <w:jc w:val="center"/>
        </w:trPr>
        <w:tc>
          <w:tcPr>
            <w:tcW w:w="2592" w:type="dxa"/>
          </w:tcPr>
          <w:p w14:paraId="3F088E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/content/drive/MyDrive/T229/data/building_crops_context/val/minor-damage/2866_hurricane-harvey_00000108.jpg</w:t>
            </w:r>
          </w:p>
        </w:tc>
        <w:tc>
          <w:tcPr>
            <w:tcW w:w="2592" w:type="dxa"/>
          </w:tcPr>
          <w:p w14:paraId="465E8B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245D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224EB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2E78792" w14:textId="77777777">
        <w:trPr>
          <w:jc w:val="center"/>
        </w:trPr>
        <w:tc>
          <w:tcPr>
            <w:tcW w:w="2592" w:type="dxa"/>
          </w:tcPr>
          <w:p w14:paraId="2FA3F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/content/drive/MyDrive/T229/data/building_crops_context/val/minor-damage/2868_hurricane-harvey_00000000.jpg</w:t>
            </w:r>
          </w:p>
        </w:tc>
        <w:tc>
          <w:tcPr>
            <w:tcW w:w="2592" w:type="dxa"/>
          </w:tcPr>
          <w:p w14:paraId="40459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B71E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0A8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417DD2" w14:textId="77777777">
        <w:trPr>
          <w:jc w:val="center"/>
        </w:trPr>
        <w:tc>
          <w:tcPr>
            <w:tcW w:w="2592" w:type="dxa"/>
          </w:tcPr>
          <w:p w14:paraId="5748B2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/content/drive/MyDrive/T229/data/building_crops_context/val/minor-damage/286_hurricane-harvey_00000006.jpg</w:t>
            </w:r>
          </w:p>
        </w:tc>
        <w:tc>
          <w:tcPr>
            <w:tcW w:w="2592" w:type="dxa"/>
          </w:tcPr>
          <w:p w14:paraId="1AF39B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B0E5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6EBC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BC8031" w14:textId="77777777">
        <w:trPr>
          <w:jc w:val="center"/>
        </w:trPr>
        <w:tc>
          <w:tcPr>
            <w:tcW w:w="2592" w:type="dxa"/>
          </w:tcPr>
          <w:p w14:paraId="7D84B1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/content/drive/MyDrive/T229/data/building_crops_context/val/minor-damage/2884_hurricane-harvey_00000151.jpg</w:t>
            </w:r>
          </w:p>
        </w:tc>
        <w:tc>
          <w:tcPr>
            <w:tcW w:w="2592" w:type="dxa"/>
          </w:tcPr>
          <w:p w14:paraId="669BC3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09CE4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0751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482AC2" w14:textId="77777777">
        <w:trPr>
          <w:jc w:val="center"/>
        </w:trPr>
        <w:tc>
          <w:tcPr>
            <w:tcW w:w="2592" w:type="dxa"/>
          </w:tcPr>
          <w:p w14:paraId="6F8EA6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/content/drive/MyDrive/T229/data/building_crops_context/val/minor-damage/289_hurricane-harvey_00000089.jpg</w:t>
            </w:r>
          </w:p>
        </w:tc>
        <w:tc>
          <w:tcPr>
            <w:tcW w:w="2592" w:type="dxa"/>
          </w:tcPr>
          <w:p w14:paraId="4E93F5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D414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DE4D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ACE36F" w14:textId="77777777">
        <w:trPr>
          <w:jc w:val="center"/>
        </w:trPr>
        <w:tc>
          <w:tcPr>
            <w:tcW w:w="2592" w:type="dxa"/>
          </w:tcPr>
          <w:p w14:paraId="4D9D3F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/content/drive/MyDrive/T229/data/building_crops_context/val/minor-damage/296_hurricane-harvey_00000132.jpg</w:t>
            </w:r>
          </w:p>
        </w:tc>
        <w:tc>
          <w:tcPr>
            <w:tcW w:w="2592" w:type="dxa"/>
          </w:tcPr>
          <w:p w14:paraId="24A18D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AEAE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5A1A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CA5886" w14:textId="77777777">
        <w:trPr>
          <w:jc w:val="center"/>
        </w:trPr>
        <w:tc>
          <w:tcPr>
            <w:tcW w:w="2592" w:type="dxa"/>
          </w:tcPr>
          <w:p w14:paraId="4E9DF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/content/drive/MyDrive/T229/data/building_crops_context/val/minor-damage/297_hurricane-harvey_00000500.jpg</w:t>
            </w:r>
          </w:p>
        </w:tc>
        <w:tc>
          <w:tcPr>
            <w:tcW w:w="2592" w:type="dxa"/>
          </w:tcPr>
          <w:p w14:paraId="1CB181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0D4AF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527E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CDFB51" w14:textId="77777777">
        <w:trPr>
          <w:jc w:val="center"/>
        </w:trPr>
        <w:tc>
          <w:tcPr>
            <w:tcW w:w="2592" w:type="dxa"/>
          </w:tcPr>
          <w:p w14:paraId="52B2D6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/content/drive/MyDrive/T229/data/building_crops_context/val/minor-damage/298_hurricane-harvey_00000433.jpg</w:t>
            </w:r>
          </w:p>
        </w:tc>
        <w:tc>
          <w:tcPr>
            <w:tcW w:w="2592" w:type="dxa"/>
          </w:tcPr>
          <w:p w14:paraId="31DB2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DA3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9798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17AD9F" w14:textId="77777777">
        <w:trPr>
          <w:jc w:val="center"/>
        </w:trPr>
        <w:tc>
          <w:tcPr>
            <w:tcW w:w="2592" w:type="dxa"/>
          </w:tcPr>
          <w:p w14:paraId="3C2F1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/content/drive/MyDrive/T229/data/building_crops_context/val/minor-damage/299_hurricane-harvey_00000145.jpg</w:t>
            </w:r>
          </w:p>
        </w:tc>
        <w:tc>
          <w:tcPr>
            <w:tcW w:w="2592" w:type="dxa"/>
          </w:tcPr>
          <w:p w14:paraId="7657F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2593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4A2D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EC17FA" w14:textId="77777777">
        <w:trPr>
          <w:jc w:val="center"/>
        </w:trPr>
        <w:tc>
          <w:tcPr>
            <w:tcW w:w="2592" w:type="dxa"/>
          </w:tcPr>
          <w:p w14:paraId="226C82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/content/drive/MyDrive/T229/data/building_crops_context/val/minor-damage/307_hurricane-harvey_00000089.jpg</w:t>
            </w:r>
          </w:p>
        </w:tc>
        <w:tc>
          <w:tcPr>
            <w:tcW w:w="2592" w:type="dxa"/>
          </w:tcPr>
          <w:p w14:paraId="37E4DA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18F3F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7A82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378E2C" w14:textId="77777777">
        <w:trPr>
          <w:jc w:val="center"/>
        </w:trPr>
        <w:tc>
          <w:tcPr>
            <w:tcW w:w="2592" w:type="dxa"/>
          </w:tcPr>
          <w:p w14:paraId="61609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/content/drive/MyDrive/T229/data/building_crops_context/val/minor-damage/309_hurricane-harvey_00000089.jpg</w:t>
            </w:r>
          </w:p>
        </w:tc>
        <w:tc>
          <w:tcPr>
            <w:tcW w:w="2592" w:type="dxa"/>
          </w:tcPr>
          <w:p w14:paraId="51BDC5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50F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5427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4DA1B6" w14:textId="77777777">
        <w:trPr>
          <w:jc w:val="center"/>
        </w:trPr>
        <w:tc>
          <w:tcPr>
            <w:tcW w:w="2592" w:type="dxa"/>
          </w:tcPr>
          <w:p w14:paraId="58562B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/content/drive/MyDrive/T229/data/building_crops_context/val/minor-damage/30_hurricane-harvey_00000134.jpg</w:t>
            </w:r>
          </w:p>
        </w:tc>
        <w:tc>
          <w:tcPr>
            <w:tcW w:w="2592" w:type="dxa"/>
          </w:tcPr>
          <w:p w14:paraId="7CD21D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C7C6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12AB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CBEDC8" w14:textId="77777777">
        <w:trPr>
          <w:jc w:val="center"/>
        </w:trPr>
        <w:tc>
          <w:tcPr>
            <w:tcW w:w="2592" w:type="dxa"/>
          </w:tcPr>
          <w:p w14:paraId="7A41A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/content/drive/MyDrive/T229/data/building_crops_context/val/minor-damage/311_hurricane-harvey_00000089.jpg</w:t>
            </w:r>
          </w:p>
        </w:tc>
        <w:tc>
          <w:tcPr>
            <w:tcW w:w="2592" w:type="dxa"/>
          </w:tcPr>
          <w:p w14:paraId="4376E5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5FD1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FF6B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819581" w14:textId="77777777">
        <w:trPr>
          <w:jc w:val="center"/>
        </w:trPr>
        <w:tc>
          <w:tcPr>
            <w:tcW w:w="2592" w:type="dxa"/>
          </w:tcPr>
          <w:p w14:paraId="5C6DFB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/content/drive/MyDrive/T229/data/building_crops_context/val/minor-damage/325_hurricane-harvey_00000145.jpg</w:t>
            </w:r>
          </w:p>
        </w:tc>
        <w:tc>
          <w:tcPr>
            <w:tcW w:w="2592" w:type="dxa"/>
          </w:tcPr>
          <w:p w14:paraId="0248FD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3CA9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4887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66E554" w14:textId="77777777">
        <w:trPr>
          <w:jc w:val="center"/>
        </w:trPr>
        <w:tc>
          <w:tcPr>
            <w:tcW w:w="2592" w:type="dxa"/>
          </w:tcPr>
          <w:p w14:paraId="16515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/content/drive/MyDrive/T229/data/building_crops_context/val/minor-damage/343_hurricane-harvey_00000145.jpg</w:t>
            </w:r>
          </w:p>
        </w:tc>
        <w:tc>
          <w:tcPr>
            <w:tcW w:w="2592" w:type="dxa"/>
          </w:tcPr>
          <w:p w14:paraId="49431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710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BFE9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460760" w14:textId="77777777">
        <w:trPr>
          <w:jc w:val="center"/>
        </w:trPr>
        <w:tc>
          <w:tcPr>
            <w:tcW w:w="2592" w:type="dxa"/>
          </w:tcPr>
          <w:p w14:paraId="537888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/content/drive/MyDrive/T229/data/building_crops_context/val/minor-damage/345_hurricane-harvey_00000489.jpg</w:t>
            </w:r>
          </w:p>
        </w:tc>
        <w:tc>
          <w:tcPr>
            <w:tcW w:w="2592" w:type="dxa"/>
          </w:tcPr>
          <w:p w14:paraId="521E5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CBE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3917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73171D" w14:textId="77777777">
        <w:trPr>
          <w:jc w:val="center"/>
        </w:trPr>
        <w:tc>
          <w:tcPr>
            <w:tcW w:w="2592" w:type="dxa"/>
          </w:tcPr>
          <w:p w14:paraId="2D95AA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/content/drive/MyDrive/T229/data/building_crops_context/val/minor-damage/348_hurricane-harvey_00000284.jpg</w:t>
            </w:r>
          </w:p>
        </w:tc>
        <w:tc>
          <w:tcPr>
            <w:tcW w:w="2592" w:type="dxa"/>
          </w:tcPr>
          <w:p w14:paraId="61C8DA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843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317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6B1846" w14:textId="77777777">
        <w:trPr>
          <w:jc w:val="center"/>
        </w:trPr>
        <w:tc>
          <w:tcPr>
            <w:tcW w:w="2592" w:type="dxa"/>
          </w:tcPr>
          <w:p w14:paraId="634A7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/content/drive/MyDrive/T229/data/building_crops_context/val/minor-damage/353_hurricane-harvey_00000433.jpg</w:t>
            </w:r>
          </w:p>
        </w:tc>
        <w:tc>
          <w:tcPr>
            <w:tcW w:w="2592" w:type="dxa"/>
          </w:tcPr>
          <w:p w14:paraId="3BDF8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5AB3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9655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0C489E" w14:textId="77777777">
        <w:trPr>
          <w:jc w:val="center"/>
        </w:trPr>
        <w:tc>
          <w:tcPr>
            <w:tcW w:w="2592" w:type="dxa"/>
          </w:tcPr>
          <w:p w14:paraId="708F1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/content/drive/MyDrive/T229/data/building_crops_context/val/minor-damage/354_hurricane-harvey_00000433.jpg</w:t>
            </w:r>
          </w:p>
        </w:tc>
        <w:tc>
          <w:tcPr>
            <w:tcW w:w="2592" w:type="dxa"/>
          </w:tcPr>
          <w:p w14:paraId="3BA597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B5B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85536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59AA6E" w14:textId="77777777">
        <w:trPr>
          <w:jc w:val="center"/>
        </w:trPr>
        <w:tc>
          <w:tcPr>
            <w:tcW w:w="2592" w:type="dxa"/>
          </w:tcPr>
          <w:p w14:paraId="1A4AC1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/content/drive/MyDrive/T229/data/building_crops_context/val/minor-damage/358_hurricane-harvey_00000089.jpg</w:t>
            </w:r>
          </w:p>
        </w:tc>
        <w:tc>
          <w:tcPr>
            <w:tcW w:w="2592" w:type="dxa"/>
          </w:tcPr>
          <w:p w14:paraId="40E64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A4DC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A8D0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EF7BE8" w14:textId="77777777">
        <w:trPr>
          <w:jc w:val="center"/>
        </w:trPr>
        <w:tc>
          <w:tcPr>
            <w:tcW w:w="2592" w:type="dxa"/>
          </w:tcPr>
          <w:p w14:paraId="4DEBF8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/content/drive/MyDrive/T229/data/building_crops_context/val/minor-damage/359_hurricane-harvey_00000433.jpg</w:t>
            </w:r>
          </w:p>
        </w:tc>
        <w:tc>
          <w:tcPr>
            <w:tcW w:w="2592" w:type="dxa"/>
          </w:tcPr>
          <w:p w14:paraId="70B99A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662A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87C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6E580F" w14:textId="77777777">
        <w:trPr>
          <w:jc w:val="center"/>
        </w:trPr>
        <w:tc>
          <w:tcPr>
            <w:tcW w:w="2592" w:type="dxa"/>
          </w:tcPr>
          <w:p w14:paraId="067146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/content/drive/MyDrive/T229/data/building_crops_context/val/minor-damage/36_hurricane-harvey_00000089.jpg</w:t>
            </w:r>
          </w:p>
        </w:tc>
        <w:tc>
          <w:tcPr>
            <w:tcW w:w="2592" w:type="dxa"/>
          </w:tcPr>
          <w:p w14:paraId="429FFB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8CEF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C422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D2E913" w14:textId="77777777">
        <w:trPr>
          <w:jc w:val="center"/>
        </w:trPr>
        <w:tc>
          <w:tcPr>
            <w:tcW w:w="2592" w:type="dxa"/>
          </w:tcPr>
          <w:p w14:paraId="4E3513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/content/drive/MyDrive/T229/data/building_crops_context/val/minor-damage/374_hurricane-harvey_00000433.jpg</w:t>
            </w:r>
          </w:p>
        </w:tc>
        <w:tc>
          <w:tcPr>
            <w:tcW w:w="2592" w:type="dxa"/>
          </w:tcPr>
          <w:p w14:paraId="6532B2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E5ED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C2D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2846A5" w14:textId="77777777">
        <w:trPr>
          <w:jc w:val="center"/>
        </w:trPr>
        <w:tc>
          <w:tcPr>
            <w:tcW w:w="2592" w:type="dxa"/>
          </w:tcPr>
          <w:p w14:paraId="6A445C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/content/drive/MyDrive/T229/data/building_crops_context/val/minor-damage/377_hurricane-harvey_00000132.jpg</w:t>
            </w:r>
          </w:p>
        </w:tc>
        <w:tc>
          <w:tcPr>
            <w:tcW w:w="2592" w:type="dxa"/>
          </w:tcPr>
          <w:p w14:paraId="5BB01C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47AB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875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FABD18" w14:textId="77777777">
        <w:trPr>
          <w:jc w:val="center"/>
        </w:trPr>
        <w:tc>
          <w:tcPr>
            <w:tcW w:w="2592" w:type="dxa"/>
          </w:tcPr>
          <w:p w14:paraId="1C2B03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/content/drive/MyDrive/T229/data/building_crops_context/val/minor-damage/382_hurricane-harvey_00000089.jpg</w:t>
            </w:r>
          </w:p>
        </w:tc>
        <w:tc>
          <w:tcPr>
            <w:tcW w:w="2592" w:type="dxa"/>
          </w:tcPr>
          <w:p w14:paraId="392F64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A2EB4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CCF68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EA885CA" w14:textId="77777777">
        <w:trPr>
          <w:jc w:val="center"/>
        </w:trPr>
        <w:tc>
          <w:tcPr>
            <w:tcW w:w="2592" w:type="dxa"/>
          </w:tcPr>
          <w:p w14:paraId="3D353B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/content/drive/MyDrive/T229/data/building_crops_context/val/minor-damage/383_hurricane-harvey_00000006.jpg</w:t>
            </w:r>
          </w:p>
        </w:tc>
        <w:tc>
          <w:tcPr>
            <w:tcW w:w="2592" w:type="dxa"/>
          </w:tcPr>
          <w:p w14:paraId="3E2938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E5CE7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1B6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980598" w14:textId="77777777">
        <w:trPr>
          <w:jc w:val="center"/>
        </w:trPr>
        <w:tc>
          <w:tcPr>
            <w:tcW w:w="2592" w:type="dxa"/>
          </w:tcPr>
          <w:p w14:paraId="222184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/content/drive/MyDrive/T229/data/building_crops_context/val/minor-damage/384_hurricane-harvey_00000089.jpg</w:t>
            </w:r>
          </w:p>
        </w:tc>
        <w:tc>
          <w:tcPr>
            <w:tcW w:w="2592" w:type="dxa"/>
          </w:tcPr>
          <w:p w14:paraId="7AD1EA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16D1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751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783C1F" w14:textId="77777777">
        <w:trPr>
          <w:jc w:val="center"/>
        </w:trPr>
        <w:tc>
          <w:tcPr>
            <w:tcW w:w="2592" w:type="dxa"/>
          </w:tcPr>
          <w:p w14:paraId="511B6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/content/drive/MyDrive/T229/data/building_crops_context/val/minor-damage/389_hurricane-harvey_00000284.jpg</w:t>
            </w:r>
          </w:p>
        </w:tc>
        <w:tc>
          <w:tcPr>
            <w:tcW w:w="2592" w:type="dxa"/>
          </w:tcPr>
          <w:p w14:paraId="224759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50B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3C9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4F0319" w14:textId="77777777">
        <w:trPr>
          <w:jc w:val="center"/>
        </w:trPr>
        <w:tc>
          <w:tcPr>
            <w:tcW w:w="2592" w:type="dxa"/>
          </w:tcPr>
          <w:p w14:paraId="21A75D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/content/drive/MyDrive/T229/data/building_crops_context/val/minor-damage/390_hurricane-harvey_00000284.jpg</w:t>
            </w:r>
          </w:p>
        </w:tc>
        <w:tc>
          <w:tcPr>
            <w:tcW w:w="2592" w:type="dxa"/>
          </w:tcPr>
          <w:p w14:paraId="2CADCD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C2DE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D480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EF2349" w14:textId="77777777">
        <w:trPr>
          <w:jc w:val="center"/>
        </w:trPr>
        <w:tc>
          <w:tcPr>
            <w:tcW w:w="2592" w:type="dxa"/>
          </w:tcPr>
          <w:p w14:paraId="2136D6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/content/drive/MyDrive/T229/data/building_crops_context/val/minor-damage/391_hurricane-harvey_00000284.jpg</w:t>
            </w:r>
          </w:p>
        </w:tc>
        <w:tc>
          <w:tcPr>
            <w:tcW w:w="2592" w:type="dxa"/>
          </w:tcPr>
          <w:p w14:paraId="4FDB9F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8056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17678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BFB13E" w14:textId="77777777">
        <w:trPr>
          <w:jc w:val="center"/>
        </w:trPr>
        <w:tc>
          <w:tcPr>
            <w:tcW w:w="2592" w:type="dxa"/>
          </w:tcPr>
          <w:p w14:paraId="192975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/content/drive/MyDrive/T229/data/building_crops_context/val/minor-damage/399_hurricane-harvey_00000000.jpg</w:t>
            </w:r>
          </w:p>
        </w:tc>
        <w:tc>
          <w:tcPr>
            <w:tcW w:w="2592" w:type="dxa"/>
          </w:tcPr>
          <w:p w14:paraId="66940C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A783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5FC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34846F" w14:textId="77777777">
        <w:trPr>
          <w:jc w:val="center"/>
        </w:trPr>
        <w:tc>
          <w:tcPr>
            <w:tcW w:w="2592" w:type="dxa"/>
          </w:tcPr>
          <w:p w14:paraId="4DFF8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/content/drive/MyDrive/T229/data/building_crops_context/val/minor-damage/403_hurricane-harvey_00000089.jpg</w:t>
            </w:r>
          </w:p>
        </w:tc>
        <w:tc>
          <w:tcPr>
            <w:tcW w:w="2592" w:type="dxa"/>
          </w:tcPr>
          <w:p w14:paraId="5E2252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5B5CD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AAB6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EED334" w14:textId="77777777">
        <w:trPr>
          <w:jc w:val="center"/>
        </w:trPr>
        <w:tc>
          <w:tcPr>
            <w:tcW w:w="2592" w:type="dxa"/>
          </w:tcPr>
          <w:p w14:paraId="43C97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/content/drive/MyDrive/T229/data/building_crops_context/val/minor-damage/404_hurricane-harvey_00000159.jpg</w:t>
            </w:r>
          </w:p>
        </w:tc>
        <w:tc>
          <w:tcPr>
            <w:tcW w:w="2592" w:type="dxa"/>
          </w:tcPr>
          <w:p w14:paraId="21F20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C91B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251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87D40A" w14:textId="77777777">
        <w:trPr>
          <w:jc w:val="center"/>
        </w:trPr>
        <w:tc>
          <w:tcPr>
            <w:tcW w:w="2592" w:type="dxa"/>
          </w:tcPr>
          <w:p w14:paraId="262935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/content/drive/MyDrive/T229/data/building_crops_context/val/minor-damage/405_hurricane-harvey_00000089.jpg</w:t>
            </w:r>
          </w:p>
        </w:tc>
        <w:tc>
          <w:tcPr>
            <w:tcW w:w="2592" w:type="dxa"/>
          </w:tcPr>
          <w:p w14:paraId="15EF9D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716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D2521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D084D7" w14:textId="77777777">
        <w:trPr>
          <w:jc w:val="center"/>
        </w:trPr>
        <w:tc>
          <w:tcPr>
            <w:tcW w:w="2592" w:type="dxa"/>
          </w:tcPr>
          <w:p w14:paraId="69DE40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/content/drive/MyDrive/T229/data/building_crops_context/val/minor-damage/406_hurricane-harvey_00000089.jpg</w:t>
            </w:r>
          </w:p>
        </w:tc>
        <w:tc>
          <w:tcPr>
            <w:tcW w:w="2592" w:type="dxa"/>
          </w:tcPr>
          <w:p w14:paraId="0E4DEF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E320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6BC7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93B666" w14:textId="77777777">
        <w:trPr>
          <w:jc w:val="center"/>
        </w:trPr>
        <w:tc>
          <w:tcPr>
            <w:tcW w:w="2592" w:type="dxa"/>
          </w:tcPr>
          <w:p w14:paraId="1184E6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/content/drive/MyDrive/T229/data/building_crops_context/val/minor-damage/415_hurricane-harvey_00000270.jpg</w:t>
            </w:r>
          </w:p>
        </w:tc>
        <w:tc>
          <w:tcPr>
            <w:tcW w:w="2592" w:type="dxa"/>
          </w:tcPr>
          <w:p w14:paraId="32933C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5856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92C4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B98854" w14:textId="77777777">
        <w:trPr>
          <w:jc w:val="center"/>
        </w:trPr>
        <w:tc>
          <w:tcPr>
            <w:tcW w:w="2592" w:type="dxa"/>
          </w:tcPr>
          <w:p w14:paraId="53C932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/content/drive/MyDrive/T229/data/building_crops_context/val/minor-damage/416_hurricane-harvey_00000089.jpg</w:t>
            </w:r>
          </w:p>
        </w:tc>
        <w:tc>
          <w:tcPr>
            <w:tcW w:w="2592" w:type="dxa"/>
          </w:tcPr>
          <w:p w14:paraId="6897FC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B37F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2000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D20FCB" w14:textId="77777777">
        <w:trPr>
          <w:jc w:val="center"/>
        </w:trPr>
        <w:tc>
          <w:tcPr>
            <w:tcW w:w="2592" w:type="dxa"/>
          </w:tcPr>
          <w:p w14:paraId="0CAFFB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/content/drive/MyDrive/T229/data/building_crops_context/val/minor-damage/41_hurricane-harvey_00000145.jpg</w:t>
            </w:r>
          </w:p>
        </w:tc>
        <w:tc>
          <w:tcPr>
            <w:tcW w:w="2592" w:type="dxa"/>
          </w:tcPr>
          <w:p w14:paraId="564A50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FE86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67AF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50E900" w14:textId="77777777">
        <w:trPr>
          <w:jc w:val="center"/>
        </w:trPr>
        <w:tc>
          <w:tcPr>
            <w:tcW w:w="2592" w:type="dxa"/>
          </w:tcPr>
          <w:p w14:paraId="07B4B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/content/drive/MyDrive/T229/data/building_crops_context/val/minor-damage/427_hurricane-harvey_00000284.jpg</w:t>
            </w:r>
          </w:p>
        </w:tc>
        <w:tc>
          <w:tcPr>
            <w:tcW w:w="2592" w:type="dxa"/>
          </w:tcPr>
          <w:p w14:paraId="3A0070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F5A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5552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C33F54" w14:textId="77777777">
        <w:trPr>
          <w:jc w:val="center"/>
        </w:trPr>
        <w:tc>
          <w:tcPr>
            <w:tcW w:w="2592" w:type="dxa"/>
          </w:tcPr>
          <w:p w14:paraId="0C0763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/content/drive/MyDrive/T229/data/building_crops_context/val/minor-damage/428_hurricane-harvey_00000239.jpg</w:t>
            </w:r>
          </w:p>
        </w:tc>
        <w:tc>
          <w:tcPr>
            <w:tcW w:w="2592" w:type="dxa"/>
          </w:tcPr>
          <w:p w14:paraId="126F5F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5B969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0772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0A9747" w14:textId="77777777">
        <w:trPr>
          <w:jc w:val="center"/>
        </w:trPr>
        <w:tc>
          <w:tcPr>
            <w:tcW w:w="2592" w:type="dxa"/>
          </w:tcPr>
          <w:p w14:paraId="62614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/content/drive/MyDrive/T229/data/building_crops_context/val/minor-damage/42_hurricane-harvey_00000433.jpg</w:t>
            </w:r>
          </w:p>
        </w:tc>
        <w:tc>
          <w:tcPr>
            <w:tcW w:w="2592" w:type="dxa"/>
          </w:tcPr>
          <w:p w14:paraId="4A3DA1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7A53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E4EA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AD59B2" w14:textId="77777777">
        <w:trPr>
          <w:jc w:val="center"/>
        </w:trPr>
        <w:tc>
          <w:tcPr>
            <w:tcW w:w="2592" w:type="dxa"/>
          </w:tcPr>
          <w:p w14:paraId="1A5A68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/content/drive/MyDrive/T229/data/building_crops_context/val/minor-damage/436_hurricane-harvey_00000145.jpg</w:t>
            </w:r>
          </w:p>
        </w:tc>
        <w:tc>
          <w:tcPr>
            <w:tcW w:w="2592" w:type="dxa"/>
          </w:tcPr>
          <w:p w14:paraId="197114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23A6C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59B6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A45196" w14:textId="77777777">
        <w:trPr>
          <w:jc w:val="center"/>
        </w:trPr>
        <w:tc>
          <w:tcPr>
            <w:tcW w:w="2592" w:type="dxa"/>
          </w:tcPr>
          <w:p w14:paraId="5756DA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/content/drive/MyDrive/T229/data/building_crops_context/val/minor-damage/440_hurricane-harvey_00000145.jpg</w:t>
            </w:r>
          </w:p>
        </w:tc>
        <w:tc>
          <w:tcPr>
            <w:tcW w:w="2592" w:type="dxa"/>
          </w:tcPr>
          <w:p w14:paraId="3A0D37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072B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1B8A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D984F5" w14:textId="77777777">
        <w:trPr>
          <w:jc w:val="center"/>
        </w:trPr>
        <w:tc>
          <w:tcPr>
            <w:tcW w:w="2592" w:type="dxa"/>
          </w:tcPr>
          <w:p w14:paraId="0FDAC4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/content/drive/MyDrive/T229/data/building_crops_context/val/minor-damage/448_hurricane-harvey_00000089.jpg</w:t>
            </w:r>
          </w:p>
        </w:tc>
        <w:tc>
          <w:tcPr>
            <w:tcW w:w="2592" w:type="dxa"/>
          </w:tcPr>
          <w:p w14:paraId="56B345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90E2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5DE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998A91" w14:textId="77777777">
        <w:trPr>
          <w:jc w:val="center"/>
        </w:trPr>
        <w:tc>
          <w:tcPr>
            <w:tcW w:w="2592" w:type="dxa"/>
          </w:tcPr>
          <w:p w14:paraId="56CE99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/content/drive/MyDrive/T229/data/building_crops_context/val/minor-damage/450_hurricane-harvey_00000433.jpg</w:t>
            </w:r>
          </w:p>
        </w:tc>
        <w:tc>
          <w:tcPr>
            <w:tcW w:w="2592" w:type="dxa"/>
          </w:tcPr>
          <w:p w14:paraId="4EF00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3D03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C4B6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E4DCED" w14:textId="77777777">
        <w:trPr>
          <w:jc w:val="center"/>
        </w:trPr>
        <w:tc>
          <w:tcPr>
            <w:tcW w:w="2592" w:type="dxa"/>
          </w:tcPr>
          <w:p w14:paraId="3D6596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/content/drive/MyDrive/T229/data/building_crops_context/val/minor-damage/458_hurricane-harvey_00000089.jpg</w:t>
            </w:r>
          </w:p>
        </w:tc>
        <w:tc>
          <w:tcPr>
            <w:tcW w:w="2592" w:type="dxa"/>
          </w:tcPr>
          <w:p w14:paraId="7D3DEF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199D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C594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4AD61C" w14:textId="77777777">
        <w:trPr>
          <w:jc w:val="center"/>
        </w:trPr>
        <w:tc>
          <w:tcPr>
            <w:tcW w:w="2592" w:type="dxa"/>
          </w:tcPr>
          <w:p w14:paraId="39FC5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/content/drive/MyDrive/T229/data/building_crops_context/val/minor-damage/45_hurricane-harvey_00000089.jpg</w:t>
            </w:r>
          </w:p>
        </w:tc>
        <w:tc>
          <w:tcPr>
            <w:tcW w:w="2592" w:type="dxa"/>
          </w:tcPr>
          <w:p w14:paraId="21E928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8CACA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CED1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B4B15D" w14:textId="77777777">
        <w:trPr>
          <w:jc w:val="center"/>
        </w:trPr>
        <w:tc>
          <w:tcPr>
            <w:tcW w:w="2592" w:type="dxa"/>
          </w:tcPr>
          <w:p w14:paraId="7D04C4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/content/drive/MyDrive/T229/data/building_crops_context/val/minor-damage/460_hurricane-harvey_00000486.jpg</w:t>
            </w:r>
          </w:p>
        </w:tc>
        <w:tc>
          <w:tcPr>
            <w:tcW w:w="2592" w:type="dxa"/>
          </w:tcPr>
          <w:p w14:paraId="3AF7B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B2A9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1FB6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1597C1" w14:textId="77777777">
        <w:trPr>
          <w:jc w:val="center"/>
        </w:trPr>
        <w:tc>
          <w:tcPr>
            <w:tcW w:w="2592" w:type="dxa"/>
          </w:tcPr>
          <w:p w14:paraId="5A04FC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/content/drive/MyDrive/T229/data/building_crops_context/val/minor-damage/467_hurricane-harvey_00000433.jpg</w:t>
            </w:r>
          </w:p>
        </w:tc>
        <w:tc>
          <w:tcPr>
            <w:tcW w:w="2592" w:type="dxa"/>
          </w:tcPr>
          <w:p w14:paraId="0C67D6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8F9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9437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0003B4" w14:textId="77777777">
        <w:trPr>
          <w:jc w:val="center"/>
        </w:trPr>
        <w:tc>
          <w:tcPr>
            <w:tcW w:w="2592" w:type="dxa"/>
          </w:tcPr>
          <w:p w14:paraId="706BC2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/content/drive/MyDrive/T229/data/building_crops_context/val/minor-damage/468_hurricane-harvey_00000489.jpg</w:t>
            </w:r>
          </w:p>
        </w:tc>
        <w:tc>
          <w:tcPr>
            <w:tcW w:w="2592" w:type="dxa"/>
          </w:tcPr>
          <w:p w14:paraId="7106C8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5897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C664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73A1A4" w14:textId="77777777">
        <w:trPr>
          <w:jc w:val="center"/>
        </w:trPr>
        <w:tc>
          <w:tcPr>
            <w:tcW w:w="2592" w:type="dxa"/>
          </w:tcPr>
          <w:p w14:paraId="5E9AC2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/content/drive/MyDrive/T229/data/building_crops_context/val/minor-damage/470_hurricane-harvey_00000489.jpg</w:t>
            </w:r>
          </w:p>
        </w:tc>
        <w:tc>
          <w:tcPr>
            <w:tcW w:w="2592" w:type="dxa"/>
          </w:tcPr>
          <w:p w14:paraId="7230AF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BB7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061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61A9C7" w14:textId="77777777">
        <w:trPr>
          <w:jc w:val="center"/>
        </w:trPr>
        <w:tc>
          <w:tcPr>
            <w:tcW w:w="2592" w:type="dxa"/>
          </w:tcPr>
          <w:p w14:paraId="120D12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/content/drive/MyDrive/T229/data/building_crops_context/val/minor-damage/472_hurricane-harvey_00000284.jpg</w:t>
            </w:r>
          </w:p>
        </w:tc>
        <w:tc>
          <w:tcPr>
            <w:tcW w:w="2592" w:type="dxa"/>
          </w:tcPr>
          <w:p w14:paraId="1A9457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DC02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695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C0D05C" w14:textId="77777777">
        <w:trPr>
          <w:jc w:val="center"/>
        </w:trPr>
        <w:tc>
          <w:tcPr>
            <w:tcW w:w="2592" w:type="dxa"/>
          </w:tcPr>
          <w:p w14:paraId="3CBB01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/content/drive/MyDrive/T229/data/building_crops_context/val/minor-damage/475_hurricane-harvey_00000317.jpg</w:t>
            </w:r>
          </w:p>
        </w:tc>
        <w:tc>
          <w:tcPr>
            <w:tcW w:w="2592" w:type="dxa"/>
          </w:tcPr>
          <w:p w14:paraId="6D25F2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DC9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7215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EFB4B2" w14:textId="77777777">
        <w:trPr>
          <w:jc w:val="center"/>
        </w:trPr>
        <w:tc>
          <w:tcPr>
            <w:tcW w:w="2592" w:type="dxa"/>
          </w:tcPr>
          <w:p w14:paraId="270645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/content/drive/MyDrive/T229/data/building_crops_context/val/minor-damage/479_hurricane-harvey_00000501.jpg</w:t>
            </w:r>
          </w:p>
        </w:tc>
        <w:tc>
          <w:tcPr>
            <w:tcW w:w="2592" w:type="dxa"/>
          </w:tcPr>
          <w:p w14:paraId="36A103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185D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B564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1E46CF" w14:textId="77777777">
        <w:trPr>
          <w:jc w:val="center"/>
        </w:trPr>
        <w:tc>
          <w:tcPr>
            <w:tcW w:w="2592" w:type="dxa"/>
          </w:tcPr>
          <w:p w14:paraId="56F3DD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/content/drive/MyDrive/T229/data/building_crops_context/val/minor-damage/47_hurricane-harvey_00000284.jpg</w:t>
            </w:r>
          </w:p>
        </w:tc>
        <w:tc>
          <w:tcPr>
            <w:tcW w:w="2592" w:type="dxa"/>
          </w:tcPr>
          <w:p w14:paraId="6483F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DBF0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9A14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A0DCD6" w14:textId="77777777">
        <w:trPr>
          <w:jc w:val="center"/>
        </w:trPr>
        <w:tc>
          <w:tcPr>
            <w:tcW w:w="2592" w:type="dxa"/>
          </w:tcPr>
          <w:p w14:paraId="6C8F5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/content/drive/MyDrive/T229/data/building_crops_context/val/minor-damage/482_hurricane-harvey_00000132.jpg</w:t>
            </w:r>
          </w:p>
        </w:tc>
        <w:tc>
          <w:tcPr>
            <w:tcW w:w="2592" w:type="dxa"/>
          </w:tcPr>
          <w:p w14:paraId="511823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628B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205C6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368E107" w14:textId="77777777">
        <w:trPr>
          <w:jc w:val="center"/>
        </w:trPr>
        <w:tc>
          <w:tcPr>
            <w:tcW w:w="2592" w:type="dxa"/>
          </w:tcPr>
          <w:p w14:paraId="6044BD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/content/drive/MyDrive/T229/data/building_crops_context/val/minor-damage/485_hurricane-harvey_00000145.jpg</w:t>
            </w:r>
          </w:p>
        </w:tc>
        <w:tc>
          <w:tcPr>
            <w:tcW w:w="2592" w:type="dxa"/>
          </w:tcPr>
          <w:p w14:paraId="483564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506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EF260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6C84AA" w14:textId="77777777">
        <w:trPr>
          <w:jc w:val="center"/>
        </w:trPr>
        <w:tc>
          <w:tcPr>
            <w:tcW w:w="2592" w:type="dxa"/>
          </w:tcPr>
          <w:p w14:paraId="598D97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/content/drive/MyDrive/T229/data/building_crops_context/val/minor-damage/488_hurricane-harvey_00000132.jpg</w:t>
            </w:r>
          </w:p>
        </w:tc>
        <w:tc>
          <w:tcPr>
            <w:tcW w:w="2592" w:type="dxa"/>
          </w:tcPr>
          <w:p w14:paraId="27F5C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C500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FA9D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BCD2A9C" w14:textId="77777777">
        <w:trPr>
          <w:jc w:val="center"/>
        </w:trPr>
        <w:tc>
          <w:tcPr>
            <w:tcW w:w="2592" w:type="dxa"/>
          </w:tcPr>
          <w:p w14:paraId="782A5D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/content/drive/MyDrive/T229/data/building_crops_context/val/minor-damage/48_hurricane-harvey_00000006.jpg</w:t>
            </w:r>
          </w:p>
        </w:tc>
        <w:tc>
          <w:tcPr>
            <w:tcW w:w="2592" w:type="dxa"/>
          </w:tcPr>
          <w:p w14:paraId="0C5C63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7428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64DA5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8DCE8F3" w14:textId="77777777">
        <w:trPr>
          <w:jc w:val="center"/>
        </w:trPr>
        <w:tc>
          <w:tcPr>
            <w:tcW w:w="2592" w:type="dxa"/>
          </w:tcPr>
          <w:p w14:paraId="68E896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/content/drive/MyDrive/T229/data/building_crops_context/val/minor-damage/495_hurricane-harvey_00000151.jpg</w:t>
            </w:r>
          </w:p>
        </w:tc>
        <w:tc>
          <w:tcPr>
            <w:tcW w:w="2592" w:type="dxa"/>
          </w:tcPr>
          <w:p w14:paraId="3DDD32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ECB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CF1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A878A9" w14:textId="77777777">
        <w:trPr>
          <w:jc w:val="center"/>
        </w:trPr>
        <w:tc>
          <w:tcPr>
            <w:tcW w:w="2592" w:type="dxa"/>
          </w:tcPr>
          <w:p w14:paraId="2DE199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/content/drive/MyDrive/T229/data/building_crops_context/val/minor-damage/497_hurricane-harvey_00000145.jpg</w:t>
            </w:r>
          </w:p>
        </w:tc>
        <w:tc>
          <w:tcPr>
            <w:tcW w:w="2592" w:type="dxa"/>
          </w:tcPr>
          <w:p w14:paraId="42B796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0EDB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0C4B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2F5AFD" w14:textId="77777777">
        <w:trPr>
          <w:jc w:val="center"/>
        </w:trPr>
        <w:tc>
          <w:tcPr>
            <w:tcW w:w="2592" w:type="dxa"/>
          </w:tcPr>
          <w:p w14:paraId="7929A8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/content/drive/MyDrive/T229/data/building_crops_context/val/minor-damage/498_hurricane-harvey_00000132.jpg</w:t>
            </w:r>
          </w:p>
        </w:tc>
        <w:tc>
          <w:tcPr>
            <w:tcW w:w="2592" w:type="dxa"/>
          </w:tcPr>
          <w:p w14:paraId="4E3931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361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DF878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705E50C" w14:textId="77777777">
        <w:trPr>
          <w:jc w:val="center"/>
        </w:trPr>
        <w:tc>
          <w:tcPr>
            <w:tcW w:w="2592" w:type="dxa"/>
          </w:tcPr>
          <w:p w14:paraId="43C271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/content/drive/MyDrive/T229/data/building_crops_context/val/minor-damage/49_hurricane-harvey_00000206.jpg</w:t>
            </w:r>
          </w:p>
        </w:tc>
        <w:tc>
          <w:tcPr>
            <w:tcW w:w="2592" w:type="dxa"/>
          </w:tcPr>
          <w:p w14:paraId="15855F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BDC2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2ED5C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6F7FDA" w14:textId="77777777">
        <w:trPr>
          <w:jc w:val="center"/>
        </w:trPr>
        <w:tc>
          <w:tcPr>
            <w:tcW w:w="2592" w:type="dxa"/>
          </w:tcPr>
          <w:p w14:paraId="4830CF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/content/drive/MyDrive/T229/data/building_crops_context/val/minor-damage/505_hurricane-harvey_00000089.jpg</w:t>
            </w:r>
          </w:p>
        </w:tc>
        <w:tc>
          <w:tcPr>
            <w:tcW w:w="2592" w:type="dxa"/>
          </w:tcPr>
          <w:p w14:paraId="1388F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ACE8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964C1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15039B5" w14:textId="77777777">
        <w:trPr>
          <w:jc w:val="center"/>
        </w:trPr>
        <w:tc>
          <w:tcPr>
            <w:tcW w:w="2592" w:type="dxa"/>
          </w:tcPr>
          <w:p w14:paraId="0588AC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/content/drive/MyDrive/T229/data/building_crops_context/val/minor-damage/508_hurricane-harvey_00000284.jpg</w:t>
            </w:r>
          </w:p>
        </w:tc>
        <w:tc>
          <w:tcPr>
            <w:tcW w:w="2592" w:type="dxa"/>
          </w:tcPr>
          <w:p w14:paraId="67442B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4D4A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3C17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6E141A" w14:textId="77777777">
        <w:trPr>
          <w:jc w:val="center"/>
        </w:trPr>
        <w:tc>
          <w:tcPr>
            <w:tcW w:w="2592" w:type="dxa"/>
          </w:tcPr>
          <w:p w14:paraId="2DC2C4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/content/drive/MyDrive/T229/data/building_crops_context/val/minor-damage/50_hurricane-harvey_00000089.jpg</w:t>
            </w:r>
          </w:p>
        </w:tc>
        <w:tc>
          <w:tcPr>
            <w:tcW w:w="2592" w:type="dxa"/>
          </w:tcPr>
          <w:p w14:paraId="23E9C9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F45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C422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83DCEF" w14:textId="77777777">
        <w:trPr>
          <w:jc w:val="center"/>
        </w:trPr>
        <w:tc>
          <w:tcPr>
            <w:tcW w:w="2592" w:type="dxa"/>
          </w:tcPr>
          <w:p w14:paraId="2E05E8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/content/drive/MyDrive/T229/data/building_crops_context/val/minor-damage/515_hurricane-harvey_00000145.jpg</w:t>
            </w:r>
          </w:p>
        </w:tc>
        <w:tc>
          <w:tcPr>
            <w:tcW w:w="2592" w:type="dxa"/>
          </w:tcPr>
          <w:p w14:paraId="33B987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F85C5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E7C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69993A" w14:textId="77777777">
        <w:trPr>
          <w:jc w:val="center"/>
        </w:trPr>
        <w:tc>
          <w:tcPr>
            <w:tcW w:w="2592" w:type="dxa"/>
          </w:tcPr>
          <w:p w14:paraId="79BF90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/content/drive/MyDrive/T229/data/building_crops_context/val/minor-damage/517_hurricane-harvey_00000134.jpg</w:t>
            </w:r>
          </w:p>
        </w:tc>
        <w:tc>
          <w:tcPr>
            <w:tcW w:w="2592" w:type="dxa"/>
          </w:tcPr>
          <w:p w14:paraId="452953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6BEA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01BED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D23B24" w14:textId="77777777">
        <w:trPr>
          <w:jc w:val="center"/>
        </w:trPr>
        <w:tc>
          <w:tcPr>
            <w:tcW w:w="2592" w:type="dxa"/>
          </w:tcPr>
          <w:p w14:paraId="60280B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/content/drive/MyDrive/T229/data/building_crops_context/val/minor-damage/518_hurricane-harvey_00000089.jpg</w:t>
            </w:r>
          </w:p>
        </w:tc>
        <w:tc>
          <w:tcPr>
            <w:tcW w:w="2592" w:type="dxa"/>
          </w:tcPr>
          <w:p w14:paraId="7B5D81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4B2F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573D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567ED2" w14:textId="77777777">
        <w:trPr>
          <w:jc w:val="center"/>
        </w:trPr>
        <w:tc>
          <w:tcPr>
            <w:tcW w:w="2592" w:type="dxa"/>
          </w:tcPr>
          <w:p w14:paraId="0D33A7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/content/drive/MyDrive/T229/data/building_crops_context/val/minor-damage/520_hurricane-harvey_00000486.jpg</w:t>
            </w:r>
          </w:p>
        </w:tc>
        <w:tc>
          <w:tcPr>
            <w:tcW w:w="2592" w:type="dxa"/>
          </w:tcPr>
          <w:p w14:paraId="11ACAD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7C06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1D4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20178A" w14:textId="77777777">
        <w:trPr>
          <w:jc w:val="center"/>
        </w:trPr>
        <w:tc>
          <w:tcPr>
            <w:tcW w:w="2592" w:type="dxa"/>
          </w:tcPr>
          <w:p w14:paraId="184C1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w:t>
            </w:r>
            <w:r w:rsidRPr="00956BAC">
              <w:rPr>
                <w:rFonts w:ascii="Times New Roman" w:hAnsi="Times New Roman" w:cs="Times New Roman"/>
                <w:color w:val="000000" w:themeColor="text1"/>
                <w:sz w:val="9"/>
              </w:rPr>
              <w:lastRenderedPageBreak/>
              <w:t>damage/523_hurricane-harvey_00000089.jpg</w:t>
            </w:r>
          </w:p>
        </w:tc>
        <w:tc>
          <w:tcPr>
            <w:tcW w:w="2592" w:type="dxa"/>
          </w:tcPr>
          <w:p w14:paraId="394C6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minor-damage</w:t>
            </w:r>
          </w:p>
        </w:tc>
        <w:tc>
          <w:tcPr>
            <w:tcW w:w="2592" w:type="dxa"/>
          </w:tcPr>
          <w:p w14:paraId="4314DF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C73A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E1A270" w14:textId="77777777">
        <w:trPr>
          <w:jc w:val="center"/>
        </w:trPr>
        <w:tc>
          <w:tcPr>
            <w:tcW w:w="2592" w:type="dxa"/>
          </w:tcPr>
          <w:p w14:paraId="6A33CA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/content/drive/MyDrive/T229/data/building_crops_context/val/minor-damage/528_hurricane-harvey_00000501.jpg</w:t>
            </w:r>
          </w:p>
        </w:tc>
        <w:tc>
          <w:tcPr>
            <w:tcW w:w="2592" w:type="dxa"/>
          </w:tcPr>
          <w:p w14:paraId="5FF3E6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CCA1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75097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E3DE776" w14:textId="77777777">
        <w:trPr>
          <w:jc w:val="center"/>
        </w:trPr>
        <w:tc>
          <w:tcPr>
            <w:tcW w:w="2592" w:type="dxa"/>
          </w:tcPr>
          <w:p w14:paraId="20216A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/content/drive/MyDrive/T229/data/building_crops_context/val/minor-damage/529_hurricane-harvey_00000145.jpg</w:t>
            </w:r>
          </w:p>
        </w:tc>
        <w:tc>
          <w:tcPr>
            <w:tcW w:w="2592" w:type="dxa"/>
          </w:tcPr>
          <w:p w14:paraId="3D09D7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97F5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BCE2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F8FDEC" w14:textId="77777777">
        <w:trPr>
          <w:jc w:val="center"/>
        </w:trPr>
        <w:tc>
          <w:tcPr>
            <w:tcW w:w="2592" w:type="dxa"/>
          </w:tcPr>
          <w:p w14:paraId="17E571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/content/drive/MyDrive/T229/data/building_crops_context/val/minor-damage/52_hurricane-harvey_00000006.jpg</w:t>
            </w:r>
          </w:p>
        </w:tc>
        <w:tc>
          <w:tcPr>
            <w:tcW w:w="2592" w:type="dxa"/>
          </w:tcPr>
          <w:p w14:paraId="5832FC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19F6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7A1A3F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6D4DB34" w14:textId="77777777">
        <w:trPr>
          <w:jc w:val="center"/>
        </w:trPr>
        <w:tc>
          <w:tcPr>
            <w:tcW w:w="2592" w:type="dxa"/>
          </w:tcPr>
          <w:p w14:paraId="7A321C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/content/drive/MyDrive/T229/data/building_crops_context/val/minor-damage/539_hurricane-harvey_00000433.jpg</w:t>
            </w:r>
          </w:p>
        </w:tc>
        <w:tc>
          <w:tcPr>
            <w:tcW w:w="2592" w:type="dxa"/>
          </w:tcPr>
          <w:p w14:paraId="6F88BF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28F8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ADC0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AE6F1C" w14:textId="77777777">
        <w:trPr>
          <w:jc w:val="center"/>
        </w:trPr>
        <w:tc>
          <w:tcPr>
            <w:tcW w:w="2592" w:type="dxa"/>
          </w:tcPr>
          <w:p w14:paraId="0EEA49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/content/drive/MyDrive/T229/data/building_crops_context/val/minor-damage/541_hurricane-florence_00000051.jpg</w:t>
            </w:r>
          </w:p>
        </w:tc>
        <w:tc>
          <w:tcPr>
            <w:tcW w:w="2592" w:type="dxa"/>
          </w:tcPr>
          <w:p w14:paraId="4D16B8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BBE01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356D1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AC77A36" w14:textId="77777777">
        <w:trPr>
          <w:jc w:val="center"/>
        </w:trPr>
        <w:tc>
          <w:tcPr>
            <w:tcW w:w="2592" w:type="dxa"/>
          </w:tcPr>
          <w:p w14:paraId="62E97D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/content/drive/MyDrive/T229/data/building_crops_context/val/minor-damage/542_hurricane-harvey_00000151.jpg</w:t>
            </w:r>
          </w:p>
        </w:tc>
        <w:tc>
          <w:tcPr>
            <w:tcW w:w="2592" w:type="dxa"/>
          </w:tcPr>
          <w:p w14:paraId="328C3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841E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8105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046810" w14:textId="77777777">
        <w:trPr>
          <w:jc w:val="center"/>
        </w:trPr>
        <w:tc>
          <w:tcPr>
            <w:tcW w:w="2592" w:type="dxa"/>
          </w:tcPr>
          <w:p w14:paraId="71A838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/content/drive/MyDrive/T229/data/building_crops_context/val/minor-damage/543_hurricane-harvey_00000159.jpg</w:t>
            </w:r>
          </w:p>
        </w:tc>
        <w:tc>
          <w:tcPr>
            <w:tcW w:w="2592" w:type="dxa"/>
          </w:tcPr>
          <w:p w14:paraId="5D7BC4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3B05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4F15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863433" w14:textId="77777777">
        <w:trPr>
          <w:jc w:val="center"/>
        </w:trPr>
        <w:tc>
          <w:tcPr>
            <w:tcW w:w="2592" w:type="dxa"/>
          </w:tcPr>
          <w:p w14:paraId="4018FA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/content/drive/MyDrive/T229/data/building_crops_context/val/minor-damage/547_hurricane-harvey_00000239.jpg</w:t>
            </w:r>
          </w:p>
        </w:tc>
        <w:tc>
          <w:tcPr>
            <w:tcW w:w="2592" w:type="dxa"/>
          </w:tcPr>
          <w:p w14:paraId="195619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254A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CB7A6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F125B2D" w14:textId="77777777">
        <w:trPr>
          <w:jc w:val="center"/>
        </w:trPr>
        <w:tc>
          <w:tcPr>
            <w:tcW w:w="2592" w:type="dxa"/>
          </w:tcPr>
          <w:p w14:paraId="438D77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/content/drive/MyDrive/T229/data/building_crops_context/val/minor-damage/548_hurricane-harvey_00000089.jpg</w:t>
            </w:r>
          </w:p>
        </w:tc>
        <w:tc>
          <w:tcPr>
            <w:tcW w:w="2592" w:type="dxa"/>
          </w:tcPr>
          <w:p w14:paraId="25399C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455B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CB9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076236" w14:textId="77777777">
        <w:trPr>
          <w:jc w:val="center"/>
        </w:trPr>
        <w:tc>
          <w:tcPr>
            <w:tcW w:w="2592" w:type="dxa"/>
          </w:tcPr>
          <w:p w14:paraId="5E40A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/content/drive/MyDrive/T229/data/building_crops_context/val/minor-damage/549_hurricane-harvey_00000006.jpg</w:t>
            </w:r>
          </w:p>
        </w:tc>
        <w:tc>
          <w:tcPr>
            <w:tcW w:w="2592" w:type="dxa"/>
          </w:tcPr>
          <w:p w14:paraId="70F8F2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7C31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C7B58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E80F1B" w14:textId="77777777">
        <w:trPr>
          <w:jc w:val="center"/>
        </w:trPr>
        <w:tc>
          <w:tcPr>
            <w:tcW w:w="2592" w:type="dxa"/>
          </w:tcPr>
          <w:p w14:paraId="3D4F8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/content/drive/MyDrive/T229/data/building_crops_context/val/minor-damage/550_hurricane-harvey_00000501.jpg</w:t>
            </w:r>
          </w:p>
        </w:tc>
        <w:tc>
          <w:tcPr>
            <w:tcW w:w="2592" w:type="dxa"/>
          </w:tcPr>
          <w:p w14:paraId="2E7526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6194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8427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87516B" w14:textId="77777777">
        <w:trPr>
          <w:jc w:val="center"/>
        </w:trPr>
        <w:tc>
          <w:tcPr>
            <w:tcW w:w="2592" w:type="dxa"/>
          </w:tcPr>
          <w:p w14:paraId="0E9848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/content/drive/MyDrive/T229/data/building_crops_context/val/minor-damage/555_hurricane-harvey_00000089.jpg</w:t>
            </w:r>
          </w:p>
        </w:tc>
        <w:tc>
          <w:tcPr>
            <w:tcW w:w="2592" w:type="dxa"/>
          </w:tcPr>
          <w:p w14:paraId="031826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821F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F20A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607DE5" w14:textId="77777777">
        <w:trPr>
          <w:jc w:val="center"/>
        </w:trPr>
        <w:tc>
          <w:tcPr>
            <w:tcW w:w="2592" w:type="dxa"/>
          </w:tcPr>
          <w:p w14:paraId="3C4B2A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/content/drive/MyDrive/T229/data/building_crops_context/val/minor-damage/558_hurricane-harvey_00000108.jpg</w:t>
            </w:r>
          </w:p>
        </w:tc>
        <w:tc>
          <w:tcPr>
            <w:tcW w:w="2592" w:type="dxa"/>
          </w:tcPr>
          <w:p w14:paraId="2AA92B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E5ED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C645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3D25843" w14:textId="77777777">
        <w:trPr>
          <w:jc w:val="center"/>
        </w:trPr>
        <w:tc>
          <w:tcPr>
            <w:tcW w:w="2592" w:type="dxa"/>
          </w:tcPr>
          <w:p w14:paraId="52CA83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/content/drive/MyDrive/T229/data/building_crops_context/val/minor-damage/559_hurricane-harvey_00000433.jpg</w:t>
            </w:r>
          </w:p>
        </w:tc>
        <w:tc>
          <w:tcPr>
            <w:tcW w:w="2592" w:type="dxa"/>
          </w:tcPr>
          <w:p w14:paraId="3E36A4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1482A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955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886ED9" w14:textId="77777777">
        <w:trPr>
          <w:jc w:val="center"/>
        </w:trPr>
        <w:tc>
          <w:tcPr>
            <w:tcW w:w="2592" w:type="dxa"/>
          </w:tcPr>
          <w:p w14:paraId="6790F2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/content/drive/MyDrive/T229/data/building_crops_context/val/minor-damage/568_hurricane-harvey_00000132.jpg</w:t>
            </w:r>
          </w:p>
        </w:tc>
        <w:tc>
          <w:tcPr>
            <w:tcW w:w="2592" w:type="dxa"/>
          </w:tcPr>
          <w:p w14:paraId="3EB15B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5223C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D7884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9C341E" w14:textId="77777777">
        <w:trPr>
          <w:jc w:val="center"/>
        </w:trPr>
        <w:tc>
          <w:tcPr>
            <w:tcW w:w="2592" w:type="dxa"/>
          </w:tcPr>
          <w:p w14:paraId="741132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/content/drive/MyDrive/T229/data/building_crops_context/val/minor-damage/573_hurricane-harvey_00000006.jpg</w:t>
            </w:r>
          </w:p>
        </w:tc>
        <w:tc>
          <w:tcPr>
            <w:tcW w:w="2592" w:type="dxa"/>
          </w:tcPr>
          <w:p w14:paraId="52D6D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F40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B667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8F8983" w14:textId="77777777">
        <w:trPr>
          <w:jc w:val="center"/>
        </w:trPr>
        <w:tc>
          <w:tcPr>
            <w:tcW w:w="2592" w:type="dxa"/>
          </w:tcPr>
          <w:p w14:paraId="768826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/content/drive/MyDrive/T229/data/building_crops_context/val/minor-damage/574_hurricane-harvey_00000145.jpg</w:t>
            </w:r>
          </w:p>
        </w:tc>
        <w:tc>
          <w:tcPr>
            <w:tcW w:w="2592" w:type="dxa"/>
          </w:tcPr>
          <w:p w14:paraId="604A7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9C68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54C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C9738A" w14:textId="77777777">
        <w:trPr>
          <w:jc w:val="center"/>
        </w:trPr>
        <w:tc>
          <w:tcPr>
            <w:tcW w:w="2592" w:type="dxa"/>
          </w:tcPr>
          <w:p w14:paraId="229B3E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/content/drive/MyDrive/T229/data/building_crops_context/val/minor-damage/576_hurricane-harvey_00000151.jpg</w:t>
            </w:r>
          </w:p>
        </w:tc>
        <w:tc>
          <w:tcPr>
            <w:tcW w:w="2592" w:type="dxa"/>
          </w:tcPr>
          <w:p w14:paraId="38B5F1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6F02E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28F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6170B9" w14:textId="77777777">
        <w:trPr>
          <w:jc w:val="center"/>
        </w:trPr>
        <w:tc>
          <w:tcPr>
            <w:tcW w:w="2592" w:type="dxa"/>
          </w:tcPr>
          <w:p w14:paraId="00625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/content/drive/MyDrive/T229/data/building_crops_context/val/minor-damage/579_hurricane-harvey_00000134.jpg</w:t>
            </w:r>
          </w:p>
        </w:tc>
        <w:tc>
          <w:tcPr>
            <w:tcW w:w="2592" w:type="dxa"/>
          </w:tcPr>
          <w:p w14:paraId="574B6E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E72B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7CEB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D75C25" w14:textId="77777777">
        <w:trPr>
          <w:jc w:val="center"/>
        </w:trPr>
        <w:tc>
          <w:tcPr>
            <w:tcW w:w="2592" w:type="dxa"/>
          </w:tcPr>
          <w:p w14:paraId="622E29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/content/drive/MyDrive/T229/data/building_crops_context/val/minor-damage/57_hurricane-harvey_00000145.jpg</w:t>
            </w:r>
          </w:p>
        </w:tc>
        <w:tc>
          <w:tcPr>
            <w:tcW w:w="2592" w:type="dxa"/>
          </w:tcPr>
          <w:p w14:paraId="200640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E9A8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0E456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B00553" w14:textId="77777777">
        <w:trPr>
          <w:jc w:val="center"/>
        </w:trPr>
        <w:tc>
          <w:tcPr>
            <w:tcW w:w="2592" w:type="dxa"/>
          </w:tcPr>
          <w:p w14:paraId="0AF6C3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/content/drive/MyDrive/T229/data/building_crops_context/val/minor-damage/585_hurricane-harvey_00000089.jpg</w:t>
            </w:r>
          </w:p>
        </w:tc>
        <w:tc>
          <w:tcPr>
            <w:tcW w:w="2592" w:type="dxa"/>
          </w:tcPr>
          <w:p w14:paraId="37BC60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C9BE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968D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B9E64F" w14:textId="77777777">
        <w:trPr>
          <w:jc w:val="center"/>
        </w:trPr>
        <w:tc>
          <w:tcPr>
            <w:tcW w:w="2592" w:type="dxa"/>
          </w:tcPr>
          <w:p w14:paraId="53C903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/content/drive/MyDrive/T229/data/building_crops_context/val/minor-damage/590_hurricane-harvey_00000433.jpg</w:t>
            </w:r>
          </w:p>
        </w:tc>
        <w:tc>
          <w:tcPr>
            <w:tcW w:w="2592" w:type="dxa"/>
          </w:tcPr>
          <w:p w14:paraId="619F5C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99FA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BD5C3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7526F5" w14:textId="77777777">
        <w:trPr>
          <w:jc w:val="center"/>
        </w:trPr>
        <w:tc>
          <w:tcPr>
            <w:tcW w:w="2592" w:type="dxa"/>
          </w:tcPr>
          <w:p w14:paraId="00C532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/content/drive/MyDrive/T229/data/building_crops_context/val/minor-damage/592_hurricane-harvey_00000006.jpg</w:t>
            </w:r>
          </w:p>
        </w:tc>
        <w:tc>
          <w:tcPr>
            <w:tcW w:w="2592" w:type="dxa"/>
          </w:tcPr>
          <w:p w14:paraId="28259B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5B8B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BDEE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ECE659" w14:textId="77777777">
        <w:trPr>
          <w:jc w:val="center"/>
        </w:trPr>
        <w:tc>
          <w:tcPr>
            <w:tcW w:w="2592" w:type="dxa"/>
          </w:tcPr>
          <w:p w14:paraId="376464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/content/drive/MyDrive/T229/data/building_crops_context/val/minor-damage/593_hurricane-harvey_00000433.jpg</w:t>
            </w:r>
          </w:p>
        </w:tc>
        <w:tc>
          <w:tcPr>
            <w:tcW w:w="2592" w:type="dxa"/>
          </w:tcPr>
          <w:p w14:paraId="216C0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92B18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55304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41FF52" w14:textId="77777777">
        <w:trPr>
          <w:jc w:val="center"/>
        </w:trPr>
        <w:tc>
          <w:tcPr>
            <w:tcW w:w="2592" w:type="dxa"/>
          </w:tcPr>
          <w:p w14:paraId="174DBA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/content/drive/MyDrive/T229/data/building_crops_context/val/minor-damage/594_hurricane-harvey_00000433.jpg</w:t>
            </w:r>
          </w:p>
        </w:tc>
        <w:tc>
          <w:tcPr>
            <w:tcW w:w="2592" w:type="dxa"/>
          </w:tcPr>
          <w:p w14:paraId="1BE756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F899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2317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F5B238" w14:textId="77777777">
        <w:trPr>
          <w:jc w:val="center"/>
        </w:trPr>
        <w:tc>
          <w:tcPr>
            <w:tcW w:w="2592" w:type="dxa"/>
          </w:tcPr>
          <w:p w14:paraId="67ECF3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/content/drive/MyDrive/T229/data/building_crops_context/val/minor-damage/600_hurricane-harvey_00000089.jpg</w:t>
            </w:r>
          </w:p>
        </w:tc>
        <w:tc>
          <w:tcPr>
            <w:tcW w:w="2592" w:type="dxa"/>
          </w:tcPr>
          <w:p w14:paraId="085512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A51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0189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493E3D" w14:textId="77777777">
        <w:trPr>
          <w:jc w:val="center"/>
        </w:trPr>
        <w:tc>
          <w:tcPr>
            <w:tcW w:w="2592" w:type="dxa"/>
          </w:tcPr>
          <w:p w14:paraId="2FC2C6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/content/drive/MyDrive/T229/data/building_crops_context/val/minor-damage/603_hurricane-harvey_00000134.jpg</w:t>
            </w:r>
          </w:p>
        </w:tc>
        <w:tc>
          <w:tcPr>
            <w:tcW w:w="2592" w:type="dxa"/>
          </w:tcPr>
          <w:p w14:paraId="5E55DE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F38E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4C262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D33F88C" w14:textId="77777777">
        <w:trPr>
          <w:jc w:val="center"/>
        </w:trPr>
        <w:tc>
          <w:tcPr>
            <w:tcW w:w="2592" w:type="dxa"/>
          </w:tcPr>
          <w:p w14:paraId="64E562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/content/drive/MyDrive/T229/data/building_crops_context/val/minor-damage/617_hurricane-harvey_00000089.jpg</w:t>
            </w:r>
          </w:p>
        </w:tc>
        <w:tc>
          <w:tcPr>
            <w:tcW w:w="2592" w:type="dxa"/>
          </w:tcPr>
          <w:p w14:paraId="4EEFA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E3D0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BEE3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9EF550" w14:textId="77777777">
        <w:trPr>
          <w:jc w:val="center"/>
        </w:trPr>
        <w:tc>
          <w:tcPr>
            <w:tcW w:w="2592" w:type="dxa"/>
          </w:tcPr>
          <w:p w14:paraId="6DD2C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/content/drive/MyDrive/T229/data/building_crops_context/val/minor-damage/634_hurricane-harvey_00000132.jpg</w:t>
            </w:r>
          </w:p>
        </w:tc>
        <w:tc>
          <w:tcPr>
            <w:tcW w:w="2592" w:type="dxa"/>
          </w:tcPr>
          <w:p w14:paraId="49C4E6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1C303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16026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AB784F" w14:textId="77777777">
        <w:trPr>
          <w:jc w:val="center"/>
        </w:trPr>
        <w:tc>
          <w:tcPr>
            <w:tcW w:w="2592" w:type="dxa"/>
          </w:tcPr>
          <w:p w14:paraId="1D35EF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/content/drive/MyDrive/T229/data/building_crops_context/val/minor-damage/636_hurricane-harvey_00000433.jpg</w:t>
            </w:r>
          </w:p>
        </w:tc>
        <w:tc>
          <w:tcPr>
            <w:tcW w:w="2592" w:type="dxa"/>
          </w:tcPr>
          <w:p w14:paraId="3920C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8D76C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B68B9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14B75F" w14:textId="77777777">
        <w:trPr>
          <w:jc w:val="center"/>
        </w:trPr>
        <w:tc>
          <w:tcPr>
            <w:tcW w:w="2592" w:type="dxa"/>
          </w:tcPr>
          <w:p w14:paraId="3C333B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/content/drive/MyDrive/T229/data/building_crops_context/val/minor-damage/641_hurricane-harvey_00000347.jpg</w:t>
            </w:r>
          </w:p>
        </w:tc>
        <w:tc>
          <w:tcPr>
            <w:tcW w:w="2592" w:type="dxa"/>
          </w:tcPr>
          <w:p w14:paraId="148FBD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66E5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82D4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6A8031" w14:textId="77777777">
        <w:trPr>
          <w:jc w:val="center"/>
        </w:trPr>
        <w:tc>
          <w:tcPr>
            <w:tcW w:w="2592" w:type="dxa"/>
          </w:tcPr>
          <w:p w14:paraId="16CB8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/content/drive/MyDrive/T229/data/building_crops_context/val/minor-damage/644_hurricane-harvey_00000159.jpg</w:t>
            </w:r>
          </w:p>
        </w:tc>
        <w:tc>
          <w:tcPr>
            <w:tcW w:w="2592" w:type="dxa"/>
          </w:tcPr>
          <w:p w14:paraId="19D923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3E3B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0830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FCC1BE" w14:textId="77777777">
        <w:trPr>
          <w:jc w:val="center"/>
        </w:trPr>
        <w:tc>
          <w:tcPr>
            <w:tcW w:w="2592" w:type="dxa"/>
          </w:tcPr>
          <w:p w14:paraId="39C4A0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/content/drive/MyDrive/T229/data/building_crops_context/val/minor-damage/650_hurricane-harvey_00000319.jpg</w:t>
            </w:r>
          </w:p>
        </w:tc>
        <w:tc>
          <w:tcPr>
            <w:tcW w:w="2592" w:type="dxa"/>
          </w:tcPr>
          <w:p w14:paraId="474A9B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43AC4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2D7E0E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5BA13A0" w14:textId="77777777">
        <w:trPr>
          <w:jc w:val="center"/>
        </w:trPr>
        <w:tc>
          <w:tcPr>
            <w:tcW w:w="2592" w:type="dxa"/>
          </w:tcPr>
          <w:p w14:paraId="16A174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/content/drive/MyDrive/T229/data/building_crops_context/val/minor-damage/651_hurricane-harvey_00000145.jpg</w:t>
            </w:r>
          </w:p>
        </w:tc>
        <w:tc>
          <w:tcPr>
            <w:tcW w:w="2592" w:type="dxa"/>
          </w:tcPr>
          <w:p w14:paraId="4B0AFA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F35D7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F8CC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1368C7" w14:textId="77777777">
        <w:trPr>
          <w:jc w:val="center"/>
        </w:trPr>
        <w:tc>
          <w:tcPr>
            <w:tcW w:w="2592" w:type="dxa"/>
          </w:tcPr>
          <w:p w14:paraId="2E8FD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/content/drive/MyDrive/T229/data/building_crops_context/val/minor-damage/656_hurricane-harvey_00000284.jpg</w:t>
            </w:r>
          </w:p>
        </w:tc>
        <w:tc>
          <w:tcPr>
            <w:tcW w:w="2592" w:type="dxa"/>
          </w:tcPr>
          <w:p w14:paraId="5E31E2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D6C2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FE83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2751D3" w14:textId="77777777">
        <w:trPr>
          <w:jc w:val="center"/>
        </w:trPr>
        <w:tc>
          <w:tcPr>
            <w:tcW w:w="2592" w:type="dxa"/>
          </w:tcPr>
          <w:p w14:paraId="59A766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/content/drive/MyDrive/T229/data/building_crops_context/val/minor-damage/65_hurricane-harvey_00000433.jpg</w:t>
            </w:r>
          </w:p>
        </w:tc>
        <w:tc>
          <w:tcPr>
            <w:tcW w:w="2592" w:type="dxa"/>
          </w:tcPr>
          <w:p w14:paraId="060866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40E5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C0C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1F6897" w14:textId="77777777">
        <w:trPr>
          <w:jc w:val="center"/>
        </w:trPr>
        <w:tc>
          <w:tcPr>
            <w:tcW w:w="2592" w:type="dxa"/>
          </w:tcPr>
          <w:p w14:paraId="4D7AD3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/content/drive/MyDrive/T229/data/building_crops_context/val/minor-damage/666_hurricane-harvey_00000145.jpg</w:t>
            </w:r>
          </w:p>
        </w:tc>
        <w:tc>
          <w:tcPr>
            <w:tcW w:w="2592" w:type="dxa"/>
          </w:tcPr>
          <w:p w14:paraId="7C1F62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1F8E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4AA87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FE4FFE" w14:textId="77777777">
        <w:trPr>
          <w:jc w:val="center"/>
        </w:trPr>
        <w:tc>
          <w:tcPr>
            <w:tcW w:w="2592" w:type="dxa"/>
          </w:tcPr>
          <w:p w14:paraId="38FC5B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/content/drive/MyDrive/T229/data/building_crops_context/val/minor-damage/669_hurricane-harvey_00000433.jpg</w:t>
            </w:r>
          </w:p>
        </w:tc>
        <w:tc>
          <w:tcPr>
            <w:tcW w:w="2592" w:type="dxa"/>
          </w:tcPr>
          <w:p w14:paraId="444C0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B7B4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69165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BD106D" w14:textId="77777777">
        <w:trPr>
          <w:jc w:val="center"/>
        </w:trPr>
        <w:tc>
          <w:tcPr>
            <w:tcW w:w="2592" w:type="dxa"/>
          </w:tcPr>
          <w:p w14:paraId="414F82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/content/drive/MyDrive/T229/data/building_crops_context/val/minor-damage/674_hurricane-harvey_00000433.jpg</w:t>
            </w:r>
          </w:p>
        </w:tc>
        <w:tc>
          <w:tcPr>
            <w:tcW w:w="2592" w:type="dxa"/>
          </w:tcPr>
          <w:p w14:paraId="224621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7803C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A8CC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B2D774" w14:textId="77777777">
        <w:trPr>
          <w:jc w:val="center"/>
        </w:trPr>
        <w:tc>
          <w:tcPr>
            <w:tcW w:w="2592" w:type="dxa"/>
          </w:tcPr>
          <w:p w14:paraId="332BE4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/content/drive/MyDrive/T229/data/building_crops_context/val/minor-damage/691_hurricane-harvey_00000433.jpg</w:t>
            </w:r>
          </w:p>
        </w:tc>
        <w:tc>
          <w:tcPr>
            <w:tcW w:w="2592" w:type="dxa"/>
          </w:tcPr>
          <w:p w14:paraId="35DA0C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20D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B1A5E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B204D7" w14:textId="77777777">
        <w:trPr>
          <w:jc w:val="center"/>
        </w:trPr>
        <w:tc>
          <w:tcPr>
            <w:tcW w:w="2592" w:type="dxa"/>
          </w:tcPr>
          <w:p w14:paraId="61004A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/content/drive/MyDrive/T229/data/building_crops_context/val/minor-damage/694_hurricane-harvey_00000145.jpg</w:t>
            </w:r>
          </w:p>
        </w:tc>
        <w:tc>
          <w:tcPr>
            <w:tcW w:w="2592" w:type="dxa"/>
          </w:tcPr>
          <w:p w14:paraId="634401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0624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B945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25DA1C" w14:textId="77777777">
        <w:trPr>
          <w:jc w:val="center"/>
        </w:trPr>
        <w:tc>
          <w:tcPr>
            <w:tcW w:w="2592" w:type="dxa"/>
          </w:tcPr>
          <w:p w14:paraId="737078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/content/drive/MyDrive/T229/data/building_crops_context/val/minor-damage/697_hurricane-harvey_00000159.jpg</w:t>
            </w:r>
          </w:p>
        </w:tc>
        <w:tc>
          <w:tcPr>
            <w:tcW w:w="2592" w:type="dxa"/>
          </w:tcPr>
          <w:p w14:paraId="3CCCD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6357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21B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7DF709" w14:textId="77777777">
        <w:trPr>
          <w:jc w:val="center"/>
        </w:trPr>
        <w:tc>
          <w:tcPr>
            <w:tcW w:w="2592" w:type="dxa"/>
          </w:tcPr>
          <w:p w14:paraId="3F2D36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/content/drive/MyDrive/T229/data/building_crops_context/val/minor-damage/69_hurricane-harvey_00000196.jpg</w:t>
            </w:r>
          </w:p>
        </w:tc>
        <w:tc>
          <w:tcPr>
            <w:tcW w:w="2592" w:type="dxa"/>
          </w:tcPr>
          <w:p w14:paraId="448018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1379B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6194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F8E980" w14:textId="77777777">
        <w:trPr>
          <w:jc w:val="center"/>
        </w:trPr>
        <w:tc>
          <w:tcPr>
            <w:tcW w:w="2592" w:type="dxa"/>
          </w:tcPr>
          <w:p w14:paraId="027AE9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/content/drive/MyDrive/T229/data/building_crops_context/val/minor-damage/712_hurricane-harvey_00000489.jpg</w:t>
            </w:r>
          </w:p>
        </w:tc>
        <w:tc>
          <w:tcPr>
            <w:tcW w:w="2592" w:type="dxa"/>
          </w:tcPr>
          <w:p w14:paraId="404FC2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EE0E0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012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7DC42C" w14:textId="77777777">
        <w:trPr>
          <w:jc w:val="center"/>
        </w:trPr>
        <w:tc>
          <w:tcPr>
            <w:tcW w:w="2592" w:type="dxa"/>
          </w:tcPr>
          <w:p w14:paraId="7722B1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/content/drive/MyDrive/T229/data/building_crops_context/val/minor-damage/716_hurricane-harvey_00000134.jpg</w:t>
            </w:r>
          </w:p>
        </w:tc>
        <w:tc>
          <w:tcPr>
            <w:tcW w:w="2592" w:type="dxa"/>
          </w:tcPr>
          <w:p w14:paraId="0901AD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580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CB2E1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CA8BFF" w14:textId="77777777">
        <w:trPr>
          <w:jc w:val="center"/>
        </w:trPr>
        <w:tc>
          <w:tcPr>
            <w:tcW w:w="2592" w:type="dxa"/>
          </w:tcPr>
          <w:p w14:paraId="64DB95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/content/drive/MyDrive/T229/data/building_crops_context/val/minor-damage/722_hurricane-harvey_00000433.jpg</w:t>
            </w:r>
          </w:p>
        </w:tc>
        <w:tc>
          <w:tcPr>
            <w:tcW w:w="2592" w:type="dxa"/>
          </w:tcPr>
          <w:p w14:paraId="570E3D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4701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2245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67A6F7" w14:textId="77777777">
        <w:trPr>
          <w:jc w:val="center"/>
        </w:trPr>
        <w:tc>
          <w:tcPr>
            <w:tcW w:w="2592" w:type="dxa"/>
          </w:tcPr>
          <w:p w14:paraId="4D697F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/content/drive/MyDrive/T229/data/building_crops_context/val/minor-damage/723_hurricane-harvey_00000433.jpg</w:t>
            </w:r>
          </w:p>
        </w:tc>
        <w:tc>
          <w:tcPr>
            <w:tcW w:w="2592" w:type="dxa"/>
          </w:tcPr>
          <w:p w14:paraId="634808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8657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CAFD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FF1908" w14:textId="77777777">
        <w:trPr>
          <w:jc w:val="center"/>
        </w:trPr>
        <w:tc>
          <w:tcPr>
            <w:tcW w:w="2592" w:type="dxa"/>
          </w:tcPr>
          <w:p w14:paraId="3E7D30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/content/drive/MyDrive/T229/data/building_crops_context/val/minor-damage/728_hurricane-harvey_00000145.jpg</w:t>
            </w:r>
          </w:p>
        </w:tc>
        <w:tc>
          <w:tcPr>
            <w:tcW w:w="2592" w:type="dxa"/>
          </w:tcPr>
          <w:p w14:paraId="63A9C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B55D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E1F1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FDD7E4" w14:textId="77777777">
        <w:trPr>
          <w:jc w:val="center"/>
        </w:trPr>
        <w:tc>
          <w:tcPr>
            <w:tcW w:w="2592" w:type="dxa"/>
          </w:tcPr>
          <w:p w14:paraId="4A703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/content/drive/MyDrive/T229/data/building_crops_context/val/minor-damage/737_hurricane-harvey_00000501.jpg</w:t>
            </w:r>
          </w:p>
        </w:tc>
        <w:tc>
          <w:tcPr>
            <w:tcW w:w="2592" w:type="dxa"/>
          </w:tcPr>
          <w:p w14:paraId="4D29F2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5915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9B0A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8CDB0D" w14:textId="77777777">
        <w:trPr>
          <w:jc w:val="center"/>
        </w:trPr>
        <w:tc>
          <w:tcPr>
            <w:tcW w:w="2592" w:type="dxa"/>
          </w:tcPr>
          <w:p w14:paraId="48504A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/content/drive/MyDrive/T229/data/building_crops_context/val/minor-damage/738_hurricane-harvey_00000089.jpg</w:t>
            </w:r>
          </w:p>
        </w:tc>
        <w:tc>
          <w:tcPr>
            <w:tcW w:w="2592" w:type="dxa"/>
          </w:tcPr>
          <w:p w14:paraId="4B536A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A24CA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06750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8D4ACF" w14:textId="77777777">
        <w:trPr>
          <w:jc w:val="center"/>
        </w:trPr>
        <w:tc>
          <w:tcPr>
            <w:tcW w:w="2592" w:type="dxa"/>
          </w:tcPr>
          <w:p w14:paraId="04BC3B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/content/drive/MyDrive/T229/data/building_crops_context/val/minor-damage/742_hurricane-harvey_00000317.jpg</w:t>
            </w:r>
          </w:p>
        </w:tc>
        <w:tc>
          <w:tcPr>
            <w:tcW w:w="2592" w:type="dxa"/>
          </w:tcPr>
          <w:p w14:paraId="444EAB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225F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6AEAF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E04A4F" w14:textId="77777777">
        <w:trPr>
          <w:jc w:val="center"/>
        </w:trPr>
        <w:tc>
          <w:tcPr>
            <w:tcW w:w="2592" w:type="dxa"/>
          </w:tcPr>
          <w:p w14:paraId="757BA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/content/drive/MyDrive/T229/data/building_crops_context/val/minor-damage/748_hurricane-harvey_00000089.jpg</w:t>
            </w:r>
          </w:p>
        </w:tc>
        <w:tc>
          <w:tcPr>
            <w:tcW w:w="2592" w:type="dxa"/>
          </w:tcPr>
          <w:p w14:paraId="240EB7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3AEB8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0F81F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D238C5" w14:textId="77777777">
        <w:trPr>
          <w:jc w:val="center"/>
        </w:trPr>
        <w:tc>
          <w:tcPr>
            <w:tcW w:w="2592" w:type="dxa"/>
          </w:tcPr>
          <w:p w14:paraId="7C8F6E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/content/drive/MyDrive/T229/data/building_crops_context/val/minor-damage/751_hurricane-harvey_00000134.jpg</w:t>
            </w:r>
          </w:p>
        </w:tc>
        <w:tc>
          <w:tcPr>
            <w:tcW w:w="2592" w:type="dxa"/>
          </w:tcPr>
          <w:p w14:paraId="258EE8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66787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D516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5E25AE" w14:textId="77777777">
        <w:trPr>
          <w:jc w:val="center"/>
        </w:trPr>
        <w:tc>
          <w:tcPr>
            <w:tcW w:w="2592" w:type="dxa"/>
          </w:tcPr>
          <w:p w14:paraId="3CD89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/content/drive/MyDrive/T229/data/building_crops_context/val/minor-damage/752_hurricane-harvey_00000089.jpg</w:t>
            </w:r>
          </w:p>
        </w:tc>
        <w:tc>
          <w:tcPr>
            <w:tcW w:w="2592" w:type="dxa"/>
          </w:tcPr>
          <w:p w14:paraId="5B412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D288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47C9A8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0B4AF1F" w14:textId="77777777">
        <w:trPr>
          <w:jc w:val="center"/>
        </w:trPr>
        <w:tc>
          <w:tcPr>
            <w:tcW w:w="2592" w:type="dxa"/>
          </w:tcPr>
          <w:p w14:paraId="1CD85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/content/drive/MyDrive/T229/data/building_crops_context/val/minor-damage/754_hurricane-harvey_00000284.jpg</w:t>
            </w:r>
          </w:p>
        </w:tc>
        <w:tc>
          <w:tcPr>
            <w:tcW w:w="2592" w:type="dxa"/>
          </w:tcPr>
          <w:p w14:paraId="318922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F67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E7244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18D821" w14:textId="77777777">
        <w:trPr>
          <w:jc w:val="center"/>
        </w:trPr>
        <w:tc>
          <w:tcPr>
            <w:tcW w:w="2592" w:type="dxa"/>
          </w:tcPr>
          <w:p w14:paraId="5EAF19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/content/drive/MyDrive/T229/data/building_crops_context/val/minor-damage/756_hurricane-harvey_00000239.jpg</w:t>
            </w:r>
          </w:p>
        </w:tc>
        <w:tc>
          <w:tcPr>
            <w:tcW w:w="2592" w:type="dxa"/>
          </w:tcPr>
          <w:p w14:paraId="7E6754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D3400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097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6BC870" w14:textId="77777777">
        <w:trPr>
          <w:jc w:val="center"/>
        </w:trPr>
        <w:tc>
          <w:tcPr>
            <w:tcW w:w="2592" w:type="dxa"/>
          </w:tcPr>
          <w:p w14:paraId="462825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/content/drive/MyDrive/T229/data/building_crops_context/val/minor-damage/757_hurricane-harvey_00000433.jpg</w:t>
            </w:r>
          </w:p>
        </w:tc>
        <w:tc>
          <w:tcPr>
            <w:tcW w:w="2592" w:type="dxa"/>
          </w:tcPr>
          <w:p w14:paraId="0D3B61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A1F0A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3DA3D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023C15" w14:textId="77777777">
        <w:trPr>
          <w:jc w:val="center"/>
        </w:trPr>
        <w:tc>
          <w:tcPr>
            <w:tcW w:w="2592" w:type="dxa"/>
          </w:tcPr>
          <w:p w14:paraId="1FF55F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/content/drive/MyDrive/T229/data/building_crops_context/val/minor-damage/767_hurricane-harvey_00000089.jpg</w:t>
            </w:r>
          </w:p>
        </w:tc>
        <w:tc>
          <w:tcPr>
            <w:tcW w:w="2592" w:type="dxa"/>
          </w:tcPr>
          <w:p w14:paraId="236C29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78E9E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56B72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E38417" w14:textId="77777777">
        <w:trPr>
          <w:jc w:val="center"/>
        </w:trPr>
        <w:tc>
          <w:tcPr>
            <w:tcW w:w="2592" w:type="dxa"/>
          </w:tcPr>
          <w:p w14:paraId="1EC794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/content/drive/MyDrive/T229/data/building_crops_context/val/minor-damage/771_hurricane-harvey_00000108.jpg</w:t>
            </w:r>
          </w:p>
        </w:tc>
        <w:tc>
          <w:tcPr>
            <w:tcW w:w="2592" w:type="dxa"/>
          </w:tcPr>
          <w:p w14:paraId="6991EB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0276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8B5F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F1FE84" w14:textId="77777777">
        <w:trPr>
          <w:jc w:val="center"/>
        </w:trPr>
        <w:tc>
          <w:tcPr>
            <w:tcW w:w="2592" w:type="dxa"/>
          </w:tcPr>
          <w:p w14:paraId="334F17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/content/drive/MyDrive/T229/data/building_crops_context/val/minor-damage/777_hurricane-harvey_00000089.jpg</w:t>
            </w:r>
          </w:p>
        </w:tc>
        <w:tc>
          <w:tcPr>
            <w:tcW w:w="2592" w:type="dxa"/>
          </w:tcPr>
          <w:p w14:paraId="7C56F5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0CCA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8BB8B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C87BBAA" w14:textId="77777777">
        <w:trPr>
          <w:jc w:val="center"/>
        </w:trPr>
        <w:tc>
          <w:tcPr>
            <w:tcW w:w="2592" w:type="dxa"/>
          </w:tcPr>
          <w:p w14:paraId="77BE0E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/content/drive/MyDrive/T229/data/building_crops_context/val/minor-damage/779_hurricane-harvey_00000006.jpg</w:t>
            </w:r>
          </w:p>
        </w:tc>
        <w:tc>
          <w:tcPr>
            <w:tcW w:w="2592" w:type="dxa"/>
          </w:tcPr>
          <w:p w14:paraId="514325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8028D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FDED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9E5BC7" w14:textId="77777777">
        <w:trPr>
          <w:jc w:val="center"/>
        </w:trPr>
        <w:tc>
          <w:tcPr>
            <w:tcW w:w="2592" w:type="dxa"/>
          </w:tcPr>
          <w:p w14:paraId="4E3729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/content/drive/MyDrive/T229/data/building_crops_context/val/minor-damage/780_hurricane-harvey_00000134.jpg</w:t>
            </w:r>
          </w:p>
        </w:tc>
        <w:tc>
          <w:tcPr>
            <w:tcW w:w="2592" w:type="dxa"/>
          </w:tcPr>
          <w:p w14:paraId="352E85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4BEBF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BD3B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305344" w14:textId="77777777">
        <w:trPr>
          <w:jc w:val="center"/>
        </w:trPr>
        <w:tc>
          <w:tcPr>
            <w:tcW w:w="2592" w:type="dxa"/>
          </w:tcPr>
          <w:p w14:paraId="0833D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/content/drive/MyDrive/T229/data/building_crops_context/val/minor-damage/781_hurricane-harvey_00000433.jpg</w:t>
            </w:r>
          </w:p>
        </w:tc>
        <w:tc>
          <w:tcPr>
            <w:tcW w:w="2592" w:type="dxa"/>
          </w:tcPr>
          <w:p w14:paraId="482DE4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A484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6FA5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AA04D0" w14:textId="77777777">
        <w:trPr>
          <w:jc w:val="center"/>
        </w:trPr>
        <w:tc>
          <w:tcPr>
            <w:tcW w:w="2592" w:type="dxa"/>
          </w:tcPr>
          <w:p w14:paraId="17F747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/content/drive/MyDrive/T229/data/building_crops_context/val/minor-damage/783_hurricane-harvey_00000317.jpg</w:t>
            </w:r>
          </w:p>
        </w:tc>
        <w:tc>
          <w:tcPr>
            <w:tcW w:w="2592" w:type="dxa"/>
          </w:tcPr>
          <w:p w14:paraId="04818D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910AD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FEAE6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2AE6722" w14:textId="77777777">
        <w:trPr>
          <w:jc w:val="center"/>
        </w:trPr>
        <w:tc>
          <w:tcPr>
            <w:tcW w:w="2592" w:type="dxa"/>
          </w:tcPr>
          <w:p w14:paraId="32877C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/content/drive/MyDrive/T229/data/building_crops_context/val/minor-damage/784_hurricane-harvey_00000433.jpg</w:t>
            </w:r>
          </w:p>
        </w:tc>
        <w:tc>
          <w:tcPr>
            <w:tcW w:w="2592" w:type="dxa"/>
          </w:tcPr>
          <w:p w14:paraId="12D050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C9A5A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92CC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642E30" w14:textId="77777777">
        <w:trPr>
          <w:jc w:val="center"/>
        </w:trPr>
        <w:tc>
          <w:tcPr>
            <w:tcW w:w="2592" w:type="dxa"/>
          </w:tcPr>
          <w:p w14:paraId="17B74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/content/drive/MyDrive/T229/data/building_crops_context/val/minor-damage/789_hurricane-harvey_00000132.jpg</w:t>
            </w:r>
          </w:p>
        </w:tc>
        <w:tc>
          <w:tcPr>
            <w:tcW w:w="2592" w:type="dxa"/>
          </w:tcPr>
          <w:p w14:paraId="6D03DA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7E4AB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A8A3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FC21286" w14:textId="77777777">
        <w:trPr>
          <w:jc w:val="center"/>
        </w:trPr>
        <w:tc>
          <w:tcPr>
            <w:tcW w:w="2592" w:type="dxa"/>
          </w:tcPr>
          <w:p w14:paraId="054C9C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/content/drive/MyDrive/T229/data/building_crops_context/val/minor-damage/78_hurricane-harvey_00000501.jpg</w:t>
            </w:r>
          </w:p>
        </w:tc>
        <w:tc>
          <w:tcPr>
            <w:tcW w:w="2592" w:type="dxa"/>
          </w:tcPr>
          <w:p w14:paraId="671392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4E262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BEEB5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E86FB5" w14:textId="77777777">
        <w:trPr>
          <w:jc w:val="center"/>
        </w:trPr>
        <w:tc>
          <w:tcPr>
            <w:tcW w:w="2592" w:type="dxa"/>
          </w:tcPr>
          <w:p w14:paraId="534DAB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/content/drive/MyDrive/T229/data/building_crops_context/val/minor-damage/792_hurricane-harvey_00000284.jpg</w:t>
            </w:r>
          </w:p>
        </w:tc>
        <w:tc>
          <w:tcPr>
            <w:tcW w:w="2592" w:type="dxa"/>
          </w:tcPr>
          <w:p w14:paraId="65C09F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BFA1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9E4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1C79EB" w14:textId="77777777">
        <w:trPr>
          <w:jc w:val="center"/>
        </w:trPr>
        <w:tc>
          <w:tcPr>
            <w:tcW w:w="2592" w:type="dxa"/>
          </w:tcPr>
          <w:p w14:paraId="461263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/content/drive/MyDrive/T229/data/building_crops_context/val/minor-damage/795_hurricane-harvey_00000433.jpg</w:t>
            </w:r>
          </w:p>
        </w:tc>
        <w:tc>
          <w:tcPr>
            <w:tcW w:w="2592" w:type="dxa"/>
          </w:tcPr>
          <w:p w14:paraId="4A920C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FF7F6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A939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F12F3A" w14:textId="77777777">
        <w:trPr>
          <w:jc w:val="center"/>
        </w:trPr>
        <w:tc>
          <w:tcPr>
            <w:tcW w:w="2592" w:type="dxa"/>
          </w:tcPr>
          <w:p w14:paraId="107E08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/content/drive/MyDrive/T229/data/building_crops_context/val/minor-damage/79_hurricane-harvey_00000284.jpg</w:t>
            </w:r>
          </w:p>
        </w:tc>
        <w:tc>
          <w:tcPr>
            <w:tcW w:w="2592" w:type="dxa"/>
          </w:tcPr>
          <w:p w14:paraId="4E1A33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E2E1D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A3D40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C72FEE" w14:textId="77777777">
        <w:trPr>
          <w:jc w:val="center"/>
        </w:trPr>
        <w:tc>
          <w:tcPr>
            <w:tcW w:w="2592" w:type="dxa"/>
          </w:tcPr>
          <w:p w14:paraId="61AD77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/content/drive/MyDrive/T229/data/building_crops_context/val/minor-damage/7_hurricane-harvey_00000433.jpg</w:t>
            </w:r>
          </w:p>
        </w:tc>
        <w:tc>
          <w:tcPr>
            <w:tcW w:w="2592" w:type="dxa"/>
          </w:tcPr>
          <w:p w14:paraId="56BEC8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174A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89010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768F00" w14:textId="77777777">
        <w:trPr>
          <w:jc w:val="center"/>
        </w:trPr>
        <w:tc>
          <w:tcPr>
            <w:tcW w:w="2592" w:type="dxa"/>
          </w:tcPr>
          <w:p w14:paraId="49869F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/content/drive/MyDrive/T229/data/building_crops_context/val/minor-damage/801_hurricane-harvey_00000089.jpg</w:t>
            </w:r>
          </w:p>
        </w:tc>
        <w:tc>
          <w:tcPr>
            <w:tcW w:w="2592" w:type="dxa"/>
          </w:tcPr>
          <w:p w14:paraId="4CB1C7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B49C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7C15F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7AA7D1" w14:textId="77777777">
        <w:trPr>
          <w:jc w:val="center"/>
        </w:trPr>
        <w:tc>
          <w:tcPr>
            <w:tcW w:w="2592" w:type="dxa"/>
          </w:tcPr>
          <w:p w14:paraId="2F58A1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/content/drive/MyDrive/T229/data/building_crops_context/val/minor-damage/805_hurricane-harvey_00000159.jpg</w:t>
            </w:r>
          </w:p>
        </w:tc>
        <w:tc>
          <w:tcPr>
            <w:tcW w:w="2592" w:type="dxa"/>
          </w:tcPr>
          <w:p w14:paraId="7639B0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3607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D91E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681706" w14:textId="77777777">
        <w:trPr>
          <w:jc w:val="center"/>
        </w:trPr>
        <w:tc>
          <w:tcPr>
            <w:tcW w:w="2592" w:type="dxa"/>
          </w:tcPr>
          <w:p w14:paraId="3184D6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/content/drive/MyDrive/T229/data/building_crops_context/val/minor-damage/806_hurricane-harvey_00000489.jpg</w:t>
            </w:r>
          </w:p>
        </w:tc>
        <w:tc>
          <w:tcPr>
            <w:tcW w:w="2592" w:type="dxa"/>
          </w:tcPr>
          <w:p w14:paraId="501330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2BBD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81F6B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5595A0" w14:textId="77777777">
        <w:trPr>
          <w:jc w:val="center"/>
        </w:trPr>
        <w:tc>
          <w:tcPr>
            <w:tcW w:w="2592" w:type="dxa"/>
          </w:tcPr>
          <w:p w14:paraId="2C481B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/content/drive/MyDrive/T229/data/building_crops_context/val/minor-damage/812_hurricane-harvey_00000433.jpg</w:t>
            </w:r>
          </w:p>
        </w:tc>
        <w:tc>
          <w:tcPr>
            <w:tcW w:w="2592" w:type="dxa"/>
          </w:tcPr>
          <w:p w14:paraId="654FBF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F7F86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A4E3B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A0937E" w14:textId="77777777">
        <w:trPr>
          <w:jc w:val="center"/>
        </w:trPr>
        <w:tc>
          <w:tcPr>
            <w:tcW w:w="2592" w:type="dxa"/>
          </w:tcPr>
          <w:p w14:paraId="5C59F3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/content/drive/MyDrive/T229/data/building_crops_context/val/minor-damage/817_hurricane-harvey_00000433.jpg</w:t>
            </w:r>
          </w:p>
        </w:tc>
        <w:tc>
          <w:tcPr>
            <w:tcW w:w="2592" w:type="dxa"/>
          </w:tcPr>
          <w:p w14:paraId="01D27C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FF50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BD77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723F61" w14:textId="77777777">
        <w:trPr>
          <w:jc w:val="center"/>
        </w:trPr>
        <w:tc>
          <w:tcPr>
            <w:tcW w:w="2592" w:type="dxa"/>
          </w:tcPr>
          <w:p w14:paraId="5D4726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/content/drive/MyDrive/T229/data/building_crops_context/val/minor-damage/818_hurricane-harvey_00000006.jpg</w:t>
            </w:r>
          </w:p>
        </w:tc>
        <w:tc>
          <w:tcPr>
            <w:tcW w:w="2592" w:type="dxa"/>
          </w:tcPr>
          <w:p w14:paraId="0D9264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42460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9313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FC83D3" w14:textId="77777777">
        <w:trPr>
          <w:jc w:val="center"/>
        </w:trPr>
        <w:tc>
          <w:tcPr>
            <w:tcW w:w="2592" w:type="dxa"/>
          </w:tcPr>
          <w:p w14:paraId="7CF632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/content/drive/MyDrive/T229/data/building_crops_context/val/minor-damage/837_hurricane-harvey_00000489.jpg</w:t>
            </w:r>
          </w:p>
        </w:tc>
        <w:tc>
          <w:tcPr>
            <w:tcW w:w="2592" w:type="dxa"/>
          </w:tcPr>
          <w:p w14:paraId="0C05A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EE39E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4F65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5259C9" w14:textId="77777777">
        <w:trPr>
          <w:jc w:val="center"/>
        </w:trPr>
        <w:tc>
          <w:tcPr>
            <w:tcW w:w="2592" w:type="dxa"/>
          </w:tcPr>
          <w:p w14:paraId="275A17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/content/drive/MyDrive/T229/data/building_crops_context/val/minor-damage/838_hurricane-harvey_00000145.jpg</w:t>
            </w:r>
          </w:p>
        </w:tc>
        <w:tc>
          <w:tcPr>
            <w:tcW w:w="2592" w:type="dxa"/>
          </w:tcPr>
          <w:p w14:paraId="464A78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F7D2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B621F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CAC504" w14:textId="77777777">
        <w:trPr>
          <w:jc w:val="center"/>
        </w:trPr>
        <w:tc>
          <w:tcPr>
            <w:tcW w:w="2592" w:type="dxa"/>
          </w:tcPr>
          <w:p w14:paraId="484B51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/content/drive/MyDrive/T229/data/building_crops_context/val/minor-damage/841_hurricane-harvey_00000433.jpg</w:t>
            </w:r>
          </w:p>
        </w:tc>
        <w:tc>
          <w:tcPr>
            <w:tcW w:w="2592" w:type="dxa"/>
          </w:tcPr>
          <w:p w14:paraId="0C80BC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C7F5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F1CAA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A75A37" w14:textId="77777777">
        <w:trPr>
          <w:jc w:val="center"/>
        </w:trPr>
        <w:tc>
          <w:tcPr>
            <w:tcW w:w="2592" w:type="dxa"/>
          </w:tcPr>
          <w:p w14:paraId="72F52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/content/drive/MyDrive/T229/data/building_crops_context/val/minor-damage/842_hurricane-harvey_00000089.jpg</w:t>
            </w:r>
          </w:p>
        </w:tc>
        <w:tc>
          <w:tcPr>
            <w:tcW w:w="2592" w:type="dxa"/>
          </w:tcPr>
          <w:p w14:paraId="41A06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1AA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28F25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7C1286" w14:textId="77777777">
        <w:trPr>
          <w:jc w:val="center"/>
        </w:trPr>
        <w:tc>
          <w:tcPr>
            <w:tcW w:w="2592" w:type="dxa"/>
          </w:tcPr>
          <w:p w14:paraId="673CB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/content/drive/MyDrive/T229/data/building_crops_context/val/minor-damage/846_hurricane-harvey_00000151.jpg</w:t>
            </w:r>
          </w:p>
        </w:tc>
        <w:tc>
          <w:tcPr>
            <w:tcW w:w="2592" w:type="dxa"/>
          </w:tcPr>
          <w:p w14:paraId="203744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34DF9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156EA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A7731B" w14:textId="77777777">
        <w:trPr>
          <w:jc w:val="center"/>
        </w:trPr>
        <w:tc>
          <w:tcPr>
            <w:tcW w:w="2592" w:type="dxa"/>
          </w:tcPr>
          <w:p w14:paraId="58DF76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/content/drive/MyDrive/T229/data/building_crops_context/val/minor-damage/847_hurricane-harvey_00000433.jpg</w:t>
            </w:r>
          </w:p>
        </w:tc>
        <w:tc>
          <w:tcPr>
            <w:tcW w:w="2592" w:type="dxa"/>
          </w:tcPr>
          <w:p w14:paraId="0FC07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66BB7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D7B27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ECCA14" w14:textId="77777777">
        <w:trPr>
          <w:jc w:val="center"/>
        </w:trPr>
        <w:tc>
          <w:tcPr>
            <w:tcW w:w="2592" w:type="dxa"/>
          </w:tcPr>
          <w:p w14:paraId="1AF79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/content/drive/MyDrive/T229/data/building_crops_context/val/minor-damage/848_hurricane-harvey_00000132.jpg</w:t>
            </w:r>
          </w:p>
        </w:tc>
        <w:tc>
          <w:tcPr>
            <w:tcW w:w="2592" w:type="dxa"/>
          </w:tcPr>
          <w:p w14:paraId="26FE18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F0D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8928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185490" w14:textId="77777777">
        <w:trPr>
          <w:jc w:val="center"/>
        </w:trPr>
        <w:tc>
          <w:tcPr>
            <w:tcW w:w="2592" w:type="dxa"/>
          </w:tcPr>
          <w:p w14:paraId="04113E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/content/drive/MyDrive/T229/data/building_crops_context/val/minor-damage/854_hurricane-harvey_00000433.jpg</w:t>
            </w:r>
          </w:p>
        </w:tc>
        <w:tc>
          <w:tcPr>
            <w:tcW w:w="2592" w:type="dxa"/>
          </w:tcPr>
          <w:p w14:paraId="24A7E5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82AFC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257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D2F51A" w14:textId="77777777">
        <w:trPr>
          <w:jc w:val="center"/>
        </w:trPr>
        <w:tc>
          <w:tcPr>
            <w:tcW w:w="2592" w:type="dxa"/>
          </w:tcPr>
          <w:p w14:paraId="3C70D5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/content/drive/MyDrive/T229/data/building_crops_context/val/minor-damage/866_hurricane-harvey_00000145.jpg</w:t>
            </w:r>
          </w:p>
        </w:tc>
        <w:tc>
          <w:tcPr>
            <w:tcW w:w="2592" w:type="dxa"/>
          </w:tcPr>
          <w:p w14:paraId="4FB105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536CE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A480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38E6A35" w14:textId="77777777">
        <w:trPr>
          <w:jc w:val="center"/>
        </w:trPr>
        <w:tc>
          <w:tcPr>
            <w:tcW w:w="2592" w:type="dxa"/>
          </w:tcPr>
          <w:p w14:paraId="1711E5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/content/drive/MyDrive/T229/data/building_crops_context/val/minor-damage/877_hurricane-harvey_00000486.jpg</w:t>
            </w:r>
          </w:p>
        </w:tc>
        <w:tc>
          <w:tcPr>
            <w:tcW w:w="2592" w:type="dxa"/>
          </w:tcPr>
          <w:p w14:paraId="2493A2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ECB57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9E078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233692" w14:textId="77777777">
        <w:trPr>
          <w:jc w:val="center"/>
        </w:trPr>
        <w:tc>
          <w:tcPr>
            <w:tcW w:w="2592" w:type="dxa"/>
          </w:tcPr>
          <w:p w14:paraId="698D6D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/content/drive/MyDrive/T229/data/building_crops_context/val/minor-damage/87_hurricane-harvey_00000000.jpg</w:t>
            </w:r>
          </w:p>
        </w:tc>
        <w:tc>
          <w:tcPr>
            <w:tcW w:w="2592" w:type="dxa"/>
          </w:tcPr>
          <w:p w14:paraId="71AD2B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6B7D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5B9D4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275DAB4" w14:textId="77777777">
        <w:trPr>
          <w:jc w:val="center"/>
        </w:trPr>
        <w:tc>
          <w:tcPr>
            <w:tcW w:w="2592" w:type="dxa"/>
          </w:tcPr>
          <w:p w14:paraId="72F145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/content/drive/MyDrive/T229/data/building_crops_context/val/minor-damage/880_hurricane-harvey_00000433.jpg</w:t>
            </w:r>
          </w:p>
        </w:tc>
        <w:tc>
          <w:tcPr>
            <w:tcW w:w="2592" w:type="dxa"/>
          </w:tcPr>
          <w:p w14:paraId="2D0BA2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2668E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7C4B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7FF26B" w14:textId="77777777">
        <w:trPr>
          <w:jc w:val="center"/>
        </w:trPr>
        <w:tc>
          <w:tcPr>
            <w:tcW w:w="2592" w:type="dxa"/>
          </w:tcPr>
          <w:p w14:paraId="2E543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/content/drive/MyDrive/T229/data/building_crops_context/val/minor-damage/882_hurricane-harvey_00000284.jpg</w:t>
            </w:r>
          </w:p>
        </w:tc>
        <w:tc>
          <w:tcPr>
            <w:tcW w:w="2592" w:type="dxa"/>
          </w:tcPr>
          <w:p w14:paraId="6F020D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CC980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94E36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5710B5" w14:textId="77777777">
        <w:trPr>
          <w:jc w:val="center"/>
        </w:trPr>
        <w:tc>
          <w:tcPr>
            <w:tcW w:w="2592" w:type="dxa"/>
          </w:tcPr>
          <w:p w14:paraId="0F83E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/content/drive/MyDrive/T229/data/building_crops_context/val/minor-damage/885_hurricane-harvey_00000089.jpg</w:t>
            </w:r>
          </w:p>
        </w:tc>
        <w:tc>
          <w:tcPr>
            <w:tcW w:w="2592" w:type="dxa"/>
          </w:tcPr>
          <w:p w14:paraId="539837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1830E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CBA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CDE88F" w14:textId="77777777">
        <w:trPr>
          <w:jc w:val="center"/>
        </w:trPr>
        <w:tc>
          <w:tcPr>
            <w:tcW w:w="2592" w:type="dxa"/>
          </w:tcPr>
          <w:p w14:paraId="4A28F7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/content/drive/MyDrive/T229/data/building_crops_context/val/minor-damage/890_hurricane-harvey_00000433.jpg</w:t>
            </w:r>
          </w:p>
        </w:tc>
        <w:tc>
          <w:tcPr>
            <w:tcW w:w="2592" w:type="dxa"/>
          </w:tcPr>
          <w:p w14:paraId="20AF8E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9FCE5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0EB1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CC5598" w14:textId="77777777">
        <w:trPr>
          <w:jc w:val="center"/>
        </w:trPr>
        <w:tc>
          <w:tcPr>
            <w:tcW w:w="2592" w:type="dxa"/>
          </w:tcPr>
          <w:p w14:paraId="425F8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/content/drive/MyDrive/T229/data/building_crops_context/val/minor-damage/897_hurricane-harvey_00000089.jpg</w:t>
            </w:r>
          </w:p>
        </w:tc>
        <w:tc>
          <w:tcPr>
            <w:tcW w:w="2592" w:type="dxa"/>
          </w:tcPr>
          <w:p w14:paraId="65BD59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C2C1D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380A1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08809B" w14:textId="77777777">
        <w:trPr>
          <w:jc w:val="center"/>
        </w:trPr>
        <w:tc>
          <w:tcPr>
            <w:tcW w:w="2592" w:type="dxa"/>
          </w:tcPr>
          <w:p w14:paraId="01FC88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/content/drive/MyDrive/T229/data/building_crops_context/val/minor-damage/89_hurricane-harvey_00000145.jpg</w:t>
            </w:r>
          </w:p>
        </w:tc>
        <w:tc>
          <w:tcPr>
            <w:tcW w:w="2592" w:type="dxa"/>
          </w:tcPr>
          <w:p w14:paraId="500AA0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2ADE6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46B36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E6511D5" w14:textId="77777777">
        <w:trPr>
          <w:jc w:val="center"/>
        </w:trPr>
        <w:tc>
          <w:tcPr>
            <w:tcW w:w="2592" w:type="dxa"/>
          </w:tcPr>
          <w:p w14:paraId="213A94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/content/drive/MyDrive/T229/data/building_crops_context/val/minor-damage/918_hurricane-florence_00000526.jpg</w:t>
            </w:r>
          </w:p>
        </w:tc>
        <w:tc>
          <w:tcPr>
            <w:tcW w:w="2592" w:type="dxa"/>
          </w:tcPr>
          <w:p w14:paraId="5F5AE7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D602A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D46C0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B64A0A9" w14:textId="77777777">
        <w:trPr>
          <w:jc w:val="center"/>
        </w:trPr>
        <w:tc>
          <w:tcPr>
            <w:tcW w:w="2592" w:type="dxa"/>
          </w:tcPr>
          <w:p w14:paraId="5669CC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/content/drive/MyDrive/T229/data/building_crops_context/val/minor-damage/925_hurricane-harvey_00000145.jpg</w:t>
            </w:r>
          </w:p>
        </w:tc>
        <w:tc>
          <w:tcPr>
            <w:tcW w:w="2592" w:type="dxa"/>
          </w:tcPr>
          <w:p w14:paraId="33E6A0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A515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52EB1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7F1545" w14:textId="77777777">
        <w:trPr>
          <w:jc w:val="center"/>
        </w:trPr>
        <w:tc>
          <w:tcPr>
            <w:tcW w:w="2592" w:type="dxa"/>
          </w:tcPr>
          <w:p w14:paraId="2E742B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/content/drive/MyDrive/T229/data/building_crops_context/val/minor-damage/926_hurricane-harvey_00000132.jpg</w:t>
            </w:r>
          </w:p>
        </w:tc>
        <w:tc>
          <w:tcPr>
            <w:tcW w:w="2592" w:type="dxa"/>
          </w:tcPr>
          <w:p w14:paraId="39B362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1E1F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3CC52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AB4458" w14:textId="77777777">
        <w:trPr>
          <w:jc w:val="center"/>
        </w:trPr>
        <w:tc>
          <w:tcPr>
            <w:tcW w:w="2592" w:type="dxa"/>
          </w:tcPr>
          <w:p w14:paraId="765FA6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/content/drive/MyDrive/T229/data/building_crops_context/val/minor-damage/928_hurricane-harvey_00000089.jpg</w:t>
            </w:r>
          </w:p>
        </w:tc>
        <w:tc>
          <w:tcPr>
            <w:tcW w:w="2592" w:type="dxa"/>
          </w:tcPr>
          <w:p w14:paraId="4E8CCD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AB263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892E0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8B5B255" w14:textId="77777777">
        <w:trPr>
          <w:jc w:val="center"/>
        </w:trPr>
        <w:tc>
          <w:tcPr>
            <w:tcW w:w="2592" w:type="dxa"/>
          </w:tcPr>
          <w:p w14:paraId="0669BF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/content/drive/MyDrive/T229/data/building_crops_context/val/minor-damage/929_hurricane-harvey_00000089.jpg</w:t>
            </w:r>
          </w:p>
        </w:tc>
        <w:tc>
          <w:tcPr>
            <w:tcW w:w="2592" w:type="dxa"/>
          </w:tcPr>
          <w:p w14:paraId="21D73D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60D9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3824C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B0028C" w14:textId="77777777">
        <w:trPr>
          <w:jc w:val="center"/>
        </w:trPr>
        <w:tc>
          <w:tcPr>
            <w:tcW w:w="2592" w:type="dxa"/>
          </w:tcPr>
          <w:p w14:paraId="1D876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/content/drive/MyDrive/T229/data/building_crops_context/val/minor-damage/933_hurricane-harvey_00000132.jpg</w:t>
            </w:r>
          </w:p>
        </w:tc>
        <w:tc>
          <w:tcPr>
            <w:tcW w:w="2592" w:type="dxa"/>
          </w:tcPr>
          <w:p w14:paraId="6E6224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61032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67D44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D219E46" w14:textId="77777777">
        <w:trPr>
          <w:jc w:val="center"/>
        </w:trPr>
        <w:tc>
          <w:tcPr>
            <w:tcW w:w="2592" w:type="dxa"/>
          </w:tcPr>
          <w:p w14:paraId="015E90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/content/drive/MyDrive/T229/data/building_crops_context/val/minor-damage/935_hurricane-harvey_00000319.jpg</w:t>
            </w:r>
          </w:p>
        </w:tc>
        <w:tc>
          <w:tcPr>
            <w:tcW w:w="2592" w:type="dxa"/>
          </w:tcPr>
          <w:p w14:paraId="23E5B7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EAD5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63AE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90A0DDA" w14:textId="77777777">
        <w:trPr>
          <w:jc w:val="center"/>
        </w:trPr>
        <w:tc>
          <w:tcPr>
            <w:tcW w:w="2592" w:type="dxa"/>
          </w:tcPr>
          <w:p w14:paraId="0DC1E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/content/drive/MyDrive/T229/data/building_crops_context/val/minor-damage/939_hurricane-harvey_00000089.jpg</w:t>
            </w:r>
          </w:p>
        </w:tc>
        <w:tc>
          <w:tcPr>
            <w:tcW w:w="2592" w:type="dxa"/>
          </w:tcPr>
          <w:p w14:paraId="62634E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BFE3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A94C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75E6D47" w14:textId="77777777">
        <w:trPr>
          <w:jc w:val="center"/>
        </w:trPr>
        <w:tc>
          <w:tcPr>
            <w:tcW w:w="2592" w:type="dxa"/>
          </w:tcPr>
          <w:p w14:paraId="31C21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/content/drive/MyDrive/T229/data/building_crops_context/val/minor-damage/946_hurricane-harvey_00000089.jpg</w:t>
            </w:r>
          </w:p>
        </w:tc>
        <w:tc>
          <w:tcPr>
            <w:tcW w:w="2592" w:type="dxa"/>
          </w:tcPr>
          <w:p w14:paraId="7F15A7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CC859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D0E44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816E983" w14:textId="77777777">
        <w:trPr>
          <w:jc w:val="center"/>
        </w:trPr>
        <w:tc>
          <w:tcPr>
            <w:tcW w:w="2592" w:type="dxa"/>
          </w:tcPr>
          <w:p w14:paraId="1C92FE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/content/drive/MyDrive/T229/data/building_crops_context/val/minor-damage/957_hurricane-harvey_00000145.jpg</w:t>
            </w:r>
          </w:p>
        </w:tc>
        <w:tc>
          <w:tcPr>
            <w:tcW w:w="2592" w:type="dxa"/>
          </w:tcPr>
          <w:p w14:paraId="4E3D60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39A25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B90A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7FBBC8" w14:textId="77777777">
        <w:trPr>
          <w:jc w:val="center"/>
        </w:trPr>
        <w:tc>
          <w:tcPr>
            <w:tcW w:w="2592" w:type="dxa"/>
          </w:tcPr>
          <w:p w14:paraId="1208F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/content/drive/MyDrive/T229/data/building_crops_context/val/minor-damage/969_hurricane-harvey_00000500.jpg</w:t>
            </w:r>
          </w:p>
        </w:tc>
        <w:tc>
          <w:tcPr>
            <w:tcW w:w="2592" w:type="dxa"/>
          </w:tcPr>
          <w:p w14:paraId="7DBEAC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6E20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8132B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94A471" w14:textId="77777777">
        <w:trPr>
          <w:jc w:val="center"/>
        </w:trPr>
        <w:tc>
          <w:tcPr>
            <w:tcW w:w="2592" w:type="dxa"/>
          </w:tcPr>
          <w:p w14:paraId="4953AE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/content/drive/MyDrive/T229/data/building_crops_context/val/minor-damage/971_hurricane-harvey_00000145.jpg</w:t>
            </w:r>
          </w:p>
        </w:tc>
        <w:tc>
          <w:tcPr>
            <w:tcW w:w="2592" w:type="dxa"/>
          </w:tcPr>
          <w:p w14:paraId="2A4798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AFB1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A26C6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A6F5F8" w14:textId="77777777">
        <w:trPr>
          <w:jc w:val="center"/>
        </w:trPr>
        <w:tc>
          <w:tcPr>
            <w:tcW w:w="2592" w:type="dxa"/>
          </w:tcPr>
          <w:p w14:paraId="7D7567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/content/drive/MyDrive/T229/data/building_crops_context/val/minor-damage/973_hurricane-harvey_00000159.jpg</w:t>
            </w:r>
          </w:p>
        </w:tc>
        <w:tc>
          <w:tcPr>
            <w:tcW w:w="2592" w:type="dxa"/>
          </w:tcPr>
          <w:p w14:paraId="1C1FF5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1199D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ECB19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4486F5" w14:textId="77777777">
        <w:trPr>
          <w:jc w:val="center"/>
        </w:trPr>
        <w:tc>
          <w:tcPr>
            <w:tcW w:w="2592" w:type="dxa"/>
          </w:tcPr>
          <w:p w14:paraId="50371F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/content/drive/MyDrive/T229/data/building_crops_context/val/minor-damage/974_hurricane-harvey_00000433.jpg</w:t>
            </w:r>
          </w:p>
        </w:tc>
        <w:tc>
          <w:tcPr>
            <w:tcW w:w="2592" w:type="dxa"/>
          </w:tcPr>
          <w:p w14:paraId="6DC188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34A776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7818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6ACE42" w14:textId="77777777">
        <w:trPr>
          <w:jc w:val="center"/>
        </w:trPr>
        <w:tc>
          <w:tcPr>
            <w:tcW w:w="2592" w:type="dxa"/>
          </w:tcPr>
          <w:p w14:paraId="60FA54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/content/drive/MyDrive/T229/data/building_crops_context/val/minor-damage/975_hurricane-harvey_00000159.jpg</w:t>
            </w:r>
          </w:p>
        </w:tc>
        <w:tc>
          <w:tcPr>
            <w:tcW w:w="2592" w:type="dxa"/>
          </w:tcPr>
          <w:p w14:paraId="7E8B50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41A430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2EA7A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44ABAF" w14:textId="77777777">
        <w:trPr>
          <w:jc w:val="center"/>
        </w:trPr>
        <w:tc>
          <w:tcPr>
            <w:tcW w:w="2592" w:type="dxa"/>
          </w:tcPr>
          <w:p w14:paraId="047765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/content/drive/MyDrive/T229/data/building_crops_context/val/minor-damage/976_hurricane-harvey_00000433.jpg</w:t>
            </w:r>
          </w:p>
        </w:tc>
        <w:tc>
          <w:tcPr>
            <w:tcW w:w="2592" w:type="dxa"/>
          </w:tcPr>
          <w:p w14:paraId="73729B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EB2A0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5D688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4C38EC" w14:textId="77777777">
        <w:trPr>
          <w:jc w:val="center"/>
        </w:trPr>
        <w:tc>
          <w:tcPr>
            <w:tcW w:w="2592" w:type="dxa"/>
          </w:tcPr>
          <w:p w14:paraId="5F7B23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/content/drive/MyDrive/T229/data/building_crops_context/val/minor-damage/988_hurricane-harvey_00000089.jpg</w:t>
            </w:r>
          </w:p>
        </w:tc>
        <w:tc>
          <w:tcPr>
            <w:tcW w:w="2592" w:type="dxa"/>
          </w:tcPr>
          <w:p w14:paraId="121677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F451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1E89F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DC9B8A" w14:textId="77777777">
        <w:trPr>
          <w:jc w:val="center"/>
        </w:trPr>
        <w:tc>
          <w:tcPr>
            <w:tcW w:w="2592" w:type="dxa"/>
          </w:tcPr>
          <w:p w14:paraId="7B3056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/content/drive/MyDrive/T229/data/building_crops_context/val/minor-damage/990_hurricane-harvey_00000151.jpg</w:t>
            </w:r>
          </w:p>
        </w:tc>
        <w:tc>
          <w:tcPr>
            <w:tcW w:w="2592" w:type="dxa"/>
          </w:tcPr>
          <w:p w14:paraId="08726E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90A9D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74D26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AC7F14" w14:textId="77777777">
        <w:trPr>
          <w:jc w:val="center"/>
        </w:trPr>
        <w:tc>
          <w:tcPr>
            <w:tcW w:w="2592" w:type="dxa"/>
          </w:tcPr>
          <w:p w14:paraId="7B47A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/content/drive/MyDrive/T229/data/building_crops_context/val/minor-damage/991_hurricane-harvey_00000006.jpg</w:t>
            </w:r>
          </w:p>
        </w:tc>
        <w:tc>
          <w:tcPr>
            <w:tcW w:w="2592" w:type="dxa"/>
          </w:tcPr>
          <w:p w14:paraId="07D387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59119A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352F5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D48553" w14:textId="77777777">
        <w:trPr>
          <w:jc w:val="center"/>
        </w:trPr>
        <w:tc>
          <w:tcPr>
            <w:tcW w:w="2592" w:type="dxa"/>
          </w:tcPr>
          <w:p w14:paraId="249418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/content/drive/MyDrive/T229/data/building_crops_context/val/minor-damage/994_hurricane-harvey_00000433.jpg</w:t>
            </w:r>
          </w:p>
        </w:tc>
        <w:tc>
          <w:tcPr>
            <w:tcW w:w="2592" w:type="dxa"/>
          </w:tcPr>
          <w:p w14:paraId="60829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D1605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0DA9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E51732" w14:textId="77777777">
        <w:trPr>
          <w:jc w:val="center"/>
        </w:trPr>
        <w:tc>
          <w:tcPr>
            <w:tcW w:w="2592" w:type="dxa"/>
          </w:tcPr>
          <w:p w14:paraId="5D0BC1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/content/drive/MyDrive/T229/data/building_crops_context/val/no-damage/1005_hurricane-florence_00000212.jpg</w:t>
            </w:r>
          </w:p>
        </w:tc>
        <w:tc>
          <w:tcPr>
            <w:tcW w:w="2592" w:type="dxa"/>
          </w:tcPr>
          <w:p w14:paraId="270591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B76C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BE84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2FABE8" w14:textId="77777777">
        <w:trPr>
          <w:jc w:val="center"/>
        </w:trPr>
        <w:tc>
          <w:tcPr>
            <w:tcW w:w="2592" w:type="dxa"/>
          </w:tcPr>
          <w:p w14:paraId="30B7A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/content/drive/MyDrive/T229/data/building_crops_context/val/no-damage/1006_hurricane-florence_00000016.jpg</w:t>
            </w:r>
          </w:p>
        </w:tc>
        <w:tc>
          <w:tcPr>
            <w:tcW w:w="2592" w:type="dxa"/>
          </w:tcPr>
          <w:p w14:paraId="0FC01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26DF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46D3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B305DF" w14:textId="77777777">
        <w:trPr>
          <w:jc w:val="center"/>
        </w:trPr>
        <w:tc>
          <w:tcPr>
            <w:tcW w:w="2592" w:type="dxa"/>
          </w:tcPr>
          <w:p w14:paraId="2DE2C6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/content/drive/MyDrive/T229/data/building_crops_context/val/no-damage/1008_hurricane-florence_00000016.jpg</w:t>
            </w:r>
          </w:p>
        </w:tc>
        <w:tc>
          <w:tcPr>
            <w:tcW w:w="2592" w:type="dxa"/>
          </w:tcPr>
          <w:p w14:paraId="6FEB2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8A75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C3EE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BE8530" w14:textId="77777777">
        <w:trPr>
          <w:jc w:val="center"/>
        </w:trPr>
        <w:tc>
          <w:tcPr>
            <w:tcW w:w="2592" w:type="dxa"/>
          </w:tcPr>
          <w:p w14:paraId="2FF4FF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/content/drive/MyDrive/T229/data/building_crops_context/val/no-damage/100_hurricane-florence_00000217.jpg</w:t>
            </w:r>
          </w:p>
        </w:tc>
        <w:tc>
          <w:tcPr>
            <w:tcW w:w="2592" w:type="dxa"/>
          </w:tcPr>
          <w:p w14:paraId="65070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2D0B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012D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349C5A" w14:textId="77777777">
        <w:trPr>
          <w:jc w:val="center"/>
        </w:trPr>
        <w:tc>
          <w:tcPr>
            <w:tcW w:w="2592" w:type="dxa"/>
          </w:tcPr>
          <w:p w14:paraId="4E087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/content/drive/MyDrive/T229/data/building_crops_context/val/no-damage/1015_hurricane-florence_00000185.jpg</w:t>
            </w:r>
          </w:p>
        </w:tc>
        <w:tc>
          <w:tcPr>
            <w:tcW w:w="2592" w:type="dxa"/>
          </w:tcPr>
          <w:p w14:paraId="34F09D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C8A6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B789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1AD0B6" w14:textId="77777777">
        <w:trPr>
          <w:jc w:val="center"/>
        </w:trPr>
        <w:tc>
          <w:tcPr>
            <w:tcW w:w="2592" w:type="dxa"/>
          </w:tcPr>
          <w:p w14:paraId="765EF7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/content/drive/MyDrive/T229/data/building_crops_context/val/no-damage/1018_hurricane-florence_00000094.jpg</w:t>
            </w:r>
          </w:p>
        </w:tc>
        <w:tc>
          <w:tcPr>
            <w:tcW w:w="2592" w:type="dxa"/>
          </w:tcPr>
          <w:p w14:paraId="3447A6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CE77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AD5B2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A134A1" w14:textId="77777777">
        <w:trPr>
          <w:jc w:val="center"/>
        </w:trPr>
        <w:tc>
          <w:tcPr>
            <w:tcW w:w="2592" w:type="dxa"/>
          </w:tcPr>
          <w:p w14:paraId="66C5DC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/content/drive/MyDrive/T229/data/building_crops_context/val/no-damage/1019_hurricane-florence_00000091.jpg</w:t>
            </w:r>
          </w:p>
        </w:tc>
        <w:tc>
          <w:tcPr>
            <w:tcW w:w="2592" w:type="dxa"/>
          </w:tcPr>
          <w:p w14:paraId="4F9C0F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0980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9754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56BD8B" w14:textId="77777777">
        <w:trPr>
          <w:jc w:val="center"/>
        </w:trPr>
        <w:tc>
          <w:tcPr>
            <w:tcW w:w="2592" w:type="dxa"/>
          </w:tcPr>
          <w:p w14:paraId="5F6CD0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/content/drive/MyDrive/T229/data/building_crops_context/val/no-damage/1035_hurricane-florence_00000103.jpg</w:t>
            </w:r>
          </w:p>
        </w:tc>
        <w:tc>
          <w:tcPr>
            <w:tcW w:w="2592" w:type="dxa"/>
          </w:tcPr>
          <w:p w14:paraId="6C9A65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A2980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2B6F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8B9A21" w14:textId="77777777">
        <w:trPr>
          <w:jc w:val="center"/>
        </w:trPr>
        <w:tc>
          <w:tcPr>
            <w:tcW w:w="2592" w:type="dxa"/>
          </w:tcPr>
          <w:p w14:paraId="30B23D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/content/drive/MyDrive/T229/data/building_crops_context/val/no-damage/1036_hurricane-florence_00000099.jpg</w:t>
            </w:r>
          </w:p>
        </w:tc>
        <w:tc>
          <w:tcPr>
            <w:tcW w:w="2592" w:type="dxa"/>
          </w:tcPr>
          <w:p w14:paraId="40E21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814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BCC9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9D27B2" w14:textId="77777777">
        <w:trPr>
          <w:jc w:val="center"/>
        </w:trPr>
        <w:tc>
          <w:tcPr>
            <w:tcW w:w="2592" w:type="dxa"/>
          </w:tcPr>
          <w:p w14:paraId="69A4C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/content/drive/MyDrive/T229/data/building_crops_context/val/no-damage/1037_guatemala-volcano_00000013.jpg</w:t>
            </w:r>
          </w:p>
        </w:tc>
        <w:tc>
          <w:tcPr>
            <w:tcW w:w="2592" w:type="dxa"/>
          </w:tcPr>
          <w:p w14:paraId="709779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2623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24F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A3EFE1" w14:textId="77777777">
        <w:trPr>
          <w:jc w:val="center"/>
        </w:trPr>
        <w:tc>
          <w:tcPr>
            <w:tcW w:w="2592" w:type="dxa"/>
          </w:tcPr>
          <w:p w14:paraId="7108B1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/content/drive/MyDrive/T229/data/building_crops_context/val/no-damage/1048_hurricane-florence_00000067.jpg</w:t>
            </w:r>
          </w:p>
        </w:tc>
        <w:tc>
          <w:tcPr>
            <w:tcW w:w="2592" w:type="dxa"/>
          </w:tcPr>
          <w:p w14:paraId="759713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C66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9404B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10BB5F" w14:textId="77777777">
        <w:trPr>
          <w:jc w:val="center"/>
        </w:trPr>
        <w:tc>
          <w:tcPr>
            <w:tcW w:w="2592" w:type="dxa"/>
          </w:tcPr>
          <w:p w14:paraId="163688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/content/drive/MyDrive/T229/data/building_crops_context/val/no-damage/1052_hurricane-florence_00000026.jpg</w:t>
            </w:r>
          </w:p>
        </w:tc>
        <w:tc>
          <w:tcPr>
            <w:tcW w:w="2592" w:type="dxa"/>
          </w:tcPr>
          <w:p w14:paraId="45159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8268C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F85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5B3CF8" w14:textId="77777777">
        <w:trPr>
          <w:jc w:val="center"/>
        </w:trPr>
        <w:tc>
          <w:tcPr>
            <w:tcW w:w="2592" w:type="dxa"/>
          </w:tcPr>
          <w:p w14:paraId="74F100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/content/drive/MyDrive/T229/data/building_crops_context/val/no-damage/1058_hurricane-florence_00000103.jpg</w:t>
            </w:r>
          </w:p>
        </w:tc>
        <w:tc>
          <w:tcPr>
            <w:tcW w:w="2592" w:type="dxa"/>
          </w:tcPr>
          <w:p w14:paraId="5CBAA7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AA61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619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C154C1" w14:textId="77777777">
        <w:trPr>
          <w:jc w:val="center"/>
        </w:trPr>
        <w:tc>
          <w:tcPr>
            <w:tcW w:w="2592" w:type="dxa"/>
          </w:tcPr>
          <w:p w14:paraId="2C3EB3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/content/drive/MyDrive/T229/data/building_crops_context/val/no-damage/1059_hurricane-florence_00000091.jpg</w:t>
            </w:r>
          </w:p>
        </w:tc>
        <w:tc>
          <w:tcPr>
            <w:tcW w:w="2592" w:type="dxa"/>
          </w:tcPr>
          <w:p w14:paraId="7C6927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1502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1265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364158" w14:textId="77777777">
        <w:trPr>
          <w:jc w:val="center"/>
        </w:trPr>
        <w:tc>
          <w:tcPr>
            <w:tcW w:w="2592" w:type="dxa"/>
          </w:tcPr>
          <w:p w14:paraId="15DD5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w:t>
            </w:r>
            <w:r w:rsidRPr="00956BAC">
              <w:rPr>
                <w:rFonts w:ascii="Times New Roman" w:hAnsi="Times New Roman" w:cs="Times New Roman"/>
                <w:color w:val="000000" w:themeColor="text1"/>
                <w:sz w:val="9"/>
              </w:rPr>
              <w:lastRenderedPageBreak/>
              <w:t>damage/1065_hurricane-florence_00000067.jpg</w:t>
            </w:r>
          </w:p>
        </w:tc>
        <w:tc>
          <w:tcPr>
            <w:tcW w:w="2592" w:type="dxa"/>
          </w:tcPr>
          <w:p w14:paraId="67DD8B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no-damage</w:t>
            </w:r>
          </w:p>
        </w:tc>
        <w:tc>
          <w:tcPr>
            <w:tcW w:w="2592" w:type="dxa"/>
          </w:tcPr>
          <w:p w14:paraId="392EED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5E99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02DA59" w14:textId="77777777">
        <w:trPr>
          <w:jc w:val="center"/>
        </w:trPr>
        <w:tc>
          <w:tcPr>
            <w:tcW w:w="2592" w:type="dxa"/>
          </w:tcPr>
          <w:p w14:paraId="7C7595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/content/drive/MyDrive/T229/data/building_crops_context/val/no-damage/1070_hurricane-florence_00000026.jpg</w:t>
            </w:r>
          </w:p>
        </w:tc>
        <w:tc>
          <w:tcPr>
            <w:tcW w:w="2592" w:type="dxa"/>
          </w:tcPr>
          <w:p w14:paraId="45F522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842C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8EB6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809AAC" w14:textId="77777777">
        <w:trPr>
          <w:jc w:val="center"/>
        </w:trPr>
        <w:tc>
          <w:tcPr>
            <w:tcW w:w="2592" w:type="dxa"/>
          </w:tcPr>
          <w:p w14:paraId="1B7F57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/content/drive/MyDrive/T229/data/building_crops_context/val/no-damage/1072_hurricane-florence_00000060.jpg</w:t>
            </w:r>
          </w:p>
        </w:tc>
        <w:tc>
          <w:tcPr>
            <w:tcW w:w="2592" w:type="dxa"/>
          </w:tcPr>
          <w:p w14:paraId="7F4AF6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D1F7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FFB9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47EF65" w14:textId="77777777">
        <w:trPr>
          <w:jc w:val="center"/>
        </w:trPr>
        <w:tc>
          <w:tcPr>
            <w:tcW w:w="2592" w:type="dxa"/>
          </w:tcPr>
          <w:p w14:paraId="2FBA7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/content/drive/MyDrive/T229/data/building_crops_context/val/no-damage/1080_hurricane-florence_00000091.jpg</w:t>
            </w:r>
          </w:p>
        </w:tc>
        <w:tc>
          <w:tcPr>
            <w:tcW w:w="2592" w:type="dxa"/>
          </w:tcPr>
          <w:p w14:paraId="202B1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7B3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D1A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7AA41B" w14:textId="77777777">
        <w:trPr>
          <w:jc w:val="center"/>
        </w:trPr>
        <w:tc>
          <w:tcPr>
            <w:tcW w:w="2592" w:type="dxa"/>
          </w:tcPr>
          <w:p w14:paraId="77B7B5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/content/drive/MyDrive/T229/data/building_crops_context/val/no-damage/1083_hurricane-florence_00000212.jpg</w:t>
            </w:r>
          </w:p>
        </w:tc>
        <w:tc>
          <w:tcPr>
            <w:tcW w:w="2592" w:type="dxa"/>
          </w:tcPr>
          <w:p w14:paraId="5DA7D3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A7779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77A1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FEA9CA" w14:textId="77777777">
        <w:trPr>
          <w:jc w:val="center"/>
        </w:trPr>
        <w:tc>
          <w:tcPr>
            <w:tcW w:w="2592" w:type="dxa"/>
          </w:tcPr>
          <w:p w14:paraId="27F671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/content/drive/MyDrive/T229/data/building_crops_context/val/no-damage/1084_hurricane-florence_00000045.jpg</w:t>
            </w:r>
          </w:p>
        </w:tc>
        <w:tc>
          <w:tcPr>
            <w:tcW w:w="2592" w:type="dxa"/>
          </w:tcPr>
          <w:p w14:paraId="345B15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620C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9144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97700F" w14:textId="77777777">
        <w:trPr>
          <w:jc w:val="center"/>
        </w:trPr>
        <w:tc>
          <w:tcPr>
            <w:tcW w:w="2592" w:type="dxa"/>
          </w:tcPr>
          <w:p w14:paraId="2CC46D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/content/drive/MyDrive/T229/data/building_crops_context/val/no-damage/1092_hurricane-florence_00000212.jpg</w:t>
            </w:r>
          </w:p>
        </w:tc>
        <w:tc>
          <w:tcPr>
            <w:tcW w:w="2592" w:type="dxa"/>
          </w:tcPr>
          <w:p w14:paraId="06A777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A7B3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AC1B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F29723" w14:textId="77777777">
        <w:trPr>
          <w:jc w:val="center"/>
        </w:trPr>
        <w:tc>
          <w:tcPr>
            <w:tcW w:w="2592" w:type="dxa"/>
          </w:tcPr>
          <w:p w14:paraId="7EB2C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/content/drive/MyDrive/T229/data/building_crops_context/val/no-damage/1099_hurricane-florence_00000066.jpg</w:t>
            </w:r>
          </w:p>
        </w:tc>
        <w:tc>
          <w:tcPr>
            <w:tcW w:w="2592" w:type="dxa"/>
          </w:tcPr>
          <w:p w14:paraId="2B6DF2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05AE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0431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63F4A3" w14:textId="77777777">
        <w:trPr>
          <w:jc w:val="center"/>
        </w:trPr>
        <w:tc>
          <w:tcPr>
            <w:tcW w:w="2592" w:type="dxa"/>
          </w:tcPr>
          <w:p w14:paraId="459CD2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/content/drive/MyDrive/T229/data/building_crops_context/val/no-damage/1104_hurricane-florence_00000094.jpg</w:t>
            </w:r>
          </w:p>
        </w:tc>
        <w:tc>
          <w:tcPr>
            <w:tcW w:w="2592" w:type="dxa"/>
          </w:tcPr>
          <w:p w14:paraId="2C4A79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1207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B164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0BEC4F" w14:textId="77777777">
        <w:trPr>
          <w:jc w:val="center"/>
        </w:trPr>
        <w:tc>
          <w:tcPr>
            <w:tcW w:w="2592" w:type="dxa"/>
          </w:tcPr>
          <w:p w14:paraId="03ACF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/content/drive/MyDrive/T229/data/building_crops_context/val/no-damage/110_hurricane-florence_00000212.jpg</w:t>
            </w:r>
          </w:p>
        </w:tc>
        <w:tc>
          <w:tcPr>
            <w:tcW w:w="2592" w:type="dxa"/>
          </w:tcPr>
          <w:p w14:paraId="1E3AAD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177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A4FAF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1B2319" w14:textId="77777777">
        <w:trPr>
          <w:jc w:val="center"/>
        </w:trPr>
        <w:tc>
          <w:tcPr>
            <w:tcW w:w="2592" w:type="dxa"/>
          </w:tcPr>
          <w:p w14:paraId="4A7558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/content/drive/MyDrive/T229/data/building_crops_context/val/no-damage/1111_hurricane-florence_00000185.jpg</w:t>
            </w:r>
          </w:p>
        </w:tc>
        <w:tc>
          <w:tcPr>
            <w:tcW w:w="2592" w:type="dxa"/>
          </w:tcPr>
          <w:p w14:paraId="12CC7E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2162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D1E3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EC671D" w14:textId="77777777">
        <w:trPr>
          <w:jc w:val="center"/>
        </w:trPr>
        <w:tc>
          <w:tcPr>
            <w:tcW w:w="2592" w:type="dxa"/>
          </w:tcPr>
          <w:p w14:paraId="441E7B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/content/drive/MyDrive/T229/data/building_crops_context/val/no-damage/1115_hurricane-florence_00000067.jpg</w:t>
            </w:r>
          </w:p>
        </w:tc>
        <w:tc>
          <w:tcPr>
            <w:tcW w:w="2592" w:type="dxa"/>
          </w:tcPr>
          <w:p w14:paraId="606497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27AA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B409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B8C2D3" w14:textId="77777777">
        <w:trPr>
          <w:jc w:val="center"/>
        </w:trPr>
        <w:tc>
          <w:tcPr>
            <w:tcW w:w="2592" w:type="dxa"/>
          </w:tcPr>
          <w:p w14:paraId="5B3CA3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/content/drive/MyDrive/T229/data/building_crops_context/val/no-damage/1122_hurricane-florence_00000217.jpg</w:t>
            </w:r>
          </w:p>
        </w:tc>
        <w:tc>
          <w:tcPr>
            <w:tcW w:w="2592" w:type="dxa"/>
          </w:tcPr>
          <w:p w14:paraId="406B32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7343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F14A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999F18" w14:textId="77777777">
        <w:trPr>
          <w:jc w:val="center"/>
        </w:trPr>
        <w:tc>
          <w:tcPr>
            <w:tcW w:w="2592" w:type="dxa"/>
          </w:tcPr>
          <w:p w14:paraId="1916DD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/content/drive/MyDrive/T229/data/building_crops_context/val/no-damage/1128_hurricane-florence_00000091.jpg</w:t>
            </w:r>
          </w:p>
        </w:tc>
        <w:tc>
          <w:tcPr>
            <w:tcW w:w="2592" w:type="dxa"/>
          </w:tcPr>
          <w:p w14:paraId="1D4B21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3E37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F24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AA991D" w14:textId="77777777">
        <w:trPr>
          <w:jc w:val="center"/>
        </w:trPr>
        <w:tc>
          <w:tcPr>
            <w:tcW w:w="2592" w:type="dxa"/>
          </w:tcPr>
          <w:p w14:paraId="7B791C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/content/drive/MyDrive/T229/data/building_crops_context/val/no-damage/1132_guatemala-volcano_00000013.jpg</w:t>
            </w:r>
          </w:p>
        </w:tc>
        <w:tc>
          <w:tcPr>
            <w:tcW w:w="2592" w:type="dxa"/>
          </w:tcPr>
          <w:p w14:paraId="7042A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D032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1C7B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78E37F" w14:textId="77777777">
        <w:trPr>
          <w:jc w:val="center"/>
        </w:trPr>
        <w:tc>
          <w:tcPr>
            <w:tcW w:w="2592" w:type="dxa"/>
          </w:tcPr>
          <w:p w14:paraId="54C0C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/content/drive/MyDrive/T229/data/building_crops_context/val/no-damage/1133_hurricane-florence_00000185.jpg</w:t>
            </w:r>
          </w:p>
        </w:tc>
        <w:tc>
          <w:tcPr>
            <w:tcW w:w="2592" w:type="dxa"/>
          </w:tcPr>
          <w:p w14:paraId="02CFFE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4FED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67E2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AB348A" w14:textId="77777777">
        <w:trPr>
          <w:jc w:val="center"/>
        </w:trPr>
        <w:tc>
          <w:tcPr>
            <w:tcW w:w="2592" w:type="dxa"/>
          </w:tcPr>
          <w:p w14:paraId="31BC6D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/content/drive/MyDrive/T229/data/building_crops_context/val/no-damage/1138_hurricane-florence_00000185.jpg</w:t>
            </w:r>
          </w:p>
        </w:tc>
        <w:tc>
          <w:tcPr>
            <w:tcW w:w="2592" w:type="dxa"/>
          </w:tcPr>
          <w:p w14:paraId="24BEFD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03E7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CDC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8D4489" w14:textId="77777777">
        <w:trPr>
          <w:jc w:val="center"/>
        </w:trPr>
        <w:tc>
          <w:tcPr>
            <w:tcW w:w="2592" w:type="dxa"/>
          </w:tcPr>
          <w:p w14:paraId="630B45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/content/drive/MyDrive/T229/data/building_crops_context/val/no-damage/1145_hurricane-florence_00000094.jpg</w:t>
            </w:r>
          </w:p>
        </w:tc>
        <w:tc>
          <w:tcPr>
            <w:tcW w:w="2592" w:type="dxa"/>
          </w:tcPr>
          <w:p w14:paraId="4285C2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9007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8CB8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1723C0" w14:textId="77777777">
        <w:trPr>
          <w:jc w:val="center"/>
        </w:trPr>
        <w:tc>
          <w:tcPr>
            <w:tcW w:w="2592" w:type="dxa"/>
          </w:tcPr>
          <w:p w14:paraId="638B02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/content/drive/MyDrive/T229/data/building_crops_context/val/no-damage/1152_hurricane-florence_00000026.jpg</w:t>
            </w:r>
          </w:p>
        </w:tc>
        <w:tc>
          <w:tcPr>
            <w:tcW w:w="2592" w:type="dxa"/>
          </w:tcPr>
          <w:p w14:paraId="66DA95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96BA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8CC2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7BE9A3" w14:textId="77777777">
        <w:trPr>
          <w:jc w:val="center"/>
        </w:trPr>
        <w:tc>
          <w:tcPr>
            <w:tcW w:w="2592" w:type="dxa"/>
          </w:tcPr>
          <w:p w14:paraId="24C34F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/content/drive/MyDrive/T229/data/building_crops_context/val/no-damage/1157_hurricane-florence_00000217.jpg</w:t>
            </w:r>
          </w:p>
        </w:tc>
        <w:tc>
          <w:tcPr>
            <w:tcW w:w="2592" w:type="dxa"/>
          </w:tcPr>
          <w:p w14:paraId="73DAFC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08CA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44B2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B6D083" w14:textId="77777777">
        <w:trPr>
          <w:jc w:val="center"/>
        </w:trPr>
        <w:tc>
          <w:tcPr>
            <w:tcW w:w="2592" w:type="dxa"/>
          </w:tcPr>
          <w:p w14:paraId="05BEE7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/content/drive/MyDrive/T229/data/building_crops_context/val/no-damage/115_hurricane-florence_00000094.jpg</w:t>
            </w:r>
          </w:p>
        </w:tc>
        <w:tc>
          <w:tcPr>
            <w:tcW w:w="2592" w:type="dxa"/>
          </w:tcPr>
          <w:p w14:paraId="07BAA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D9C0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C8BA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47A075" w14:textId="77777777">
        <w:trPr>
          <w:jc w:val="center"/>
        </w:trPr>
        <w:tc>
          <w:tcPr>
            <w:tcW w:w="2592" w:type="dxa"/>
          </w:tcPr>
          <w:p w14:paraId="4A6A0C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/content/drive/MyDrive/T229/data/building_crops_context/val/no-damage/1161_hurricane-florence_00000217.jpg</w:t>
            </w:r>
          </w:p>
        </w:tc>
        <w:tc>
          <w:tcPr>
            <w:tcW w:w="2592" w:type="dxa"/>
          </w:tcPr>
          <w:p w14:paraId="615C4B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CD0B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39E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C79D31" w14:textId="77777777">
        <w:trPr>
          <w:jc w:val="center"/>
        </w:trPr>
        <w:tc>
          <w:tcPr>
            <w:tcW w:w="2592" w:type="dxa"/>
          </w:tcPr>
          <w:p w14:paraId="17E369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/content/drive/MyDrive/T229/data/building_crops_context/val/no-damage/1164_hurricane-florence_00000091.jpg</w:t>
            </w:r>
          </w:p>
        </w:tc>
        <w:tc>
          <w:tcPr>
            <w:tcW w:w="2592" w:type="dxa"/>
          </w:tcPr>
          <w:p w14:paraId="0A4387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BA776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85F2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090D95" w14:textId="77777777">
        <w:trPr>
          <w:jc w:val="center"/>
        </w:trPr>
        <w:tc>
          <w:tcPr>
            <w:tcW w:w="2592" w:type="dxa"/>
          </w:tcPr>
          <w:p w14:paraId="2FE62D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/content/drive/MyDrive/T229/data/building_crops_context/val/no-damage/116_hurricane-florence_00000185.jpg</w:t>
            </w:r>
          </w:p>
        </w:tc>
        <w:tc>
          <w:tcPr>
            <w:tcW w:w="2592" w:type="dxa"/>
          </w:tcPr>
          <w:p w14:paraId="2C594E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3063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677B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EF7E0A" w14:textId="77777777">
        <w:trPr>
          <w:jc w:val="center"/>
        </w:trPr>
        <w:tc>
          <w:tcPr>
            <w:tcW w:w="2592" w:type="dxa"/>
          </w:tcPr>
          <w:p w14:paraId="4F5AD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/content/drive/MyDrive/T229/data/building_crops_context/val/no-damage/1174_hurricane-florence_00000045.jpg</w:t>
            </w:r>
          </w:p>
        </w:tc>
        <w:tc>
          <w:tcPr>
            <w:tcW w:w="2592" w:type="dxa"/>
          </w:tcPr>
          <w:p w14:paraId="6BF439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5F49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8A55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F9847E" w14:textId="77777777">
        <w:trPr>
          <w:jc w:val="center"/>
        </w:trPr>
        <w:tc>
          <w:tcPr>
            <w:tcW w:w="2592" w:type="dxa"/>
          </w:tcPr>
          <w:p w14:paraId="30C33D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/content/drive/MyDrive/T229/data/building_crops_context/val/no-damage/1183_hurricane-florence_00000026.jpg</w:t>
            </w:r>
          </w:p>
        </w:tc>
        <w:tc>
          <w:tcPr>
            <w:tcW w:w="2592" w:type="dxa"/>
          </w:tcPr>
          <w:p w14:paraId="4D134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0438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F311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BC80CD" w14:textId="77777777">
        <w:trPr>
          <w:jc w:val="center"/>
        </w:trPr>
        <w:tc>
          <w:tcPr>
            <w:tcW w:w="2592" w:type="dxa"/>
          </w:tcPr>
          <w:p w14:paraId="795CB8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/content/drive/MyDrive/T229/data/building_crops_context/val/no-damage/1185_hurricane-florence_00000060.jpg</w:t>
            </w:r>
          </w:p>
        </w:tc>
        <w:tc>
          <w:tcPr>
            <w:tcW w:w="2592" w:type="dxa"/>
          </w:tcPr>
          <w:p w14:paraId="7522D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65FB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61A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AC8F97" w14:textId="77777777">
        <w:trPr>
          <w:jc w:val="center"/>
        </w:trPr>
        <w:tc>
          <w:tcPr>
            <w:tcW w:w="2592" w:type="dxa"/>
          </w:tcPr>
          <w:p w14:paraId="67A63C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/content/drive/MyDrive/T229/data/building_crops_context/val/no-damage/1188_hurricane-florence_00000217.jpg</w:t>
            </w:r>
          </w:p>
        </w:tc>
        <w:tc>
          <w:tcPr>
            <w:tcW w:w="2592" w:type="dxa"/>
          </w:tcPr>
          <w:p w14:paraId="6F68D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30554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E7893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261AAD" w14:textId="77777777">
        <w:trPr>
          <w:jc w:val="center"/>
        </w:trPr>
        <w:tc>
          <w:tcPr>
            <w:tcW w:w="2592" w:type="dxa"/>
          </w:tcPr>
          <w:p w14:paraId="010D61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/content/drive/MyDrive/T229/data/building_crops_context/val/no-damage/1189_hurricane-florence_00000217.jpg</w:t>
            </w:r>
          </w:p>
        </w:tc>
        <w:tc>
          <w:tcPr>
            <w:tcW w:w="2592" w:type="dxa"/>
          </w:tcPr>
          <w:p w14:paraId="796FEB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B4BC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1BFFB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DCB96B" w14:textId="77777777">
        <w:trPr>
          <w:jc w:val="center"/>
        </w:trPr>
        <w:tc>
          <w:tcPr>
            <w:tcW w:w="2592" w:type="dxa"/>
          </w:tcPr>
          <w:p w14:paraId="09DA0C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/content/drive/MyDrive/T229/data/building_crops_context/val/no-damage/1193_guatemala-volcano_00000013.jpg</w:t>
            </w:r>
          </w:p>
        </w:tc>
        <w:tc>
          <w:tcPr>
            <w:tcW w:w="2592" w:type="dxa"/>
          </w:tcPr>
          <w:p w14:paraId="0D235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99C7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819F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0ADB12" w14:textId="77777777">
        <w:trPr>
          <w:jc w:val="center"/>
        </w:trPr>
        <w:tc>
          <w:tcPr>
            <w:tcW w:w="2592" w:type="dxa"/>
          </w:tcPr>
          <w:p w14:paraId="2AC202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/content/drive/MyDrive/T229/data/building_crops_context/val/no-damage/1195_hurricane-florence_00000217.jpg</w:t>
            </w:r>
          </w:p>
        </w:tc>
        <w:tc>
          <w:tcPr>
            <w:tcW w:w="2592" w:type="dxa"/>
          </w:tcPr>
          <w:p w14:paraId="6FF83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53F5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ED19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75B8DA" w14:textId="77777777">
        <w:trPr>
          <w:jc w:val="center"/>
        </w:trPr>
        <w:tc>
          <w:tcPr>
            <w:tcW w:w="2592" w:type="dxa"/>
          </w:tcPr>
          <w:p w14:paraId="79832B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/content/drive/MyDrive/T229/data/building_crops_context/val/no-damage/1196_hurricane-florence_00000217.jpg</w:t>
            </w:r>
          </w:p>
        </w:tc>
        <w:tc>
          <w:tcPr>
            <w:tcW w:w="2592" w:type="dxa"/>
          </w:tcPr>
          <w:p w14:paraId="38254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A372D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1DE97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9346E6" w14:textId="77777777">
        <w:trPr>
          <w:jc w:val="center"/>
        </w:trPr>
        <w:tc>
          <w:tcPr>
            <w:tcW w:w="2592" w:type="dxa"/>
          </w:tcPr>
          <w:p w14:paraId="664177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/content/drive/MyDrive/T229/data/building_crops_context/val/no-damage/1201_hurricane-florence_00000016.jpg</w:t>
            </w:r>
          </w:p>
        </w:tc>
        <w:tc>
          <w:tcPr>
            <w:tcW w:w="2592" w:type="dxa"/>
          </w:tcPr>
          <w:p w14:paraId="789D3C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3161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6AE9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6993E1" w14:textId="77777777">
        <w:trPr>
          <w:jc w:val="center"/>
        </w:trPr>
        <w:tc>
          <w:tcPr>
            <w:tcW w:w="2592" w:type="dxa"/>
          </w:tcPr>
          <w:p w14:paraId="6513B0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/content/drive/MyDrive/T229/data/building_crops_context/val/no-damage/1203_hurricane-florence_00000217.jpg</w:t>
            </w:r>
          </w:p>
        </w:tc>
        <w:tc>
          <w:tcPr>
            <w:tcW w:w="2592" w:type="dxa"/>
          </w:tcPr>
          <w:p w14:paraId="3F57F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E202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85F7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A019C5" w14:textId="77777777">
        <w:trPr>
          <w:jc w:val="center"/>
        </w:trPr>
        <w:tc>
          <w:tcPr>
            <w:tcW w:w="2592" w:type="dxa"/>
          </w:tcPr>
          <w:p w14:paraId="7B5B00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/content/drive/MyDrive/T229/data/building_crops_context/val/no-damage/1205_hurricane-florence_00000066.jpg</w:t>
            </w:r>
          </w:p>
        </w:tc>
        <w:tc>
          <w:tcPr>
            <w:tcW w:w="2592" w:type="dxa"/>
          </w:tcPr>
          <w:p w14:paraId="6D32A9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A13F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40C1C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18078E3" w14:textId="77777777">
        <w:trPr>
          <w:jc w:val="center"/>
        </w:trPr>
        <w:tc>
          <w:tcPr>
            <w:tcW w:w="2592" w:type="dxa"/>
          </w:tcPr>
          <w:p w14:paraId="1C0977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/content/drive/MyDrive/T229/data/building_crops_context/val/no-damage/1211_hurricane-florence_00000217.jpg</w:t>
            </w:r>
          </w:p>
        </w:tc>
        <w:tc>
          <w:tcPr>
            <w:tcW w:w="2592" w:type="dxa"/>
          </w:tcPr>
          <w:p w14:paraId="322B06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B09E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C108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811676" w14:textId="77777777">
        <w:trPr>
          <w:jc w:val="center"/>
        </w:trPr>
        <w:tc>
          <w:tcPr>
            <w:tcW w:w="2592" w:type="dxa"/>
          </w:tcPr>
          <w:p w14:paraId="78AA81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/content/drive/MyDrive/T229/data/building_crops_context/val/no-damage/1221_hurricane-florence_00000016.jpg</w:t>
            </w:r>
          </w:p>
        </w:tc>
        <w:tc>
          <w:tcPr>
            <w:tcW w:w="2592" w:type="dxa"/>
          </w:tcPr>
          <w:p w14:paraId="4046EB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D723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6FEA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2F83C8" w14:textId="77777777">
        <w:trPr>
          <w:jc w:val="center"/>
        </w:trPr>
        <w:tc>
          <w:tcPr>
            <w:tcW w:w="2592" w:type="dxa"/>
          </w:tcPr>
          <w:p w14:paraId="524795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/content/drive/MyDrive/T229/data/building_crops_context/val/no-damage/1229_hurricane-florence_00000212.jpg</w:t>
            </w:r>
          </w:p>
        </w:tc>
        <w:tc>
          <w:tcPr>
            <w:tcW w:w="2592" w:type="dxa"/>
          </w:tcPr>
          <w:p w14:paraId="1F4F25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A57A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00FB2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1928329" w14:textId="77777777">
        <w:trPr>
          <w:jc w:val="center"/>
        </w:trPr>
        <w:tc>
          <w:tcPr>
            <w:tcW w:w="2592" w:type="dxa"/>
          </w:tcPr>
          <w:p w14:paraId="0ADF53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/content/drive/MyDrive/T229/data/building_crops_context/val/no-damage/122_hurricane-florence_00000091.jpg</w:t>
            </w:r>
          </w:p>
        </w:tc>
        <w:tc>
          <w:tcPr>
            <w:tcW w:w="2592" w:type="dxa"/>
          </w:tcPr>
          <w:p w14:paraId="348C25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77B4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65C7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68D30B" w14:textId="77777777">
        <w:trPr>
          <w:jc w:val="center"/>
        </w:trPr>
        <w:tc>
          <w:tcPr>
            <w:tcW w:w="2592" w:type="dxa"/>
          </w:tcPr>
          <w:p w14:paraId="3CBE87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/content/drive/MyDrive/T229/data/building_crops_context/val/no-damage/1230_hurricane-florence_00000104.jpg</w:t>
            </w:r>
          </w:p>
        </w:tc>
        <w:tc>
          <w:tcPr>
            <w:tcW w:w="2592" w:type="dxa"/>
          </w:tcPr>
          <w:p w14:paraId="745857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C3214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84C91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209684" w14:textId="77777777">
        <w:trPr>
          <w:jc w:val="center"/>
        </w:trPr>
        <w:tc>
          <w:tcPr>
            <w:tcW w:w="2592" w:type="dxa"/>
          </w:tcPr>
          <w:p w14:paraId="7C751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/content/drive/MyDrive/T229/data/building_crops_context/val/no-damage/1237_hurricane-florence_00000217.jpg</w:t>
            </w:r>
          </w:p>
        </w:tc>
        <w:tc>
          <w:tcPr>
            <w:tcW w:w="2592" w:type="dxa"/>
          </w:tcPr>
          <w:p w14:paraId="3265F3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426B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340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CA0969" w14:textId="77777777">
        <w:trPr>
          <w:jc w:val="center"/>
        </w:trPr>
        <w:tc>
          <w:tcPr>
            <w:tcW w:w="2592" w:type="dxa"/>
          </w:tcPr>
          <w:p w14:paraId="6B3B1F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/content/drive/MyDrive/T229/data/building_crops_context/val/no-damage/1240_hurricane-florence_00000091.jpg</w:t>
            </w:r>
          </w:p>
        </w:tc>
        <w:tc>
          <w:tcPr>
            <w:tcW w:w="2592" w:type="dxa"/>
          </w:tcPr>
          <w:p w14:paraId="562881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FB13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1FB0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2A488C" w14:textId="77777777">
        <w:trPr>
          <w:jc w:val="center"/>
        </w:trPr>
        <w:tc>
          <w:tcPr>
            <w:tcW w:w="2592" w:type="dxa"/>
          </w:tcPr>
          <w:p w14:paraId="78D7C0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/content/drive/MyDrive/T229/data/building_crops_context/val/no-damage/124_hurricane-florence_00000094.jpg</w:t>
            </w:r>
          </w:p>
        </w:tc>
        <w:tc>
          <w:tcPr>
            <w:tcW w:w="2592" w:type="dxa"/>
          </w:tcPr>
          <w:p w14:paraId="080D94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012C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26EB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C7CCBB" w14:textId="77777777">
        <w:trPr>
          <w:jc w:val="center"/>
        </w:trPr>
        <w:tc>
          <w:tcPr>
            <w:tcW w:w="2592" w:type="dxa"/>
          </w:tcPr>
          <w:p w14:paraId="652DDA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/content/drive/MyDrive/T229/data/building_crops_context/val/no-damage/1255_hurricane-florence_00000212.jpg</w:t>
            </w:r>
          </w:p>
        </w:tc>
        <w:tc>
          <w:tcPr>
            <w:tcW w:w="2592" w:type="dxa"/>
          </w:tcPr>
          <w:p w14:paraId="2B170C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406C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9B95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0077A8" w14:textId="77777777">
        <w:trPr>
          <w:jc w:val="center"/>
        </w:trPr>
        <w:tc>
          <w:tcPr>
            <w:tcW w:w="2592" w:type="dxa"/>
          </w:tcPr>
          <w:p w14:paraId="2305D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/content/drive/MyDrive/T229/data/building_crops_context/val/no-damage/1259_hurricane-florence_00000026.jpg</w:t>
            </w:r>
          </w:p>
        </w:tc>
        <w:tc>
          <w:tcPr>
            <w:tcW w:w="2592" w:type="dxa"/>
          </w:tcPr>
          <w:p w14:paraId="3348DE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839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BB788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1D87B1" w14:textId="77777777">
        <w:trPr>
          <w:jc w:val="center"/>
        </w:trPr>
        <w:tc>
          <w:tcPr>
            <w:tcW w:w="2592" w:type="dxa"/>
          </w:tcPr>
          <w:p w14:paraId="7BFB17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/content/drive/MyDrive/T229/data/building_crops_context/val/no-damage/1266_hurricane-florence_00000060.jpg</w:t>
            </w:r>
          </w:p>
        </w:tc>
        <w:tc>
          <w:tcPr>
            <w:tcW w:w="2592" w:type="dxa"/>
          </w:tcPr>
          <w:p w14:paraId="6AB743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9C8C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BD59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E5F058" w14:textId="77777777">
        <w:trPr>
          <w:jc w:val="center"/>
        </w:trPr>
        <w:tc>
          <w:tcPr>
            <w:tcW w:w="2592" w:type="dxa"/>
          </w:tcPr>
          <w:p w14:paraId="25EB4E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/content/drive/MyDrive/T229/data/building_crops_context/val/no-damage/1273_hurricane-florence_00000099.jpg</w:t>
            </w:r>
          </w:p>
        </w:tc>
        <w:tc>
          <w:tcPr>
            <w:tcW w:w="2592" w:type="dxa"/>
          </w:tcPr>
          <w:p w14:paraId="4F4146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35B9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10A7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AD1C64" w14:textId="77777777">
        <w:trPr>
          <w:jc w:val="center"/>
        </w:trPr>
        <w:tc>
          <w:tcPr>
            <w:tcW w:w="2592" w:type="dxa"/>
          </w:tcPr>
          <w:p w14:paraId="7B4250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/content/drive/MyDrive/T229/data/building_crops_context/val/no-damage/1276_hurricane-florence_00000217.jpg</w:t>
            </w:r>
          </w:p>
        </w:tc>
        <w:tc>
          <w:tcPr>
            <w:tcW w:w="2592" w:type="dxa"/>
          </w:tcPr>
          <w:p w14:paraId="3A1784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4A18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C94E1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2327B9" w14:textId="77777777">
        <w:trPr>
          <w:jc w:val="center"/>
        </w:trPr>
        <w:tc>
          <w:tcPr>
            <w:tcW w:w="2592" w:type="dxa"/>
          </w:tcPr>
          <w:p w14:paraId="2A26FE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/content/drive/MyDrive/T229/data/building_crops_context/val/no-damage/1277_hurricane-florence_00000099.jpg</w:t>
            </w:r>
          </w:p>
        </w:tc>
        <w:tc>
          <w:tcPr>
            <w:tcW w:w="2592" w:type="dxa"/>
          </w:tcPr>
          <w:p w14:paraId="34FE23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A9BA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778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7AC886" w14:textId="77777777">
        <w:trPr>
          <w:jc w:val="center"/>
        </w:trPr>
        <w:tc>
          <w:tcPr>
            <w:tcW w:w="2592" w:type="dxa"/>
          </w:tcPr>
          <w:p w14:paraId="11B7B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/content/drive/MyDrive/T229/data/building_crops_context/val/no-damage/1279_hurricane-florence_00000091.jpg</w:t>
            </w:r>
          </w:p>
        </w:tc>
        <w:tc>
          <w:tcPr>
            <w:tcW w:w="2592" w:type="dxa"/>
          </w:tcPr>
          <w:p w14:paraId="50C366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4E86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926D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1A33E4" w14:textId="77777777">
        <w:trPr>
          <w:jc w:val="center"/>
        </w:trPr>
        <w:tc>
          <w:tcPr>
            <w:tcW w:w="2592" w:type="dxa"/>
          </w:tcPr>
          <w:p w14:paraId="336BB5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/content/drive/MyDrive/T229/data/building_crops_context/val/no-damage/127_hurricane-florence_00000060.jpg</w:t>
            </w:r>
          </w:p>
        </w:tc>
        <w:tc>
          <w:tcPr>
            <w:tcW w:w="2592" w:type="dxa"/>
          </w:tcPr>
          <w:p w14:paraId="462EA7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E83C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655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3C76D0" w14:textId="77777777">
        <w:trPr>
          <w:jc w:val="center"/>
        </w:trPr>
        <w:tc>
          <w:tcPr>
            <w:tcW w:w="2592" w:type="dxa"/>
          </w:tcPr>
          <w:p w14:paraId="0D457B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/content/drive/MyDrive/T229/data/building_crops_context/val/no-damage/1281_guatemala-volcano_00000013.jpg</w:t>
            </w:r>
          </w:p>
        </w:tc>
        <w:tc>
          <w:tcPr>
            <w:tcW w:w="2592" w:type="dxa"/>
          </w:tcPr>
          <w:p w14:paraId="3DB04B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5E9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FDC3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4C5356" w14:textId="77777777">
        <w:trPr>
          <w:jc w:val="center"/>
        </w:trPr>
        <w:tc>
          <w:tcPr>
            <w:tcW w:w="2592" w:type="dxa"/>
          </w:tcPr>
          <w:p w14:paraId="2EA6F3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/content/drive/MyDrive/T229/data/building_crops_context/val/no-damage/1282_hurricane-florence_00000067.jpg</w:t>
            </w:r>
          </w:p>
        </w:tc>
        <w:tc>
          <w:tcPr>
            <w:tcW w:w="2592" w:type="dxa"/>
          </w:tcPr>
          <w:p w14:paraId="55E9FB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628D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DE61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0D0B09" w14:textId="77777777">
        <w:trPr>
          <w:jc w:val="center"/>
        </w:trPr>
        <w:tc>
          <w:tcPr>
            <w:tcW w:w="2592" w:type="dxa"/>
          </w:tcPr>
          <w:p w14:paraId="5425E1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/content/drive/MyDrive/T229/data/building_crops_context/val/no-damage/1283_hurricane-florence_00000016.jpg</w:t>
            </w:r>
          </w:p>
        </w:tc>
        <w:tc>
          <w:tcPr>
            <w:tcW w:w="2592" w:type="dxa"/>
          </w:tcPr>
          <w:p w14:paraId="4C4FCF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D5E5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E01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389BCA" w14:textId="77777777">
        <w:trPr>
          <w:jc w:val="center"/>
        </w:trPr>
        <w:tc>
          <w:tcPr>
            <w:tcW w:w="2592" w:type="dxa"/>
          </w:tcPr>
          <w:p w14:paraId="666D2B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/content/drive/MyDrive/T229/data/building_crops_context/val/no-damage/1285_hurricane-florence_00000016.jpg</w:t>
            </w:r>
          </w:p>
        </w:tc>
        <w:tc>
          <w:tcPr>
            <w:tcW w:w="2592" w:type="dxa"/>
          </w:tcPr>
          <w:p w14:paraId="05285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F8C0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013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6098F1" w14:textId="77777777">
        <w:trPr>
          <w:jc w:val="center"/>
        </w:trPr>
        <w:tc>
          <w:tcPr>
            <w:tcW w:w="2592" w:type="dxa"/>
          </w:tcPr>
          <w:p w14:paraId="60BD86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/content/drive/MyDrive/T229/data/building_crops_context/val/no-damage/1289_hurricane-florence_00000217.jpg</w:t>
            </w:r>
          </w:p>
        </w:tc>
        <w:tc>
          <w:tcPr>
            <w:tcW w:w="2592" w:type="dxa"/>
          </w:tcPr>
          <w:p w14:paraId="61CF49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8351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0FDB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25CA2A" w14:textId="77777777">
        <w:trPr>
          <w:jc w:val="center"/>
        </w:trPr>
        <w:tc>
          <w:tcPr>
            <w:tcW w:w="2592" w:type="dxa"/>
          </w:tcPr>
          <w:p w14:paraId="24D83A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/content/drive/MyDrive/T229/data/building_crops_context/val/no-damage/1294_hurricane-florence_00000026.jpg</w:t>
            </w:r>
          </w:p>
        </w:tc>
        <w:tc>
          <w:tcPr>
            <w:tcW w:w="2592" w:type="dxa"/>
          </w:tcPr>
          <w:p w14:paraId="16598D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864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C087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55D9CA" w14:textId="77777777">
        <w:trPr>
          <w:jc w:val="center"/>
        </w:trPr>
        <w:tc>
          <w:tcPr>
            <w:tcW w:w="2592" w:type="dxa"/>
          </w:tcPr>
          <w:p w14:paraId="63C984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/content/drive/MyDrive/T229/data/building_crops_context/val/no-damage/1295_hurricane-florence_00000016.jpg</w:t>
            </w:r>
          </w:p>
        </w:tc>
        <w:tc>
          <w:tcPr>
            <w:tcW w:w="2592" w:type="dxa"/>
          </w:tcPr>
          <w:p w14:paraId="44E080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B9F2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A32F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7EFFFE" w14:textId="77777777">
        <w:trPr>
          <w:jc w:val="center"/>
        </w:trPr>
        <w:tc>
          <w:tcPr>
            <w:tcW w:w="2592" w:type="dxa"/>
          </w:tcPr>
          <w:p w14:paraId="629111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/content/drive/MyDrive/T229/data/building_crops_context/val/no-damage/1297_hurricane-florence_00000016.jpg</w:t>
            </w:r>
          </w:p>
        </w:tc>
        <w:tc>
          <w:tcPr>
            <w:tcW w:w="2592" w:type="dxa"/>
          </w:tcPr>
          <w:p w14:paraId="725FAD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B91F1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F0A8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B0D3A7" w14:textId="77777777">
        <w:trPr>
          <w:jc w:val="center"/>
        </w:trPr>
        <w:tc>
          <w:tcPr>
            <w:tcW w:w="2592" w:type="dxa"/>
          </w:tcPr>
          <w:p w14:paraId="0A2F7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/content/drive/MyDrive/T229/data/building_crops_context/val/no-damage/1298_hurricane-florence_00000217.jpg</w:t>
            </w:r>
          </w:p>
        </w:tc>
        <w:tc>
          <w:tcPr>
            <w:tcW w:w="2592" w:type="dxa"/>
          </w:tcPr>
          <w:p w14:paraId="5979C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03F2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7EC0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8B5284" w14:textId="77777777">
        <w:trPr>
          <w:jc w:val="center"/>
        </w:trPr>
        <w:tc>
          <w:tcPr>
            <w:tcW w:w="2592" w:type="dxa"/>
          </w:tcPr>
          <w:p w14:paraId="66B48E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/content/drive/MyDrive/T229/data/building_crops_context/val/no-damage/129_hurricane-florence_00000091.jpg</w:t>
            </w:r>
          </w:p>
        </w:tc>
        <w:tc>
          <w:tcPr>
            <w:tcW w:w="2592" w:type="dxa"/>
          </w:tcPr>
          <w:p w14:paraId="37CD8B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76CD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BCE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84C3D8" w14:textId="77777777">
        <w:trPr>
          <w:jc w:val="center"/>
        </w:trPr>
        <w:tc>
          <w:tcPr>
            <w:tcW w:w="2592" w:type="dxa"/>
          </w:tcPr>
          <w:p w14:paraId="37E971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/content/drive/MyDrive/T229/data/building_crops_context/val/no-damage/1302_hurricane-florence_00000094.jpg</w:t>
            </w:r>
          </w:p>
        </w:tc>
        <w:tc>
          <w:tcPr>
            <w:tcW w:w="2592" w:type="dxa"/>
          </w:tcPr>
          <w:p w14:paraId="11B67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51E7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24380E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92DFF68" w14:textId="77777777">
        <w:trPr>
          <w:jc w:val="center"/>
        </w:trPr>
        <w:tc>
          <w:tcPr>
            <w:tcW w:w="2592" w:type="dxa"/>
          </w:tcPr>
          <w:p w14:paraId="2159F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/content/drive/MyDrive/T229/data/building_crops_context/val/no-damage/1305_hurricane-florence_00000247.jpg</w:t>
            </w:r>
          </w:p>
        </w:tc>
        <w:tc>
          <w:tcPr>
            <w:tcW w:w="2592" w:type="dxa"/>
          </w:tcPr>
          <w:p w14:paraId="12E84A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90AD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D4EF5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7E9EAB" w14:textId="77777777">
        <w:trPr>
          <w:jc w:val="center"/>
        </w:trPr>
        <w:tc>
          <w:tcPr>
            <w:tcW w:w="2592" w:type="dxa"/>
          </w:tcPr>
          <w:p w14:paraId="44ABF7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/content/drive/MyDrive/T229/data/building_crops_context/val/no-damage/1314_guatemala-volcano_00000018.jpg</w:t>
            </w:r>
          </w:p>
        </w:tc>
        <w:tc>
          <w:tcPr>
            <w:tcW w:w="2592" w:type="dxa"/>
          </w:tcPr>
          <w:p w14:paraId="14485D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4AA6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D207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2F492B" w14:textId="77777777">
        <w:trPr>
          <w:jc w:val="center"/>
        </w:trPr>
        <w:tc>
          <w:tcPr>
            <w:tcW w:w="2592" w:type="dxa"/>
          </w:tcPr>
          <w:p w14:paraId="0599DF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/content/drive/MyDrive/T229/data/building_crops_context/val/no-damage/131_hurricane-florence_00000091.jpg</w:t>
            </w:r>
          </w:p>
        </w:tc>
        <w:tc>
          <w:tcPr>
            <w:tcW w:w="2592" w:type="dxa"/>
          </w:tcPr>
          <w:p w14:paraId="7B2ED2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4199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9C7B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70F352" w14:textId="77777777">
        <w:trPr>
          <w:jc w:val="center"/>
        </w:trPr>
        <w:tc>
          <w:tcPr>
            <w:tcW w:w="2592" w:type="dxa"/>
          </w:tcPr>
          <w:p w14:paraId="7416B0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/content/drive/MyDrive/T229/data/building_crops_context/val/no-damage/1323_hurricane-florence_00000104.jpg</w:t>
            </w:r>
          </w:p>
        </w:tc>
        <w:tc>
          <w:tcPr>
            <w:tcW w:w="2592" w:type="dxa"/>
          </w:tcPr>
          <w:p w14:paraId="258B0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9CC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F148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5F46D0" w14:textId="77777777">
        <w:trPr>
          <w:jc w:val="center"/>
        </w:trPr>
        <w:tc>
          <w:tcPr>
            <w:tcW w:w="2592" w:type="dxa"/>
          </w:tcPr>
          <w:p w14:paraId="65334F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/content/drive/MyDrive/T229/data/building_crops_context/val/no-damage/1330_hurricane-florence_00000251.jpg</w:t>
            </w:r>
          </w:p>
        </w:tc>
        <w:tc>
          <w:tcPr>
            <w:tcW w:w="2592" w:type="dxa"/>
          </w:tcPr>
          <w:p w14:paraId="7C8682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4CAF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E26C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6B5802" w14:textId="77777777">
        <w:trPr>
          <w:jc w:val="center"/>
        </w:trPr>
        <w:tc>
          <w:tcPr>
            <w:tcW w:w="2592" w:type="dxa"/>
          </w:tcPr>
          <w:p w14:paraId="0A2C6D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/content/drive/MyDrive/T229/data/building_crops_context/val/no-damage/1333_hurricane-florence_00000251.jpg</w:t>
            </w:r>
          </w:p>
        </w:tc>
        <w:tc>
          <w:tcPr>
            <w:tcW w:w="2592" w:type="dxa"/>
          </w:tcPr>
          <w:p w14:paraId="6573D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52F0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D884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52F2C6" w14:textId="77777777">
        <w:trPr>
          <w:jc w:val="center"/>
        </w:trPr>
        <w:tc>
          <w:tcPr>
            <w:tcW w:w="2592" w:type="dxa"/>
          </w:tcPr>
          <w:p w14:paraId="751C0C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/content/drive/MyDrive/T229/data/building_crops_context/val/no-damage/1338_hurricane-florence_00000016.jpg</w:t>
            </w:r>
          </w:p>
        </w:tc>
        <w:tc>
          <w:tcPr>
            <w:tcW w:w="2592" w:type="dxa"/>
          </w:tcPr>
          <w:p w14:paraId="501E7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AEBBD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E21B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07A9C3" w14:textId="77777777">
        <w:trPr>
          <w:jc w:val="center"/>
        </w:trPr>
        <w:tc>
          <w:tcPr>
            <w:tcW w:w="2592" w:type="dxa"/>
          </w:tcPr>
          <w:p w14:paraId="723896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/content/drive/MyDrive/T229/data/building_crops_context/val/no-damage/1344_hurricane-florence_00000094.jpg</w:t>
            </w:r>
          </w:p>
        </w:tc>
        <w:tc>
          <w:tcPr>
            <w:tcW w:w="2592" w:type="dxa"/>
          </w:tcPr>
          <w:p w14:paraId="7FFE52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ABEC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0A61F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9AAD7F" w14:textId="77777777">
        <w:trPr>
          <w:jc w:val="center"/>
        </w:trPr>
        <w:tc>
          <w:tcPr>
            <w:tcW w:w="2592" w:type="dxa"/>
          </w:tcPr>
          <w:p w14:paraId="51088D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/content/drive/MyDrive/T229/data/building_crops_context/val/no-damage/1346_hurricane-florence_00000045.jpg</w:t>
            </w:r>
          </w:p>
        </w:tc>
        <w:tc>
          <w:tcPr>
            <w:tcW w:w="2592" w:type="dxa"/>
          </w:tcPr>
          <w:p w14:paraId="502B7A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F8C2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4CF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FF4F88" w14:textId="77777777">
        <w:trPr>
          <w:jc w:val="center"/>
        </w:trPr>
        <w:tc>
          <w:tcPr>
            <w:tcW w:w="2592" w:type="dxa"/>
          </w:tcPr>
          <w:p w14:paraId="34FED9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/content/drive/MyDrive/T229/data/building_crops_context/val/no-damage/1347_hurricane-florence_00000091.jpg</w:t>
            </w:r>
          </w:p>
        </w:tc>
        <w:tc>
          <w:tcPr>
            <w:tcW w:w="2592" w:type="dxa"/>
          </w:tcPr>
          <w:p w14:paraId="2FF545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71E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CCF5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A58A13" w14:textId="77777777">
        <w:trPr>
          <w:jc w:val="center"/>
        </w:trPr>
        <w:tc>
          <w:tcPr>
            <w:tcW w:w="2592" w:type="dxa"/>
          </w:tcPr>
          <w:p w14:paraId="4A9AF0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/content/drive/MyDrive/T229/data/building_crops_context/val/no-damage/1351_hurricane-florence_00000103.jpg</w:t>
            </w:r>
          </w:p>
        </w:tc>
        <w:tc>
          <w:tcPr>
            <w:tcW w:w="2592" w:type="dxa"/>
          </w:tcPr>
          <w:p w14:paraId="35175F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B765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C65B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7458B64" w14:textId="77777777">
        <w:trPr>
          <w:jc w:val="center"/>
        </w:trPr>
        <w:tc>
          <w:tcPr>
            <w:tcW w:w="2592" w:type="dxa"/>
          </w:tcPr>
          <w:p w14:paraId="7FAEA6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/content/drive/MyDrive/T229/data/building_crops_context/val/no-damage/1358_hurricane-florence_00000091.jpg</w:t>
            </w:r>
          </w:p>
        </w:tc>
        <w:tc>
          <w:tcPr>
            <w:tcW w:w="2592" w:type="dxa"/>
          </w:tcPr>
          <w:p w14:paraId="6A36D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A91D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E982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0BEFA1" w14:textId="77777777">
        <w:trPr>
          <w:jc w:val="center"/>
        </w:trPr>
        <w:tc>
          <w:tcPr>
            <w:tcW w:w="2592" w:type="dxa"/>
          </w:tcPr>
          <w:p w14:paraId="420175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/content/drive/MyDrive/T229/data/building_crops_context/val/no-damage/1363_hurricane-florence_00000103.jpg</w:t>
            </w:r>
          </w:p>
        </w:tc>
        <w:tc>
          <w:tcPr>
            <w:tcW w:w="2592" w:type="dxa"/>
          </w:tcPr>
          <w:p w14:paraId="4D182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523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0620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1DDF70" w14:textId="77777777">
        <w:trPr>
          <w:jc w:val="center"/>
        </w:trPr>
        <w:tc>
          <w:tcPr>
            <w:tcW w:w="2592" w:type="dxa"/>
          </w:tcPr>
          <w:p w14:paraId="26F4B2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/content/drive/MyDrive/T229/data/building_crops_context/val/no-damage/1369_hurricane-florence_00000217.jpg</w:t>
            </w:r>
          </w:p>
        </w:tc>
        <w:tc>
          <w:tcPr>
            <w:tcW w:w="2592" w:type="dxa"/>
          </w:tcPr>
          <w:p w14:paraId="146B0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47D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24A15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14EB8C" w14:textId="77777777">
        <w:trPr>
          <w:jc w:val="center"/>
        </w:trPr>
        <w:tc>
          <w:tcPr>
            <w:tcW w:w="2592" w:type="dxa"/>
          </w:tcPr>
          <w:p w14:paraId="4811A5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/content/drive/MyDrive/T229/data/building_crops_context/val/no-damage/1389_hurricane-florence_00000066.jpg</w:t>
            </w:r>
          </w:p>
        </w:tc>
        <w:tc>
          <w:tcPr>
            <w:tcW w:w="2592" w:type="dxa"/>
          </w:tcPr>
          <w:p w14:paraId="68051D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56C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CF9F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35831F" w14:textId="77777777">
        <w:trPr>
          <w:jc w:val="center"/>
        </w:trPr>
        <w:tc>
          <w:tcPr>
            <w:tcW w:w="2592" w:type="dxa"/>
          </w:tcPr>
          <w:p w14:paraId="0B9D14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/content/drive/MyDrive/T229/data/building_crops_context/val/no-damage/13_hurricane-florence_00000185.jpg</w:t>
            </w:r>
          </w:p>
        </w:tc>
        <w:tc>
          <w:tcPr>
            <w:tcW w:w="2592" w:type="dxa"/>
          </w:tcPr>
          <w:p w14:paraId="24182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E7BD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5FE0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D1A1D2" w14:textId="77777777">
        <w:trPr>
          <w:jc w:val="center"/>
        </w:trPr>
        <w:tc>
          <w:tcPr>
            <w:tcW w:w="2592" w:type="dxa"/>
          </w:tcPr>
          <w:p w14:paraId="4DF3F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/content/drive/MyDrive/T229/data/building_crops_context/val/no-damage/1404_hurricane-florence_00000277.jpg</w:t>
            </w:r>
          </w:p>
        </w:tc>
        <w:tc>
          <w:tcPr>
            <w:tcW w:w="2592" w:type="dxa"/>
          </w:tcPr>
          <w:p w14:paraId="23FBA3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B904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EBD1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AA9D2C" w14:textId="77777777">
        <w:trPr>
          <w:jc w:val="center"/>
        </w:trPr>
        <w:tc>
          <w:tcPr>
            <w:tcW w:w="2592" w:type="dxa"/>
          </w:tcPr>
          <w:p w14:paraId="2939F2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/content/drive/MyDrive/T229/data/building_crops_context/val/no-damage/1405_hurricane-florence_00000067.jpg</w:t>
            </w:r>
          </w:p>
        </w:tc>
        <w:tc>
          <w:tcPr>
            <w:tcW w:w="2592" w:type="dxa"/>
          </w:tcPr>
          <w:p w14:paraId="2F1B99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DC31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533F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9EBC87" w14:textId="77777777">
        <w:trPr>
          <w:jc w:val="center"/>
        </w:trPr>
        <w:tc>
          <w:tcPr>
            <w:tcW w:w="2592" w:type="dxa"/>
          </w:tcPr>
          <w:p w14:paraId="6A5C91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/content/drive/MyDrive/T229/data/building_crops_context/val/no-damage/1412_guatemala-volcano_00000013.jpg</w:t>
            </w:r>
          </w:p>
        </w:tc>
        <w:tc>
          <w:tcPr>
            <w:tcW w:w="2592" w:type="dxa"/>
          </w:tcPr>
          <w:p w14:paraId="7C3F1B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0FDA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4776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7944AE" w14:textId="77777777">
        <w:trPr>
          <w:jc w:val="center"/>
        </w:trPr>
        <w:tc>
          <w:tcPr>
            <w:tcW w:w="2592" w:type="dxa"/>
          </w:tcPr>
          <w:p w14:paraId="13B37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/content/drive/MyDrive/T229/data/building_crops_context/val/no-damage/1415_hurricane-florence_00000091.jpg</w:t>
            </w:r>
          </w:p>
        </w:tc>
        <w:tc>
          <w:tcPr>
            <w:tcW w:w="2592" w:type="dxa"/>
          </w:tcPr>
          <w:p w14:paraId="65E2F5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EFB9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BB03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F4A9D0" w14:textId="77777777">
        <w:trPr>
          <w:jc w:val="center"/>
        </w:trPr>
        <w:tc>
          <w:tcPr>
            <w:tcW w:w="2592" w:type="dxa"/>
          </w:tcPr>
          <w:p w14:paraId="494CC6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/content/drive/MyDrive/T229/data/building_crops_context/val/no-damage/1417_hurricane-florence_00000103.jpg</w:t>
            </w:r>
          </w:p>
        </w:tc>
        <w:tc>
          <w:tcPr>
            <w:tcW w:w="2592" w:type="dxa"/>
          </w:tcPr>
          <w:p w14:paraId="216880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1F6A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D422E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63E51A" w14:textId="77777777">
        <w:trPr>
          <w:jc w:val="center"/>
        </w:trPr>
        <w:tc>
          <w:tcPr>
            <w:tcW w:w="2592" w:type="dxa"/>
          </w:tcPr>
          <w:p w14:paraId="2B2347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/content/drive/MyDrive/T229/data/building_crops_context/val/no-damage/1422_hurricane-florence_00000103.jpg</w:t>
            </w:r>
          </w:p>
        </w:tc>
        <w:tc>
          <w:tcPr>
            <w:tcW w:w="2592" w:type="dxa"/>
          </w:tcPr>
          <w:p w14:paraId="03747F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508D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6128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B8235E" w14:textId="77777777">
        <w:trPr>
          <w:jc w:val="center"/>
        </w:trPr>
        <w:tc>
          <w:tcPr>
            <w:tcW w:w="2592" w:type="dxa"/>
          </w:tcPr>
          <w:p w14:paraId="6D58C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/content/drive/MyDrive/T229/data/building_crops_context/val/no-damage/1423_hurricane-florence_00000067.jpg</w:t>
            </w:r>
          </w:p>
        </w:tc>
        <w:tc>
          <w:tcPr>
            <w:tcW w:w="2592" w:type="dxa"/>
          </w:tcPr>
          <w:p w14:paraId="024FD4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8590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155D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12ABBE" w14:textId="77777777">
        <w:trPr>
          <w:jc w:val="center"/>
        </w:trPr>
        <w:tc>
          <w:tcPr>
            <w:tcW w:w="2592" w:type="dxa"/>
          </w:tcPr>
          <w:p w14:paraId="5731C5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/content/drive/MyDrive/T229/data/building_crops_context/val/no-damage/1425_hurricane-florence_00000217.jpg</w:t>
            </w:r>
          </w:p>
        </w:tc>
        <w:tc>
          <w:tcPr>
            <w:tcW w:w="2592" w:type="dxa"/>
          </w:tcPr>
          <w:p w14:paraId="2B7A9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A4E9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A103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99C032" w14:textId="77777777">
        <w:trPr>
          <w:jc w:val="center"/>
        </w:trPr>
        <w:tc>
          <w:tcPr>
            <w:tcW w:w="2592" w:type="dxa"/>
          </w:tcPr>
          <w:p w14:paraId="445358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/content/drive/MyDrive/T229/data/building_crops_context/val/no-damage/1427_hurricane-florence_00000247.jpg</w:t>
            </w:r>
          </w:p>
        </w:tc>
        <w:tc>
          <w:tcPr>
            <w:tcW w:w="2592" w:type="dxa"/>
          </w:tcPr>
          <w:p w14:paraId="4C6CE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3AB1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AEC3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75341B" w14:textId="77777777">
        <w:trPr>
          <w:jc w:val="center"/>
        </w:trPr>
        <w:tc>
          <w:tcPr>
            <w:tcW w:w="2592" w:type="dxa"/>
          </w:tcPr>
          <w:p w14:paraId="276F37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/content/drive/MyDrive/T229/data/building_crops_context/val/no-damage/1428_hurricane-florence_00000091.jpg</w:t>
            </w:r>
          </w:p>
        </w:tc>
        <w:tc>
          <w:tcPr>
            <w:tcW w:w="2592" w:type="dxa"/>
          </w:tcPr>
          <w:p w14:paraId="70B5B9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98B0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B8B1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D355D0" w14:textId="77777777">
        <w:trPr>
          <w:jc w:val="center"/>
        </w:trPr>
        <w:tc>
          <w:tcPr>
            <w:tcW w:w="2592" w:type="dxa"/>
          </w:tcPr>
          <w:p w14:paraId="4D5C9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/content/drive/MyDrive/T229/data/building_crops_context/val/no-damage/1430_guatemala-volcano_00000013.jpg</w:t>
            </w:r>
          </w:p>
        </w:tc>
        <w:tc>
          <w:tcPr>
            <w:tcW w:w="2592" w:type="dxa"/>
          </w:tcPr>
          <w:p w14:paraId="753341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6D59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0BC6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D9A7018" w14:textId="77777777">
        <w:trPr>
          <w:jc w:val="center"/>
        </w:trPr>
        <w:tc>
          <w:tcPr>
            <w:tcW w:w="2592" w:type="dxa"/>
          </w:tcPr>
          <w:p w14:paraId="4C8FE5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/content/drive/MyDrive/T229/data/building_crops_context/val/no-damage/1435_hurricane-florence_00000016.jpg</w:t>
            </w:r>
          </w:p>
        </w:tc>
        <w:tc>
          <w:tcPr>
            <w:tcW w:w="2592" w:type="dxa"/>
          </w:tcPr>
          <w:p w14:paraId="476A10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035B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E711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460037" w14:textId="77777777">
        <w:trPr>
          <w:jc w:val="center"/>
        </w:trPr>
        <w:tc>
          <w:tcPr>
            <w:tcW w:w="2592" w:type="dxa"/>
          </w:tcPr>
          <w:p w14:paraId="58CB49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/content/drive/MyDrive/T229/data/building_crops_context/val/no-damage/143_hurricane-florence_00000217.jpg</w:t>
            </w:r>
          </w:p>
        </w:tc>
        <w:tc>
          <w:tcPr>
            <w:tcW w:w="2592" w:type="dxa"/>
          </w:tcPr>
          <w:p w14:paraId="09C7B6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DBB1B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E1F99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1C0E49" w14:textId="77777777">
        <w:trPr>
          <w:jc w:val="center"/>
        </w:trPr>
        <w:tc>
          <w:tcPr>
            <w:tcW w:w="2592" w:type="dxa"/>
          </w:tcPr>
          <w:p w14:paraId="418316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/content/drive/MyDrive/T229/data/building_crops_context/val/no-damage/1444_hurricane-florence_00000091.jpg</w:t>
            </w:r>
          </w:p>
        </w:tc>
        <w:tc>
          <w:tcPr>
            <w:tcW w:w="2592" w:type="dxa"/>
          </w:tcPr>
          <w:p w14:paraId="5CF0A8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6C5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473D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A2F31A" w14:textId="77777777">
        <w:trPr>
          <w:jc w:val="center"/>
        </w:trPr>
        <w:tc>
          <w:tcPr>
            <w:tcW w:w="2592" w:type="dxa"/>
          </w:tcPr>
          <w:p w14:paraId="025CF4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/content/drive/MyDrive/T229/data/building_crops_context/val/no-damage/1445_hurricane-florence_00000103.jpg</w:t>
            </w:r>
          </w:p>
        </w:tc>
        <w:tc>
          <w:tcPr>
            <w:tcW w:w="2592" w:type="dxa"/>
          </w:tcPr>
          <w:p w14:paraId="4322F8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92B9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E27B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7BAF9D" w14:textId="77777777">
        <w:trPr>
          <w:jc w:val="center"/>
        </w:trPr>
        <w:tc>
          <w:tcPr>
            <w:tcW w:w="2592" w:type="dxa"/>
          </w:tcPr>
          <w:p w14:paraId="7F550A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/content/drive/MyDrive/T229/data/building_crops_context/val/no-damage/144_hurricane-florence_00000217.jpg</w:t>
            </w:r>
          </w:p>
        </w:tc>
        <w:tc>
          <w:tcPr>
            <w:tcW w:w="2592" w:type="dxa"/>
          </w:tcPr>
          <w:p w14:paraId="7C7749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454D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B9DD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E68098" w14:textId="77777777">
        <w:trPr>
          <w:jc w:val="center"/>
        </w:trPr>
        <w:tc>
          <w:tcPr>
            <w:tcW w:w="2592" w:type="dxa"/>
          </w:tcPr>
          <w:p w14:paraId="6D0CF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/content/drive/MyDrive/T229/data/building_crops_context/val/no-damage/1453_hurricane-florence_00000251.jpg</w:t>
            </w:r>
          </w:p>
        </w:tc>
        <w:tc>
          <w:tcPr>
            <w:tcW w:w="2592" w:type="dxa"/>
          </w:tcPr>
          <w:p w14:paraId="2561E5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A01F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E8E6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7EC31E" w14:textId="77777777">
        <w:trPr>
          <w:jc w:val="center"/>
        </w:trPr>
        <w:tc>
          <w:tcPr>
            <w:tcW w:w="2592" w:type="dxa"/>
          </w:tcPr>
          <w:p w14:paraId="36E029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/content/drive/MyDrive/T229/data/building_crops_context/val/no-damage/1454_hurricane-florence_00000016.jpg</w:t>
            </w:r>
          </w:p>
        </w:tc>
        <w:tc>
          <w:tcPr>
            <w:tcW w:w="2592" w:type="dxa"/>
          </w:tcPr>
          <w:p w14:paraId="50B15E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95F9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9F40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88D49F" w14:textId="77777777">
        <w:trPr>
          <w:jc w:val="center"/>
        </w:trPr>
        <w:tc>
          <w:tcPr>
            <w:tcW w:w="2592" w:type="dxa"/>
          </w:tcPr>
          <w:p w14:paraId="211027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/content/drive/MyDrive/T229/data/building_crops_context/val/no-damage/1456_hurricane-florence_00000094.jpg</w:t>
            </w:r>
          </w:p>
        </w:tc>
        <w:tc>
          <w:tcPr>
            <w:tcW w:w="2592" w:type="dxa"/>
          </w:tcPr>
          <w:p w14:paraId="03D944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308C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903D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E4B1D5" w14:textId="77777777">
        <w:trPr>
          <w:jc w:val="center"/>
        </w:trPr>
        <w:tc>
          <w:tcPr>
            <w:tcW w:w="2592" w:type="dxa"/>
          </w:tcPr>
          <w:p w14:paraId="6251C4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/content/drive/MyDrive/T229/data/building_crops_context/val/no-damage/145_hurricane-florence_00000026.jpg</w:t>
            </w:r>
          </w:p>
        </w:tc>
        <w:tc>
          <w:tcPr>
            <w:tcW w:w="2592" w:type="dxa"/>
          </w:tcPr>
          <w:p w14:paraId="75F711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6A74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0AA1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E65CAF" w14:textId="77777777">
        <w:trPr>
          <w:jc w:val="center"/>
        </w:trPr>
        <w:tc>
          <w:tcPr>
            <w:tcW w:w="2592" w:type="dxa"/>
          </w:tcPr>
          <w:p w14:paraId="7B870B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/content/drive/MyDrive/T229/data/building_crops_context/val/no-damage/1466_hurricane-florence_00000277.jpg</w:t>
            </w:r>
          </w:p>
        </w:tc>
        <w:tc>
          <w:tcPr>
            <w:tcW w:w="2592" w:type="dxa"/>
          </w:tcPr>
          <w:p w14:paraId="06DB8B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75A0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9165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74C923" w14:textId="77777777">
        <w:trPr>
          <w:jc w:val="center"/>
        </w:trPr>
        <w:tc>
          <w:tcPr>
            <w:tcW w:w="2592" w:type="dxa"/>
          </w:tcPr>
          <w:p w14:paraId="327E78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/content/drive/MyDrive/T229/data/building_crops_context/val/no-damage/1468_hurricane-florence_00000016.jpg</w:t>
            </w:r>
          </w:p>
        </w:tc>
        <w:tc>
          <w:tcPr>
            <w:tcW w:w="2592" w:type="dxa"/>
          </w:tcPr>
          <w:p w14:paraId="38F0C2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5FDC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39F4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71D1DB" w14:textId="77777777">
        <w:trPr>
          <w:jc w:val="center"/>
        </w:trPr>
        <w:tc>
          <w:tcPr>
            <w:tcW w:w="2592" w:type="dxa"/>
          </w:tcPr>
          <w:p w14:paraId="6B5505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/content/drive/MyDrive/T229/data/building_crops_context/val/no-damage/1470_hurricane-florence_00000103.jpg</w:t>
            </w:r>
          </w:p>
        </w:tc>
        <w:tc>
          <w:tcPr>
            <w:tcW w:w="2592" w:type="dxa"/>
          </w:tcPr>
          <w:p w14:paraId="37B84C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4E92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67FD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C4A2D3" w14:textId="77777777">
        <w:trPr>
          <w:jc w:val="center"/>
        </w:trPr>
        <w:tc>
          <w:tcPr>
            <w:tcW w:w="2592" w:type="dxa"/>
          </w:tcPr>
          <w:p w14:paraId="468C8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/content/drive/MyDrive/T229/data/building_crops_context/val/no-damage/1471_hurricane-florence_00000217.jpg</w:t>
            </w:r>
          </w:p>
        </w:tc>
        <w:tc>
          <w:tcPr>
            <w:tcW w:w="2592" w:type="dxa"/>
          </w:tcPr>
          <w:p w14:paraId="18EAC7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0016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76D4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126346" w14:textId="77777777">
        <w:trPr>
          <w:jc w:val="center"/>
        </w:trPr>
        <w:tc>
          <w:tcPr>
            <w:tcW w:w="2592" w:type="dxa"/>
          </w:tcPr>
          <w:p w14:paraId="4FA770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/content/drive/MyDrive/T229/data/building_crops_context/val/no-damage/1472_hurricane-florence_00000091.jpg</w:t>
            </w:r>
          </w:p>
        </w:tc>
        <w:tc>
          <w:tcPr>
            <w:tcW w:w="2592" w:type="dxa"/>
          </w:tcPr>
          <w:p w14:paraId="659AE9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F609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E08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A155D0" w14:textId="77777777">
        <w:trPr>
          <w:jc w:val="center"/>
        </w:trPr>
        <w:tc>
          <w:tcPr>
            <w:tcW w:w="2592" w:type="dxa"/>
          </w:tcPr>
          <w:p w14:paraId="047745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/content/drive/MyDrive/T229/data/building_crops_context/val/no-damage/1474_hurricane-florence_00000103.jpg</w:t>
            </w:r>
          </w:p>
        </w:tc>
        <w:tc>
          <w:tcPr>
            <w:tcW w:w="2592" w:type="dxa"/>
          </w:tcPr>
          <w:p w14:paraId="6EC36D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3D08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26FE4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AD0AA5" w14:textId="77777777">
        <w:trPr>
          <w:jc w:val="center"/>
        </w:trPr>
        <w:tc>
          <w:tcPr>
            <w:tcW w:w="2592" w:type="dxa"/>
          </w:tcPr>
          <w:p w14:paraId="4D65E8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/content/drive/MyDrive/T229/data/building_crops_context/val/no-damage/1477_hurricane-florence_00000217.jpg</w:t>
            </w:r>
          </w:p>
        </w:tc>
        <w:tc>
          <w:tcPr>
            <w:tcW w:w="2592" w:type="dxa"/>
          </w:tcPr>
          <w:p w14:paraId="5989CB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636C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37B8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95FFBE" w14:textId="77777777">
        <w:trPr>
          <w:jc w:val="center"/>
        </w:trPr>
        <w:tc>
          <w:tcPr>
            <w:tcW w:w="2592" w:type="dxa"/>
          </w:tcPr>
          <w:p w14:paraId="647E2C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/content/drive/MyDrive/T229/data/building_crops_context/val/no-damage/1478_hurricane-florence_00000217.jpg</w:t>
            </w:r>
          </w:p>
        </w:tc>
        <w:tc>
          <w:tcPr>
            <w:tcW w:w="2592" w:type="dxa"/>
          </w:tcPr>
          <w:p w14:paraId="57721B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A47C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586E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94C420C" w14:textId="77777777">
        <w:trPr>
          <w:jc w:val="center"/>
        </w:trPr>
        <w:tc>
          <w:tcPr>
            <w:tcW w:w="2592" w:type="dxa"/>
          </w:tcPr>
          <w:p w14:paraId="38812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/content/drive/MyDrive/T229/data/building_crops_context/val/no-damage/1479_hurricane-florence_00000251.jpg</w:t>
            </w:r>
          </w:p>
        </w:tc>
        <w:tc>
          <w:tcPr>
            <w:tcW w:w="2592" w:type="dxa"/>
          </w:tcPr>
          <w:p w14:paraId="4E6394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5622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732B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90EBF8" w14:textId="77777777">
        <w:trPr>
          <w:jc w:val="center"/>
        </w:trPr>
        <w:tc>
          <w:tcPr>
            <w:tcW w:w="2592" w:type="dxa"/>
          </w:tcPr>
          <w:p w14:paraId="7D8ECB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/content/drive/MyDrive/T229/data/building_crops_context/val/no-damage/1483_hurricane-florence_00000026.jpg</w:t>
            </w:r>
          </w:p>
        </w:tc>
        <w:tc>
          <w:tcPr>
            <w:tcW w:w="2592" w:type="dxa"/>
          </w:tcPr>
          <w:p w14:paraId="6A1C4B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941C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24F3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EE3161" w14:textId="77777777">
        <w:trPr>
          <w:jc w:val="center"/>
        </w:trPr>
        <w:tc>
          <w:tcPr>
            <w:tcW w:w="2592" w:type="dxa"/>
          </w:tcPr>
          <w:p w14:paraId="1DB969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/content/drive/MyDrive/T229/data/building_crops_context/val/no-damage/1489_hurricane-florence_00000045.jpg</w:t>
            </w:r>
          </w:p>
        </w:tc>
        <w:tc>
          <w:tcPr>
            <w:tcW w:w="2592" w:type="dxa"/>
          </w:tcPr>
          <w:p w14:paraId="6D2370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3998F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1955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B06039" w14:textId="77777777">
        <w:trPr>
          <w:jc w:val="center"/>
        </w:trPr>
        <w:tc>
          <w:tcPr>
            <w:tcW w:w="2592" w:type="dxa"/>
          </w:tcPr>
          <w:p w14:paraId="77E90B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/content/drive/MyDrive/T229/data/building_crops_context/val/no-damage/1490_hurricane-florence_00000251.jpg</w:t>
            </w:r>
          </w:p>
        </w:tc>
        <w:tc>
          <w:tcPr>
            <w:tcW w:w="2592" w:type="dxa"/>
          </w:tcPr>
          <w:p w14:paraId="4265C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8F62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B548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AD4D7E" w14:textId="77777777">
        <w:trPr>
          <w:jc w:val="center"/>
        </w:trPr>
        <w:tc>
          <w:tcPr>
            <w:tcW w:w="2592" w:type="dxa"/>
          </w:tcPr>
          <w:p w14:paraId="4D6817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/content/drive/MyDrive/T229/data/building_crops_context/val/no-damage/1495_hurricane-florence_00000091.jpg</w:t>
            </w:r>
          </w:p>
        </w:tc>
        <w:tc>
          <w:tcPr>
            <w:tcW w:w="2592" w:type="dxa"/>
          </w:tcPr>
          <w:p w14:paraId="2D552E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E64E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6708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044A5C" w14:textId="77777777">
        <w:trPr>
          <w:jc w:val="center"/>
        </w:trPr>
        <w:tc>
          <w:tcPr>
            <w:tcW w:w="2592" w:type="dxa"/>
          </w:tcPr>
          <w:p w14:paraId="3382A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/content/drive/MyDrive/T229/data/building_crops_context/val/no-damage/1497_hurricane-florence_00000103.jpg</w:t>
            </w:r>
          </w:p>
        </w:tc>
        <w:tc>
          <w:tcPr>
            <w:tcW w:w="2592" w:type="dxa"/>
          </w:tcPr>
          <w:p w14:paraId="358EDC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B8B0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C4EB8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ABCF01" w14:textId="77777777">
        <w:trPr>
          <w:jc w:val="center"/>
        </w:trPr>
        <w:tc>
          <w:tcPr>
            <w:tcW w:w="2592" w:type="dxa"/>
          </w:tcPr>
          <w:p w14:paraId="06A5A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/content/drive/MyDrive/T229/data/building_crops_context/val/no-damage/149_hurricane-florence_00000217.jpg</w:t>
            </w:r>
          </w:p>
        </w:tc>
        <w:tc>
          <w:tcPr>
            <w:tcW w:w="2592" w:type="dxa"/>
          </w:tcPr>
          <w:p w14:paraId="1BCFF5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FF36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CBEF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772190" w14:textId="77777777">
        <w:trPr>
          <w:jc w:val="center"/>
        </w:trPr>
        <w:tc>
          <w:tcPr>
            <w:tcW w:w="2592" w:type="dxa"/>
          </w:tcPr>
          <w:p w14:paraId="5C3146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/content/drive/MyDrive/T229/data/building_crops_context/val/no-damage/1502_hurricane-florence_00000026.jpg</w:t>
            </w:r>
          </w:p>
        </w:tc>
        <w:tc>
          <w:tcPr>
            <w:tcW w:w="2592" w:type="dxa"/>
          </w:tcPr>
          <w:p w14:paraId="697D01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AC57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B291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E48B06" w14:textId="77777777">
        <w:trPr>
          <w:jc w:val="center"/>
        </w:trPr>
        <w:tc>
          <w:tcPr>
            <w:tcW w:w="2592" w:type="dxa"/>
          </w:tcPr>
          <w:p w14:paraId="034F8B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/content/drive/MyDrive/T229/data/building_crops_context/val/no-damage/1504_hurricane-florence_00000094.jpg</w:t>
            </w:r>
          </w:p>
        </w:tc>
        <w:tc>
          <w:tcPr>
            <w:tcW w:w="2592" w:type="dxa"/>
          </w:tcPr>
          <w:p w14:paraId="1DA571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F0C0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10E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2E04DB" w14:textId="77777777">
        <w:trPr>
          <w:jc w:val="center"/>
        </w:trPr>
        <w:tc>
          <w:tcPr>
            <w:tcW w:w="2592" w:type="dxa"/>
          </w:tcPr>
          <w:p w14:paraId="1EB62C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/content/drive/MyDrive/T229/data/building_crops_context/val/no-damage/1507_hurricane-florence_00000060.jpg</w:t>
            </w:r>
          </w:p>
        </w:tc>
        <w:tc>
          <w:tcPr>
            <w:tcW w:w="2592" w:type="dxa"/>
          </w:tcPr>
          <w:p w14:paraId="4DE7B3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E409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3FDD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91938B" w14:textId="77777777">
        <w:trPr>
          <w:jc w:val="center"/>
        </w:trPr>
        <w:tc>
          <w:tcPr>
            <w:tcW w:w="2592" w:type="dxa"/>
          </w:tcPr>
          <w:p w14:paraId="147CFC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/content/drive/MyDrive/T229/data/building_crops_context/val/no-damage/1510_hurricane-florence_00000091.jpg</w:t>
            </w:r>
          </w:p>
        </w:tc>
        <w:tc>
          <w:tcPr>
            <w:tcW w:w="2592" w:type="dxa"/>
          </w:tcPr>
          <w:p w14:paraId="19E35A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1419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1D49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3991C7" w14:textId="77777777">
        <w:trPr>
          <w:jc w:val="center"/>
        </w:trPr>
        <w:tc>
          <w:tcPr>
            <w:tcW w:w="2592" w:type="dxa"/>
          </w:tcPr>
          <w:p w14:paraId="09D618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/content/drive/MyDrive/T229/data/building_crops_context/val/no-damage/1513_hurricane-florence_00000251.jpg</w:t>
            </w:r>
          </w:p>
        </w:tc>
        <w:tc>
          <w:tcPr>
            <w:tcW w:w="2592" w:type="dxa"/>
          </w:tcPr>
          <w:p w14:paraId="757330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1CC0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D21AE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B271DC" w14:textId="77777777">
        <w:trPr>
          <w:jc w:val="center"/>
        </w:trPr>
        <w:tc>
          <w:tcPr>
            <w:tcW w:w="2592" w:type="dxa"/>
          </w:tcPr>
          <w:p w14:paraId="7B9A68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/content/drive/MyDrive/T229/data/building_crops_context/val/no-damage/1515_hurricane-florence_00000217.jpg</w:t>
            </w:r>
          </w:p>
        </w:tc>
        <w:tc>
          <w:tcPr>
            <w:tcW w:w="2592" w:type="dxa"/>
          </w:tcPr>
          <w:p w14:paraId="6DB024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66AB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E073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28472A" w14:textId="77777777">
        <w:trPr>
          <w:jc w:val="center"/>
        </w:trPr>
        <w:tc>
          <w:tcPr>
            <w:tcW w:w="2592" w:type="dxa"/>
          </w:tcPr>
          <w:p w14:paraId="23C6D8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/content/drive/MyDrive/T229/data/building_crops_context/val/no-damage/1521_hurricane-florence_00000091.jpg</w:t>
            </w:r>
          </w:p>
        </w:tc>
        <w:tc>
          <w:tcPr>
            <w:tcW w:w="2592" w:type="dxa"/>
          </w:tcPr>
          <w:p w14:paraId="1E657B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44D8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A2DFB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473101" w14:textId="77777777">
        <w:trPr>
          <w:jc w:val="center"/>
        </w:trPr>
        <w:tc>
          <w:tcPr>
            <w:tcW w:w="2592" w:type="dxa"/>
          </w:tcPr>
          <w:p w14:paraId="213EE9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/content/drive/MyDrive/T229/data/building_crops_context/val/no-damage/1525_hurricane-florence_00000217.jpg</w:t>
            </w:r>
          </w:p>
        </w:tc>
        <w:tc>
          <w:tcPr>
            <w:tcW w:w="2592" w:type="dxa"/>
          </w:tcPr>
          <w:p w14:paraId="0593AC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3A89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A732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88EB87" w14:textId="77777777">
        <w:trPr>
          <w:jc w:val="center"/>
        </w:trPr>
        <w:tc>
          <w:tcPr>
            <w:tcW w:w="2592" w:type="dxa"/>
          </w:tcPr>
          <w:p w14:paraId="4C2FDB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/content/drive/MyDrive/T229/data/building_crops_context/val/no-damage/152_hurricane-florence_00000094.jpg</w:t>
            </w:r>
          </w:p>
        </w:tc>
        <w:tc>
          <w:tcPr>
            <w:tcW w:w="2592" w:type="dxa"/>
          </w:tcPr>
          <w:p w14:paraId="62FC7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B5DD2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53C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F29071" w14:textId="77777777">
        <w:trPr>
          <w:jc w:val="center"/>
        </w:trPr>
        <w:tc>
          <w:tcPr>
            <w:tcW w:w="2592" w:type="dxa"/>
          </w:tcPr>
          <w:p w14:paraId="58C040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/content/drive/MyDrive/T229/data/building_crops_context/val/no-damage/1531_hurricane-florence_00000079.jpg</w:t>
            </w:r>
          </w:p>
        </w:tc>
        <w:tc>
          <w:tcPr>
            <w:tcW w:w="2592" w:type="dxa"/>
          </w:tcPr>
          <w:p w14:paraId="62796F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7B20C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8B74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F8F860" w14:textId="77777777">
        <w:trPr>
          <w:jc w:val="center"/>
        </w:trPr>
        <w:tc>
          <w:tcPr>
            <w:tcW w:w="2592" w:type="dxa"/>
          </w:tcPr>
          <w:p w14:paraId="489C2E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/content/drive/MyDrive/T229/data/building_crops_context/val/no-damage/1535_hurricane-florence_00000247.jpg</w:t>
            </w:r>
          </w:p>
        </w:tc>
        <w:tc>
          <w:tcPr>
            <w:tcW w:w="2592" w:type="dxa"/>
          </w:tcPr>
          <w:p w14:paraId="2AA9CF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8AB8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D972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784BF8" w14:textId="77777777">
        <w:trPr>
          <w:jc w:val="center"/>
        </w:trPr>
        <w:tc>
          <w:tcPr>
            <w:tcW w:w="2592" w:type="dxa"/>
          </w:tcPr>
          <w:p w14:paraId="695D2F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/content/drive/MyDrive/T229/data/building_crops_context/val/no-damage/153_hurricane-florence_00000217.jpg</w:t>
            </w:r>
          </w:p>
        </w:tc>
        <w:tc>
          <w:tcPr>
            <w:tcW w:w="2592" w:type="dxa"/>
          </w:tcPr>
          <w:p w14:paraId="36ED6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EFC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4385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AAC8CE" w14:textId="77777777">
        <w:trPr>
          <w:jc w:val="center"/>
        </w:trPr>
        <w:tc>
          <w:tcPr>
            <w:tcW w:w="2592" w:type="dxa"/>
          </w:tcPr>
          <w:p w14:paraId="5F075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/content/drive/MyDrive/T229/data/building_crops_context/val/no-damage/1541_hurricane-florence_00000217.jpg</w:t>
            </w:r>
          </w:p>
        </w:tc>
        <w:tc>
          <w:tcPr>
            <w:tcW w:w="2592" w:type="dxa"/>
          </w:tcPr>
          <w:p w14:paraId="38657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AE88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0C28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694B1D" w14:textId="77777777">
        <w:trPr>
          <w:jc w:val="center"/>
        </w:trPr>
        <w:tc>
          <w:tcPr>
            <w:tcW w:w="2592" w:type="dxa"/>
          </w:tcPr>
          <w:p w14:paraId="5FE640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/content/drive/MyDrive/T229/data/building_crops_context/val/no-damage/1542_hurricane-florence_00000091.jpg</w:t>
            </w:r>
          </w:p>
        </w:tc>
        <w:tc>
          <w:tcPr>
            <w:tcW w:w="2592" w:type="dxa"/>
          </w:tcPr>
          <w:p w14:paraId="1F51F5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436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1A20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D4B916" w14:textId="77777777">
        <w:trPr>
          <w:jc w:val="center"/>
        </w:trPr>
        <w:tc>
          <w:tcPr>
            <w:tcW w:w="2592" w:type="dxa"/>
          </w:tcPr>
          <w:p w14:paraId="45736D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/content/drive/MyDrive/T229/data/building_crops_context/val/no-damage/1548_hurricane-florence_00000103.jpg</w:t>
            </w:r>
          </w:p>
        </w:tc>
        <w:tc>
          <w:tcPr>
            <w:tcW w:w="2592" w:type="dxa"/>
          </w:tcPr>
          <w:p w14:paraId="784D1E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97E2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ADC05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41B5AA" w14:textId="77777777">
        <w:trPr>
          <w:jc w:val="center"/>
        </w:trPr>
        <w:tc>
          <w:tcPr>
            <w:tcW w:w="2592" w:type="dxa"/>
          </w:tcPr>
          <w:p w14:paraId="2CCD7F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/content/drive/MyDrive/T229/data/building_crops_context/val/no-damage/1551_hurricane-florence_00000045.jpg</w:t>
            </w:r>
          </w:p>
        </w:tc>
        <w:tc>
          <w:tcPr>
            <w:tcW w:w="2592" w:type="dxa"/>
          </w:tcPr>
          <w:p w14:paraId="629D2F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44F9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2E4C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803872" w14:textId="77777777">
        <w:trPr>
          <w:jc w:val="center"/>
        </w:trPr>
        <w:tc>
          <w:tcPr>
            <w:tcW w:w="2592" w:type="dxa"/>
          </w:tcPr>
          <w:p w14:paraId="7AE30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w:t>
            </w:r>
            <w:r w:rsidRPr="00956BAC">
              <w:rPr>
                <w:rFonts w:ascii="Times New Roman" w:hAnsi="Times New Roman" w:cs="Times New Roman"/>
                <w:color w:val="000000" w:themeColor="text1"/>
                <w:sz w:val="9"/>
              </w:rPr>
              <w:lastRenderedPageBreak/>
              <w:t>damage/1567_hurricane-florence_00000091.jpg</w:t>
            </w:r>
          </w:p>
        </w:tc>
        <w:tc>
          <w:tcPr>
            <w:tcW w:w="2592" w:type="dxa"/>
          </w:tcPr>
          <w:p w14:paraId="71E54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no-damage</w:t>
            </w:r>
          </w:p>
        </w:tc>
        <w:tc>
          <w:tcPr>
            <w:tcW w:w="2592" w:type="dxa"/>
          </w:tcPr>
          <w:p w14:paraId="0331F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FA89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A8702B" w14:textId="77777777">
        <w:trPr>
          <w:jc w:val="center"/>
        </w:trPr>
        <w:tc>
          <w:tcPr>
            <w:tcW w:w="2592" w:type="dxa"/>
          </w:tcPr>
          <w:p w14:paraId="070237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/content/drive/MyDrive/T229/data/building_crops_context/val/no-damage/1568_hurricane-florence_00000212.jpg</w:t>
            </w:r>
          </w:p>
        </w:tc>
        <w:tc>
          <w:tcPr>
            <w:tcW w:w="2592" w:type="dxa"/>
          </w:tcPr>
          <w:p w14:paraId="7B1015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2261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F7AC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339628" w14:textId="77777777">
        <w:trPr>
          <w:jc w:val="center"/>
        </w:trPr>
        <w:tc>
          <w:tcPr>
            <w:tcW w:w="2592" w:type="dxa"/>
          </w:tcPr>
          <w:p w14:paraId="38E3FD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/content/drive/MyDrive/T229/data/building_crops_context/val/no-damage/1577_hurricane-florence_00000103.jpg</w:t>
            </w:r>
          </w:p>
        </w:tc>
        <w:tc>
          <w:tcPr>
            <w:tcW w:w="2592" w:type="dxa"/>
          </w:tcPr>
          <w:p w14:paraId="1D71E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923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E639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33BFD4" w14:textId="77777777">
        <w:trPr>
          <w:jc w:val="center"/>
        </w:trPr>
        <w:tc>
          <w:tcPr>
            <w:tcW w:w="2592" w:type="dxa"/>
          </w:tcPr>
          <w:p w14:paraId="0E142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/content/drive/MyDrive/T229/data/building_crops_context/val/no-damage/1596_hurricane-florence_00000091.jpg</w:t>
            </w:r>
          </w:p>
        </w:tc>
        <w:tc>
          <w:tcPr>
            <w:tcW w:w="2592" w:type="dxa"/>
          </w:tcPr>
          <w:p w14:paraId="367CFA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9614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9939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5894D" w14:textId="77777777">
        <w:trPr>
          <w:jc w:val="center"/>
        </w:trPr>
        <w:tc>
          <w:tcPr>
            <w:tcW w:w="2592" w:type="dxa"/>
          </w:tcPr>
          <w:p w14:paraId="2052F6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/content/drive/MyDrive/T229/data/building_crops_context/val/no-damage/1597_hurricane-florence_00000091.jpg</w:t>
            </w:r>
          </w:p>
        </w:tc>
        <w:tc>
          <w:tcPr>
            <w:tcW w:w="2592" w:type="dxa"/>
          </w:tcPr>
          <w:p w14:paraId="29BD7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2293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8BCD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5476EC" w14:textId="77777777">
        <w:trPr>
          <w:jc w:val="center"/>
        </w:trPr>
        <w:tc>
          <w:tcPr>
            <w:tcW w:w="2592" w:type="dxa"/>
          </w:tcPr>
          <w:p w14:paraId="4780FE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/content/drive/MyDrive/T229/data/building_crops_context/val/no-damage/159_hurricane-florence_00000217.jpg</w:t>
            </w:r>
          </w:p>
        </w:tc>
        <w:tc>
          <w:tcPr>
            <w:tcW w:w="2592" w:type="dxa"/>
          </w:tcPr>
          <w:p w14:paraId="3AA6CE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5436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B394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AD1434" w14:textId="77777777">
        <w:trPr>
          <w:jc w:val="center"/>
        </w:trPr>
        <w:tc>
          <w:tcPr>
            <w:tcW w:w="2592" w:type="dxa"/>
          </w:tcPr>
          <w:p w14:paraId="54630A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/content/drive/MyDrive/T229/data/building_crops_context/val/no-damage/1600_hurricane-florence_00000060.jpg</w:t>
            </w:r>
          </w:p>
        </w:tc>
        <w:tc>
          <w:tcPr>
            <w:tcW w:w="2592" w:type="dxa"/>
          </w:tcPr>
          <w:p w14:paraId="769EAC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590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E712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615485" w14:textId="77777777">
        <w:trPr>
          <w:jc w:val="center"/>
        </w:trPr>
        <w:tc>
          <w:tcPr>
            <w:tcW w:w="2592" w:type="dxa"/>
          </w:tcPr>
          <w:p w14:paraId="3BECF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/content/drive/MyDrive/T229/data/building_crops_context/val/no-damage/1602_hurricane-florence_00000016.jpg</w:t>
            </w:r>
          </w:p>
        </w:tc>
        <w:tc>
          <w:tcPr>
            <w:tcW w:w="2592" w:type="dxa"/>
          </w:tcPr>
          <w:p w14:paraId="0DA5BD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585D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0C35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A67672" w14:textId="77777777">
        <w:trPr>
          <w:jc w:val="center"/>
        </w:trPr>
        <w:tc>
          <w:tcPr>
            <w:tcW w:w="2592" w:type="dxa"/>
          </w:tcPr>
          <w:p w14:paraId="36F443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/content/drive/MyDrive/T229/data/building_crops_context/val/no-damage/1611_hurricane-florence_00000091.jpg</w:t>
            </w:r>
          </w:p>
        </w:tc>
        <w:tc>
          <w:tcPr>
            <w:tcW w:w="2592" w:type="dxa"/>
          </w:tcPr>
          <w:p w14:paraId="53C45B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FAA7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F0B0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2B37A2" w14:textId="77777777">
        <w:trPr>
          <w:jc w:val="center"/>
        </w:trPr>
        <w:tc>
          <w:tcPr>
            <w:tcW w:w="2592" w:type="dxa"/>
          </w:tcPr>
          <w:p w14:paraId="691AB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/content/drive/MyDrive/T229/data/building_crops_context/val/no-damage/1612_hurricane-florence_00000016.jpg</w:t>
            </w:r>
          </w:p>
        </w:tc>
        <w:tc>
          <w:tcPr>
            <w:tcW w:w="2592" w:type="dxa"/>
          </w:tcPr>
          <w:p w14:paraId="41B1A5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3162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A997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DC0919" w14:textId="77777777">
        <w:trPr>
          <w:jc w:val="center"/>
        </w:trPr>
        <w:tc>
          <w:tcPr>
            <w:tcW w:w="2592" w:type="dxa"/>
          </w:tcPr>
          <w:p w14:paraId="62021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/content/drive/MyDrive/T229/data/building_crops_context/val/no-damage/1614_hurricane-florence_00000091.jpg</w:t>
            </w:r>
          </w:p>
        </w:tc>
        <w:tc>
          <w:tcPr>
            <w:tcW w:w="2592" w:type="dxa"/>
          </w:tcPr>
          <w:p w14:paraId="067FC0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0410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F108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21F142" w14:textId="77777777">
        <w:trPr>
          <w:jc w:val="center"/>
        </w:trPr>
        <w:tc>
          <w:tcPr>
            <w:tcW w:w="2592" w:type="dxa"/>
          </w:tcPr>
          <w:p w14:paraId="5555C7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/content/drive/MyDrive/T229/data/building_crops_context/val/no-damage/1619_hurricane-florence_00000091.jpg</w:t>
            </w:r>
          </w:p>
        </w:tc>
        <w:tc>
          <w:tcPr>
            <w:tcW w:w="2592" w:type="dxa"/>
          </w:tcPr>
          <w:p w14:paraId="56E53E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93D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6725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62C99D" w14:textId="77777777">
        <w:trPr>
          <w:jc w:val="center"/>
        </w:trPr>
        <w:tc>
          <w:tcPr>
            <w:tcW w:w="2592" w:type="dxa"/>
          </w:tcPr>
          <w:p w14:paraId="523124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/content/drive/MyDrive/T229/data/building_crops_context/val/no-damage/1620_guatemala-volcano_00000018.jpg</w:t>
            </w:r>
          </w:p>
        </w:tc>
        <w:tc>
          <w:tcPr>
            <w:tcW w:w="2592" w:type="dxa"/>
          </w:tcPr>
          <w:p w14:paraId="42618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864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0373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2B360E" w14:textId="77777777">
        <w:trPr>
          <w:jc w:val="center"/>
        </w:trPr>
        <w:tc>
          <w:tcPr>
            <w:tcW w:w="2592" w:type="dxa"/>
          </w:tcPr>
          <w:p w14:paraId="78DD75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/content/drive/MyDrive/T229/data/building_crops_context/val/no-damage/1625_hurricane-florence_00000060.jpg</w:t>
            </w:r>
          </w:p>
        </w:tc>
        <w:tc>
          <w:tcPr>
            <w:tcW w:w="2592" w:type="dxa"/>
          </w:tcPr>
          <w:p w14:paraId="62FE58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960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38D4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46E13C" w14:textId="77777777">
        <w:trPr>
          <w:jc w:val="center"/>
        </w:trPr>
        <w:tc>
          <w:tcPr>
            <w:tcW w:w="2592" w:type="dxa"/>
          </w:tcPr>
          <w:p w14:paraId="37C5C0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/content/drive/MyDrive/T229/data/building_crops_context/val/no-damage/1631_hurricane-florence_00000091.jpg</w:t>
            </w:r>
          </w:p>
        </w:tc>
        <w:tc>
          <w:tcPr>
            <w:tcW w:w="2592" w:type="dxa"/>
          </w:tcPr>
          <w:p w14:paraId="387CB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FACC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A7CC9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C9EB71" w14:textId="77777777">
        <w:trPr>
          <w:jc w:val="center"/>
        </w:trPr>
        <w:tc>
          <w:tcPr>
            <w:tcW w:w="2592" w:type="dxa"/>
          </w:tcPr>
          <w:p w14:paraId="6A3BA7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/content/drive/MyDrive/T229/data/building_crops_context/val/no-damage/1636_hurricane-florence_00000091.jpg</w:t>
            </w:r>
          </w:p>
        </w:tc>
        <w:tc>
          <w:tcPr>
            <w:tcW w:w="2592" w:type="dxa"/>
          </w:tcPr>
          <w:p w14:paraId="0DA1E1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625B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6618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E3EFB8" w14:textId="77777777">
        <w:trPr>
          <w:jc w:val="center"/>
        </w:trPr>
        <w:tc>
          <w:tcPr>
            <w:tcW w:w="2592" w:type="dxa"/>
          </w:tcPr>
          <w:p w14:paraId="4E5A03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/content/drive/MyDrive/T229/data/building_crops_context/val/no-damage/1637_hurricane-florence_00000099.jpg</w:t>
            </w:r>
          </w:p>
        </w:tc>
        <w:tc>
          <w:tcPr>
            <w:tcW w:w="2592" w:type="dxa"/>
          </w:tcPr>
          <w:p w14:paraId="6E3E66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F358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8D40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1C6A11" w14:textId="77777777">
        <w:trPr>
          <w:jc w:val="center"/>
        </w:trPr>
        <w:tc>
          <w:tcPr>
            <w:tcW w:w="2592" w:type="dxa"/>
          </w:tcPr>
          <w:p w14:paraId="087012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/content/drive/MyDrive/T229/data/building_crops_context/val/no-damage/1638_hurricane-florence_00000217.jpg</w:t>
            </w:r>
          </w:p>
        </w:tc>
        <w:tc>
          <w:tcPr>
            <w:tcW w:w="2592" w:type="dxa"/>
          </w:tcPr>
          <w:p w14:paraId="4E829C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3B054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E9B4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C7B273" w14:textId="77777777">
        <w:trPr>
          <w:jc w:val="center"/>
        </w:trPr>
        <w:tc>
          <w:tcPr>
            <w:tcW w:w="2592" w:type="dxa"/>
          </w:tcPr>
          <w:p w14:paraId="4B1DD5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/content/drive/MyDrive/T229/data/building_crops_context/val/no-damage/163_hurricane-florence_00000256.jpg</w:t>
            </w:r>
          </w:p>
        </w:tc>
        <w:tc>
          <w:tcPr>
            <w:tcW w:w="2592" w:type="dxa"/>
          </w:tcPr>
          <w:p w14:paraId="5291D3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6017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6431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97F306" w14:textId="77777777">
        <w:trPr>
          <w:jc w:val="center"/>
        </w:trPr>
        <w:tc>
          <w:tcPr>
            <w:tcW w:w="2592" w:type="dxa"/>
          </w:tcPr>
          <w:p w14:paraId="7215DF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/content/drive/MyDrive/T229/data/building_crops_context/val/no-damage/1650_hurricane-florence_00000091.jpg</w:t>
            </w:r>
          </w:p>
        </w:tc>
        <w:tc>
          <w:tcPr>
            <w:tcW w:w="2592" w:type="dxa"/>
          </w:tcPr>
          <w:p w14:paraId="4C3BCA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D3AC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9224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A36E3F" w14:textId="77777777">
        <w:trPr>
          <w:jc w:val="center"/>
        </w:trPr>
        <w:tc>
          <w:tcPr>
            <w:tcW w:w="2592" w:type="dxa"/>
          </w:tcPr>
          <w:p w14:paraId="445305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/content/drive/MyDrive/T229/data/building_crops_context/val/no-damage/1653_hurricane-florence_00000251.jpg</w:t>
            </w:r>
          </w:p>
        </w:tc>
        <w:tc>
          <w:tcPr>
            <w:tcW w:w="2592" w:type="dxa"/>
          </w:tcPr>
          <w:p w14:paraId="4015FE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CE8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EE93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E9BEFC" w14:textId="77777777">
        <w:trPr>
          <w:jc w:val="center"/>
        </w:trPr>
        <w:tc>
          <w:tcPr>
            <w:tcW w:w="2592" w:type="dxa"/>
          </w:tcPr>
          <w:p w14:paraId="63C935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/content/drive/MyDrive/T229/data/building_crops_context/val/no-damage/1654_hurricane-florence_00000091.jpg</w:t>
            </w:r>
          </w:p>
        </w:tc>
        <w:tc>
          <w:tcPr>
            <w:tcW w:w="2592" w:type="dxa"/>
          </w:tcPr>
          <w:p w14:paraId="390485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7F29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79EF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F765BD" w14:textId="77777777">
        <w:trPr>
          <w:jc w:val="center"/>
        </w:trPr>
        <w:tc>
          <w:tcPr>
            <w:tcW w:w="2592" w:type="dxa"/>
          </w:tcPr>
          <w:p w14:paraId="2450B3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/content/drive/MyDrive/T229/data/building_crops_context/val/no-damage/1662_hurricane-florence_00000016.jpg</w:t>
            </w:r>
          </w:p>
        </w:tc>
        <w:tc>
          <w:tcPr>
            <w:tcW w:w="2592" w:type="dxa"/>
          </w:tcPr>
          <w:p w14:paraId="470E6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E442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D434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C39BBA" w14:textId="77777777">
        <w:trPr>
          <w:jc w:val="center"/>
        </w:trPr>
        <w:tc>
          <w:tcPr>
            <w:tcW w:w="2592" w:type="dxa"/>
          </w:tcPr>
          <w:p w14:paraId="6106D6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/content/drive/MyDrive/T229/data/building_crops_context/val/no-damage/1666_hurricane-florence_00000277.jpg</w:t>
            </w:r>
          </w:p>
        </w:tc>
        <w:tc>
          <w:tcPr>
            <w:tcW w:w="2592" w:type="dxa"/>
          </w:tcPr>
          <w:p w14:paraId="5E6F54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0B8F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9FFD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EE3256" w14:textId="77777777">
        <w:trPr>
          <w:jc w:val="center"/>
        </w:trPr>
        <w:tc>
          <w:tcPr>
            <w:tcW w:w="2592" w:type="dxa"/>
          </w:tcPr>
          <w:p w14:paraId="653A04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/content/drive/MyDrive/T229/data/building_crops_context/val/no-damage/1678_hurricane-florence_00000091.jpg</w:t>
            </w:r>
          </w:p>
        </w:tc>
        <w:tc>
          <w:tcPr>
            <w:tcW w:w="2592" w:type="dxa"/>
          </w:tcPr>
          <w:p w14:paraId="7DD49C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7767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D113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EFF4DA" w14:textId="77777777">
        <w:trPr>
          <w:jc w:val="center"/>
        </w:trPr>
        <w:tc>
          <w:tcPr>
            <w:tcW w:w="2592" w:type="dxa"/>
          </w:tcPr>
          <w:p w14:paraId="370E0B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/content/drive/MyDrive/T229/data/building_crops_context/val/no-damage/1681_hurricane-florence_00000067.jpg</w:t>
            </w:r>
          </w:p>
        </w:tc>
        <w:tc>
          <w:tcPr>
            <w:tcW w:w="2592" w:type="dxa"/>
          </w:tcPr>
          <w:p w14:paraId="30E76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CE0B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A214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1A774B" w14:textId="77777777">
        <w:trPr>
          <w:jc w:val="center"/>
        </w:trPr>
        <w:tc>
          <w:tcPr>
            <w:tcW w:w="2592" w:type="dxa"/>
          </w:tcPr>
          <w:p w14:paraId="0A9137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/content/drive/MyDrive/T229/data/building_crops_context/val/no-damage/1686_hurricane-florence_00000256.jpg</w:t>
            </w:r>
          </w:p>
        </w:tc>
        <w:tc>
          <w:tcPr>
            <w:tcW w:w="2592" w:type="dxa"/>
          </w:tcPr>
          <w:p w14:paraId="7FFC77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862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87F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FE9F9A" w14:textId="77777777">
        <w:trPr>
          <w:jc w:val="center"/>
        </w:trPr>
        <w:tc>
          <w:tcPr>
            <w:tcW w:w="2592" w:type="dxa"/>
          </w:tcPr>
          <w:p w14:paraId="065F1A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/content/drive/MyDrive/T229/data/building_crops_context/val/no-damage/1695_hurricane-florence_00000091.jpg</w:t>
            </w:r>
          </w:p>
        </w:tc>
        <w:tc>
          <w:tcPr>
            <w:tcW w:w="2592" w:type="dxa"/>
          </w:tcPr>
          <w:p w14:paraId="098DC7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2627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B52F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7D699D" w14:textId="77777777">
        <w:trPr>
          <w:jc w:val="center"/>
        </w:trPr>
        <w:tc>
          <w:tcPr>
            <w:tcW w:w="2592" w:type="dxa"/>
          </w:tcPr>
          <w:p w14:paraId="5D3DB4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/content/drive/MyDrive/T229/data/building_crops_context/val/no-damage/169_guatemala-volcano_00000013.jpg</w:t>
            </w:r>
          </w:p>
        </w:tc>
        <w:tc>
          <w:tcPr>
            <w:tcW w:w="2592" w:type="dxa"/>
          </w:tcPr>
          <w:p w14:paraId="23467A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C6D8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5DB1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649AEF" w14:textId="77777777">
        <w:trPr>
          <w:jc w:val="center"/>
        </w:trPr>
        <w:tc>
          <w:tcPr>
            <w:tcW w:w="2592" w:type="dxa"/>
          </w:tcPr>
          <w:p w14:paraId="1B498F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/content/drive/MyDrive/T229/data/building_crops_context/val/no-damage/1700_hurricane-florence_00000217.jpg</w:t>
            </w:r>
          </w:p>
        </w:tc>
        <w:tc>
          <w:tcPr>
            <w:tcW w:w="2592" w:type="dxa"/>
          </w:tcPr>
          <w:p w14:paraId="700BE3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2D27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635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B1674F" w14:textId="77777777">
        <w:trPr>
          <w:jc w:val="center"/>
        </w:trPr>
        <w:tc>
          <w:tcPr>
            <w:tcW w:w="2592" w:type="dxa"/>
          </w:tcPr>
          <w:p w14:paraId="0D98B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/content/drive/MyDrive/T229/data/building_crops_context/val/no-damage/1702_hurricane-florence_00000277.jpg</w:t>
            </w:r>
          </w:p>
        </w:tc>
        <w:tc>
          <w:tcPr>
            <w:tcW w:w="2592" w:type="dxa"/>
          </w:tcPr>
          <w:p w14:paraId="37A9FE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FA31C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82BD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243074" w14:textId="77777777">
        <w:trPr>
          <w:jc w:val="center"/>
        </w:trPr>
        <w:tc>
          <w:tcPr>
            <w:tcW w:w="2592" w:type="dxa"/>
          </w:tcPr>
          <w:p w14:paraId="11D526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/content/drive/MyDrive/T229/data/building_crops_context/val/no-damage/1709_guatemala-volcano_00000018.jpg</w:t>
            </w:r>
          </w:p>
        </w:tc>
        <w:tc>
          <w:tcPr>
            <w:tcW w:w="2592" w:type="dxa"/>
          </w:tcPr>
          <w:p w14:paraId="39433B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40ED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E834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E9FBA1" w14:textId="77777777">
        <w:trPr>
          <w:jc w:val="center"/>
        </w:trPr>
        <w:tc>
          <w:tcPr>
            <w:tcW w:w="2592" w:type="dxa"/>
          </w:tcPr>
          <w:p w14:paraId="1E6385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/content/drive/MyDrive/T229/data/building_crops_context/val/no-damage/1710_hurricane-florence_00000104.jpg</w:t>
            </w:r>
          </w:p>
        </w:tc>
        <w:tc>
          <w:tcPr>
            <w:tcW w:w="2592" w:type="dxa"/>
          </w:tcPr>
          <w:p w14:paraId="6B06F0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39C9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E26F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95BB5E6" w14:textId="77777777">
        <w:trPr>
          <w:jc w:val="center"/>
        </w:trPr>
        <w:tc>
          <w:tcPr>
            <w:tcW w:w="2592" w:type="dxa"/>
          </w:tcPr>
          <w:p w14:paraId="1F6705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/content/drive/MyDrive/T229/data/building_crops_context/val/no-damage/1712_guatemala-volcano_00000018.jpg</w:t>
            </w:r>
          </w:p>
        </w:tc>
        <w:tc>
          <w:tcPr>
            <w:tcW w:w="2592" w:type="dxa"/>
          </w:tcPr>
          <w:p w14:paraId="4E4B4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9894C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38E9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820156" w14:textId="77777777">
        <w:trPr>
          <w:jc w:val="center"/>
        </w:trPr>
        <w:tc>
          <w:tcPr>
            <w:tcW w:w="2592" w:type="dxa"/>
          </w:tcPr>
          <w:p w14:paraId="6E5DFA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/content/drive/MyDrive/T229/data/building_crops_context/val/no-damage/1713_hurricane-florence_00000067.jpg</w:t>
            </w:r>
          </w:p>
        </w:tc>
        <w:tc>
          <w:tcPr>
            <w:tcW w:w="2592" w:type="dxa"/>
          </w:tcPr>
          <w:p w14:paraId="265F87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9E29C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8C6E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3C2943" w14:textId="77777777">
        <w:trPr>
          <w:jc w:val="center"/>
        </w:trPr>
        <w:tc>
          <w:tcPr>
            <w:tcW w:w="2592" w:type="dxa"/>
          </w:tcPr>
          <w:p w14:paraId="117A19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/content/drive/MyDrive/T229/data/building_crops_context/val/no-damage/1718_hurricane-florence_00000103.jpg</w:t>
            </w:r>
          </w:p>
        </w:tc>
        <w:tc>
          <w:tcPr>
            <w:tcW w:w="2592" w:type="dxa"/>
          </w:tcPr>
          <w:p w14:paraId="14334A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B2A3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28F4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DDFD12" w14:textId="77777777">
        <w:trPr>
          <w:jc w:val="center"/>
        </w:trPr>
        <w:tc>
          <w:tcPr>
            <w:tcW w:w="2592" w:type="dxa"/>
          </w:tcPr>
          <w:p w14:paraId="4B07B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/content/drive/MyDrive/T229/data/building_crops_context/val/no-damage/1729_hurricane-florence_00000103.jpg</w:t>
            </w:r>
          </w:p>
        </w:tc>
        <w:tc>
          <w:tcPr>
            <w:tcW w:w="2592" w:type="dxa"/>
          </w:tcPr>
          <w:p w14:paraId="014863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1311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999B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84DA65" w14:textId="77777777">
        <w:trPr>
          <w:jc w:val="center"/>
        </w:trPr>
        <w:tc>
          <w:tcPr>
            <w:tcW w:w="2592" w:type="dxa"/>
          </w:tcPr>
          <w:p w14:paraId="5D4249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/content/drive/MyDrive/T229/data/building_crops_context/val/no-damage/172_hurricane-florence_00000016.jpg</w:t>
            </w:r>
          </w:p>
        </w:tc>
        <w:tc>
          <w:tcPr>
            <w:tcW w:w="2592" w:type="dxa"/>
          </w:tcPr>
          <w:p w14:paraId="530F27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68C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0958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C3C767" w14:textId="77777777">
        <w:trPr>
          <w:jc w:val="center"/>
        </w:trPr>
        <w:tc>
          <w:tcPr>
            <w:tcW w:w="2592" w:type="dxa"/>
          </w:tcPr>
          <w:p w14:paraId="41BB3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/content/drive/MyDrive/T229/data/building_crops_context/val/no-damage/1732_hurricane-florence_00000026.jpg</w:t>
            </w:r>
          </w:p>
        </w:tc>
        <w:tc>
          <w:tcPr>
            <w:tcW w:w="2592" w:type="dxa"/>
          </w:tcPr>
          <w:p w14:paraId="46BDF4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5A42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AD34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225385" w14:textId="77777777">
        <w:trPr>
          <w:jc w:val="center"/>
        </w:trPr>
        <w:tc>
          <w:tcPr>
            <w:tcW w:w="2592" w:type="dxa"/>
          </w:tcPr>
          <w:p w14:paraId="4DC58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/content/drive/MyDrive/T229/data/building_crops_context/val/no-damage/1743_hurricane-florence_00000016.jpg</w:t>
            </w:r>
          </w:p>
        </w:tc>
        <w:tc>
          <w:tcPr>
            <w:tcW w:w="2592" w:type="dxa"/>
          </w:tcPr>
          <w:p w14:paraId="2D9C53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32C8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3CA8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959A25" w14:textId="77777777">
        <w:trPr>
          <w:jc w:val="center"/>
        </w:trPr>
        <w:tc>
          <w:tcPr>
            <w:tcW w:w="2592" w:type="dxa"/>
          </w:tcPr>
          <w:p w14:paraId="7DEAEE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/content/drive/MyDrive/T229/data/building_crops_context/val/no-damage/1746_hurricane-florence_00000091.jpg</w:t>
            </w:r>
          </w:p>
        </w:tc>
        <w:tc>
          <w:tcPr>
            <w:tcW w:w="2592" w:type="dxa"/>
          </w:tcPr>
          <w:p w14:paraId="38D463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70C5F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C946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AC7A3F" w14:textId="77777777">
        <w:trPr>
          <w:jc w:val="center"/>
        </w:trPr>
        <w:tc>
          <w:tcPr>
            <w:tcW w:w="2592" w:type="dxa"/>
          </w:tcPr>
          <w:p w14:paraId="7A472B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/content/drive/MyDrive/T229/data/building_crops_context/val/no-damage/1747_hurricane-florence_00000091.jpg</w:t>
            </w:r>
          </w:p>
        </w:tc>
        <w:tc>
          <w:tcPr>
            <w:tcW w:w="2592" w:type="dxa"/>
          </w:tcPr>
          <w:p w14:paraId="176062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7A51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526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5FB698" w14:textId="77777777">
        <w:trPr>
          <w:jc w:val="center"/>
        </w:trPr>
        <w:tc>
          <w:tcPr>
            <w:tcW w:w="2592" w:type="dxa"/>
          </w:tcPr>
          <w:p w14:paraId="32DA94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/content/drive/MyDrive/T229/data/building_crops_context/val/no-damage/1748_hurricane-florence_00000217.jpg</w:t>
            </w:r>
          </w:p>
        </w:tc>
        <w:tc>
          <w:tcPr>
            <w:tcW w:w="2592" w:type="dxa"/>
          </w:tcPr>
          <w:p w14:paraId="067C4B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6D03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1AD4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1BA2B9" w14:textId="77777777">
        <w:trPr>
          <w:jc w:val="center"/>
        </w:trPr>
        <w:tc>
          <w:tcPr>
            <w:tcW w:w="2592" w:type="dxa"/>
          </w:tcPr>
          <w:p w14:paraId="58ECA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/content/drive/MyDrive/T229/data/building_crops_context/val/no-damage/1751_hurricane-florence_00000016.jpg</w:t>
            </w:r>
          </w:p>
        </w:tc>
        <w:tc>
          <w:tcPr>
            <w:tcW w:w="2592" w:type="dxa"/>
          </w:tcPr>
          <w:p w14:paraId="092625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7074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26A1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62A2C0" w14:textId="77777777">
        <w:trPr>
          <w:jc w:val="center"/>
        </w:trPr>
        <w:tc>
          <w:tcPr>
            <w:tcW w:w="2592" w:type="dxa"/>
          </w:tcPr>
          <w:p w14:paraId="403E89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/content/drive/MyDrive/T229/data/building_crops_context/val/no-damage/1752_hurricane-florence_00000016.jpg</w:t>
            </w:r>
          </w:p>
        </w:tc>
        <w:tc>
          <w:tcPr>
            <w:tcW w:w="2592" w:type="dxa"/>
          </w:tcPr>
          <w:p w14:paraId="3A2BA6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928B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024D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FE3751" w14:textId="77777777">
        <w:trPr>
          <w:jc w:val="center"/>
        </w:trPr>
        <w:tc>
          <w:tcPr>
            <w:tcW w:w="2592" w:type="dxa"/>
          </w:tcPr>
          <w:p w14:paraId="160A75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/content/drive/MyDrive/T229/data/building_crops_context/val/no-damage/1753_hurricane-florence_00000251.jpg</w:t>
            </w:r>
          </w:p>
        </w:tc>
        <w:tc>
          <w:tcPr>
            <w:tcW w:w="2592" w:type="dxa"/>
          </w:tcPr>
          <w:p w14:paraId="2A466E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1455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2308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15A0DB" w14:textId="77777777">
        <w:trPr>
          <w:jc w:val="center"/>
        </w:trPr>
        <w:tc>
          <w:tcPr>
            <w:tcW w:w="2592" w:type="dxa"/>
          </w:tcPr>
          <w:p w14:paraId="1B9CC7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/content/drive/MyDrive/T229/data/building_crops_context/val/no-damage/1754_hurricane-florence_00000103.jpg</w:t>
            </w:r>
          </w:p>
        </w:tc>
        <w:tc>
          <w:tcPr>
            <w:tcW w:w="2592" w:type="dxa"/>
          </w:tcPr>
          <w:p w14:paraId="688C8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63EC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5B655F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20666C85" w14:textId="77777777">
        <w:trPr>
          <w:jc w:val="center"/>
        </w:trPr>
        <w:tc>
          <w:tcPr>
            <w:tcW w:w="2592" w:type="dxa"/>
          </w:tcPr>
          <w:p w14:paraId="67C8E6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/content/drive/MyDrive/T229/data/building_crops_context/val/no-damage/1759_hurricane-florence_00000045.jpg</w:t>
            </w:r>
          </w:p>
        </w:tc>
        <w:tc>
          <w:tcPr>
            <w:tcW w:w="2592" w:type="dxa"/>
          </w:tcPr>
          <w:p w14:paraId="2137CB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7F0C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175D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723710" w14:textId="77777777">
        <w:trPr>
          <w:jc w:val="center"/>
        </w:trPr>
        <w:tc>
          <w:tcPr>
            <w:tcW w:w="2592" w:type="dxa"/>
          </w:tcPr>
          <w:p w14:paraId="145DDD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/content/drive/MyDrive/T229/data/building_crops_context/val/no-damage/175_hurricane-florence_00000094.jpg</w:t>
            </w:r>
          </w:p>
        </w:tc>
        <w:tc>
          <w:tcPr>
            <w:tcW w:w="2592" w:type="dxa"/>
          </w:tcPr>
          <w:p w14:paraId="700FA6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3752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4DD8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C43C31" w14:textId="77777777">
        <w:trPr>
          <w:jc w:val="center"/>
        </w:trPr>
        <w:tc>
          <w:tcPr>
            <w:tcW w:w="2592" w:type="dxa"/>
          </w:tcPr>
          <w:p w14:paraId="29B71B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/content/drive/MyDrive/T229/data/building_crops_context/val/no-damage/1768_hurricane-florence_00000091.jpg</w:t>
            </w:r>
          </w:p>
        </w:tc>
        <w:tc>
          <w:tcPr>
            <w:tcW w:w="2592" w:type="dxa"/>
          </w:tcPr>
          <w:p w14:paraId="7094E0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8557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6CA3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97CFBF" w14:textId="77777777">
        <w:trPr>
          <w:jc w:val="center"/>
        </w:trPr>
        <w:tc>
          <w:tcPr>
            <w:tcW w:w="2592" w:type="dxa"/>
          </w:tcPr>
          <w:p w14:paraId="65460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/content/drive/MyDrive/T229/data/building_crops_context/val/no-damage/176_hurricane-florence_00000217.jpg</w:t>
            </w:r>
          </w:p>
        </w:tc>
        <w:tc>
          <w:tcPr>
            <w:tcW w:w="2592" w:type="dxa"/>
          </w:tcPr>
          <w:p w14:paraId="4A3A01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5B4F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1603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55F040" w14:textId="77777777">
        <w:trPr>
          <w:jc w:val="center"/>
        </w:trPr>
        <w:tc>
          <w:tcPr>
            <w:tcW w:w="2592" w:type="dxa"/>
          </w:tcPr>
          <w:p w14:paraId="4609D2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/content/drive/MyDrive/T229/data/building_crops_context/val/no-damage/1770_hurricane-florence_00000104.jpg</w:t>
            </w:r>
          </w:p>
        </w:tc>
        <w:tc>
          <w:tcPr>
            <w:tcW w:w="2592" w:type="dxa"/>
          </w:tcPr>
          <w:p w14:paraId="01E3AA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FEF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B4E8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DDEF9B" w14:textId="77777777">
        <w:trPr>
          <w:jc w:val="center"/>
        </w:trPr>
        <w:tc>
          <w:tcPr>
            <w:tcW w:w="2592" w:type="dxa"/>
          </w:tcPr>
          <w:p w14:paraId="66EEA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/content/drive/MyDrive/T229/data/building_crops_context/val/no-damage/1776_hurricane-florence_00000247.jpg</w:t>
            </w:r>
          </w:p>
        </w:tc>
        <w:tc>
          <w:tcPr>
            <w:tcW w:w="2592" w:type="dxa"/>
          </w:tcPr>
          <w:p w14:paraId="6C9276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D5ED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1709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01E40B" w14:textId="77777777">
        <w:trPr>
          <w:jc w:val="center"/>
        </w:trPr>
        <w:tc>
          <w:tcPr>
            <w:tcW w:w="2592" w:type="dxa"/>
          </w:tcPr>
          <w:p w14:paraId="5A3DD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/content/drive/MyDrive/T229/data/building_crops_context/val/no-damage/1783_hurricane-florence_00000091.jpg</w:t>
            </w:r>
          </w:p>
        </w:tc>
        <w:tc>
          <w:tcPr>
            <w:tcW w:w="2592" w:type="dxa"/>
          </w:tcPr>
          <w:p w14:paraId="10E850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5FB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2305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C57DAD" w14:textId="77777777">
        <w:trPr>
          <w:jc w:val="center"/>
        </w:trPr>
        <w:tc>
          <w:tcPr>
            <w:tcW w:w="2592" w:type="dxa"/>
          </w:tcPr>
          <w:p w14:paraId="079661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/content/drive/MyDrive/T229/data/building_crops_context/val/no-damage/1793_hurricane-florence_00000185.jpg</w:t>
            </w:r>
          </w:p>
        </w:tc>
        <w:tc>
          <w:tcPr>
            <w:tcW w:w="2592" w:type="dxa"/>
          </w:tcPr>
          <w:p w14:paraId="2F2ED2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4DE3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2404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61EBE7" w14:textId="77777777">
        <w:trPr>
          <w:jc w:val="center"/>
        </w:trPr>
        <w:tc>
          <w:tcPr>
            <w:tcW w:w="2592" w:type="dxa"/>
          </w:tcPr>
          <w:p w14:paraId="6C7313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/content/drive/MyDrive/T229/data/building_crops_context/val/no-damage/1801_hurricane-florence_00000103.jpg</w:t>
            </w:r>
          </w:p>
        </w:tc>
        <w:tc>
          <w:tcPr>
            <w:tcW w:w="2592" w:type="dxa"/>
          </w:tcPr>
          <w:p w14:paraId="15CBF4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780E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DFD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F7569C" w14:textId="77777777">
        <w:trPr>
          <w:jc w:val="center"/>
        </w:trPr>
        <w:tc>
          <w:tcPr>
            <w:tcW w:w="2592" w:type="dxa"/>
          </w:tcPr>
          <w:p w14:paraId="46A3C2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/content/drive/MyDrive/T229/data/building_crops_context/val/no-damage/1805_hurricane-florence_00000094.jpg</w:t>
            </w:r>
          </w:p>
        </w:tc>
        <w:tc>
          <w:tcPr>
            <w:tcW w:w="2592" w:type="dxa"/>
          </w:tcPr>
          <w:p w14:paraId="135C25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1FA5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13D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0345D9" w14:textId="77777777">
        <w:trPr>
          <w:jc w:val="center"/>
        </w:trPr>
        <w:tc>
          <w:tcPr>
            <w:tcW w:w="2592" w:type="dxa"/>
          </w:tcPr>
          <w:p w14:paraId="08C25F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/content/drive/MyDrive/T229/data/building_crops_context/val/no-damage/1808_hurricane-florence_00000217.jpg</w:t>
            </w:r>
          </w:p>
        </w:tc>
        <w:tc>
          <w:tcPr>
            <w:tcW w:w="2592" w:type="dxa"/>
          </w:tcPr>
          <w:p w14:paraId="23D036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5CFFE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61C6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D126C3" w14:textId="77777777">
        <w:trPr>
          <w:jc w:val="center"/>
        </w:trPr>
        <w:tc>
          <w:tcPr>
            <w:tcW w:w="2592" w:type="dxa"/>
          </w:tcPr>
          <w:p w14:paraId="219B5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/content/drive/MyDrive/T229/data/building_crops_context/val/no-damage/180_hurricane-florence_00000091.jpg</w:t>
            </w:r>
          </w:p>
        </w:tc>
        <w:tc>
          <w:tcPr>
            <w:tcW w:w="2592" w:type="dxa"/>
          </w:tcPr>
          <w:p w14:paraId="6005BE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6B15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311A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7147F6" w14:textId="77777777">
        <w:trPr>
          <w:jc w:val="center"/>
        </w:trPr>
        <w:tc>
          <w:tcPr>
            <w:tcW w:w="2592" w:type="dxa"/>
          </w:tcPr>
          <w:p w14:paraId="22C8F7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/content/drive/MyDrive/T229/data/building_crops_context/val/no-damage/1818_hurricane-florence_00000016.jpg</w:t>
            </w:r>
          </w:p>
        </w:tc>
        <w:tc>
          <w:tcPr>
            <w:tcW w:w="2592" w:type="dxa"/>
          </w:tcPr>
          <w:p w14:paraId="12C73D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9C80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EB5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D9C4BA" w14:textId="77777777">
        <w:trPr>
          <w:jc w:val="center"/>
        </w:trPr>
        <w:tc>
          <w:tcPr>
            <w:tcW w:w="2592" w:type="dxa"/>
          </w:tcPr>
          <w:p w14:paraId="38E2A8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/content/drive/MyDrive/T229/data/building_crops_context/val/no-damage/181_hurricane-florence_00000091.jpg</w:t>
            </w:r>
          </w:p>
        </w:tc>
        <w:tc>
          <w:tcPr>
            <w:tcW w:w="2592" w:type="dxa"/>
          </w:tcPr>
          <w:p w14:paraId="6A798A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B447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2FEE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6B9146" w14:textId="77777777">
        <w:trPr>
          <w:jc w:val="center"/>
        </w:trPr>
        <w:tc>
          <w:tcPr>
            <w:tcW w:w="2592" w:type="dxa"/>
          </w:tcPr>
          <w:p w14:paraId="385CEF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/content/drive/MyDrive/T229/data/building_crops_context/val/no-damage/1823_hurricane-florence_00000277.jpg</w:t>
            </w:r>
          </w:p>
        </w:tc>
        <w:tc>
          <w:tcPr>
            <w:tcW w:w="2592" w:type="dxa"/>
          </w:tcPr>
          <w:p w14:paraId="6051A3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0266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22A6B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6F39BB9" w14:textId="77777777">
        <w:trPr>
          <w:jc w:val="center"/>
        </w:trPr>
        <w:tc>
          <w:tcPr>
            <w:tcW w:w="2592" w:type="dxa"/>
          </w:tcPr>
          <w:p w14:paraId="19B121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/content/drive/MyDrive/T229/data/building_crops_context/val/no-damage/1826_hurricane-florence_00000217.jpg</w:t>
            </w:r>
          </w:p>
        </w:tc>
        <w:tc>
          <w:tcPr>
            <w:tcW w:w="2592" w:type="dxa"/>
          </w:tcPr>
          <w:p w14:paraId="3B4D6B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11AE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4F86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D8018EC" w14:textId="77777777">
        <w:trPr>
          <w:jc w:val="center"/>
        </w:trPr>
        <w:tc>
          <w:tcPr>
            <w:tcW w:w="2592" w:type="dxa"/>
          </w:tcPr>
          <w:p w14:paraId="2AA9F0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/content/drive/MyDrive/T229/data/building_crops_context/val/no-damage/1828_guatemala-volcano_00000018.jpg</w:t>
            </w:r>
          </w:p>
        </w:tc>
        <w:tc>
          <w:tcPr>
            <w:tcW w:w="2592" w:type="dxa"/>
          </w:tcPr>
          <w:p w14:paraId="548DBE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CA34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4E5E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A8C725" w14:textId="77777777">
        <w:trPr>
          <w:jc w:val="center"/>
        </w:trPr>
        <w:tc>
          <w:tcPr>
            <w:tcW w:w="2592" w:type="dxa"/>
          </w:tcPr>
          <w:p w14:paraId="16490C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/content/drive/MyDrive/T229/data/building_crops_context/val/no-damage/1829_hurricane-florence_00000045.jpg</w:t>
            </w:r>
          </w:p>
        </w:tc>
        <w:tc>
          <w:tcPr>
            <w:tcW w:w="2592" w:type="dxa"/>
          </w:tcPr>
          <w:p w14:paraId="0B713A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1D0D8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FEAF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F5E6F7" w14:textId="77777777">
        <w:trPr>
          <w:jc w:val="center"/>
        </w:trPr>
        <w:tc>
          <w:tcPr>
            <w:tcW w:w="2592" w:type="dxa"/>
          </w:tcPr>
          <w:p w14:paraId="61EC95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/content/drive/MyDrive/T229/data/building_crops_context/val/no-damage/182_hurricane-florence_00000217.jpg</w:t>
            </w:r>
          </w:p>
        </w:tc>
        <w:tc>
          <w:tcPr>
            <w:tcW w:w="2592" w:type="dxa"/>
          </w:tcPr>
          <w:p w14:paraId="4C4299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FCED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3AF5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15CCF7" w14:textId="77777777">
        <w:trPr>
          <w:jc w:val="center"/>
        </w:trPr>
        <w:tc>
          <w:tcPr>
            <w:tcW w:w="2592" w:type="dxa"/>
          </w:tcPr>
          <w:p w14:paraId="2BAA4B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/content/drive/MyDrive/T229/data/building_crops_context/val/no-damage/1831_hurricane-florence_00000104.jpg</w:t>
            </w:r>
          </w:p>
        </w:tc>
        <w:tc>
          <w:tcPr>
            <w:tcW w:w="2592" w:type="dxa"/>
          </w:tcPr>
          <w:p w14:paraId="3F1F49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42C3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4B4E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7FAF7E" w14:textId="77777777">
        <w:trPr>
          <w:jc w:val="center"/>
        </w:trPr>
        <w:tc>
          <w:tcPr>
            <w:tcW w:w="2592" w:type="dxa"/>
          </w:tcPr>
          <w:p w14:paraId="1564E7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/content/drive/MyDrive/T229/data/building_crops_context/val/no-damage/1843_hurricane-florence_00000079.jpg</w:t>
            </w:r>
          </w:p>
        </w:tc>
        <w:tc>
          <w:tcPr>
            <w:tcW w:w="2592" w:type="dxa"/>
          </w:tcPr>
          <w:p w14:paraId="5B06E7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E7F3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6D69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06307E" w14:textId="77777777">
        <w:trPr>
          <w:jc w:val="center"/>
        </w:trPr>
        <w:tc>
          <w:tcPr>
            <w:tcW w:w="2592" w:type="dxa"/>
          </w:tcPr>
          <w:p w14:paraId="3C7C31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/content/drive/MyDrive/T229/data/building_crops_context/val/no-damage/1846_hurricane-florence_00000016.jpg</w:t>
            </w:r>
          </w:p>
        </w:tc>
        <w:tc>
          <w:tcPr>
            <w:tcW w:w="2592" w:type="dxa"/>
          </w:tcPr>
          <w:p w14:paraId="03742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3C36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F8FC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B43C07" w14:textId="77777777">
        <w:trPr>
          <w:jc w:val="center"/>
        </w:trPr>
        <w:tc>
          <w:tcPr>
            <w:tcW w:w="2592" w:type="dxa"/>
          </w:tcPr>
          <w:p w14:paraId="047F0F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/content/drive/MyDrive/T229/data/building_crops_context/val/no-damage/1850_hurricane-florence_00000103.jpg</w:t>
            </w:r>
          </w:p>
        </w:tc>
        <w:tc>
          <w:tcPr>
            <w:tcW w:w="2592" w:type="dxa"/>
          </w:tcPr>
          <w:p w14:paraId="197788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C4EF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2800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360006" w14:textId="77777777">
        <w:trPr>
          <w:jc w:val="center"/>
        </w:trPr>
        <w:tc>
          <w:tcPr>
            <w:tcW w:w="2592" w:type="dxa"/>
          </w:tcPr>
          <w:p w14:paraId="3D6F93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/content/drive/MyDrive/T229/data/building_crops_context/val/no-damage/1851_hurricane-florence_00000104.jpg</w:t>
            </w:r>
          </w:p>
        </w:tc>
        <w:tc>
          <w:tcPr>
            <w:tcW w:w="2592" w:type="dxa"/>
          </w:tcPr>
          <w:p w14:paraId="7C8660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1F32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DE74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9C507E" w14:textId="77777777">
        <w:trPr>
          <w:jc w:val="center"/>
        </w:trPr>
        <w:tc>
          <w:tcPr>
            <w:tcW w:w="2592" w:type="dxa"/>
          </w:tcPr>
          <w:p w14:paraId="70ABD9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/content/drive/MyDrive/T229/data/building_crops_context/val/no-damage/1855_hurricane-florence_00000016.jpg</w:t>
            </w:r>
          </w:p>
        </w:tc>
        <w:tc>
          <w:tcPr>
            <w:tcW w:w="2592" w:type="dxa"/>
          </w:tcPr>
          <w:p w14:paraId="0BCF25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CB4C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3C69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6F2C81" w14:textId="77777777">
        <w:trPr>
          <w:jc w:val="center"/>
        </w:trPr>
        <w:tc>
          <w:tcPr>
            <w:tcW w:w="2592" w:type="dxa"/>
          </w:tcPr>
          <w:p w14:paraId="65C8ED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/content/drive/MyDrive/T229/data/building_crops_context/val/no-damage/1856_hurricane-florence_00000094.jpg</w:t>
            </w:r>
          </w:p>
        </w:tc>
        <w:tc>
          <w:tcPr>
            <w:tcW w:w="2592" w:type="dxa"/>
          </w:tcPr>
          <w:p w14:paraId="6859BC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A55C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CE0A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EDFD9A" w14:textId="77777777">
        <w:trPr>
          <w:jc w:val="center"/>
        </w:trPr>
        <w:tc>
          <w:tcPr>
            <w:tcW w:w="2592" w:type="dxa"/>
          </w:tcPr>
          <w:p w14:paraId="0E0B31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/content/drive/MyDrive/T229/data/building_crops_context/val/no-damage/1860_hurricane-florence_00000016.jpg</w:t>
            </w:r>
          </w:p>
        </w:tc>
        <w:tc>
          <w:tcPr>
            <w:tcW w:w="2592" w:type="dxa"/>
          </w:tcPr>
          <w:p w14:paraId="5E7A81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BA06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8A83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A68A4D" w14:textId="77777777">
        <w:trPr>
          <w:jc w:val="center"/>
        </w:trPr>
        <w:tc>
          <w:tcPr>
            <w:tcW w:w="2592" w:type="dxa"/>
          </w:tcPr>
          <w:p w14:paraId="5026B9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/content/drive/MyDrive/T229/data/building_crops_context/val/no-damage/1866_hurricane-florence_00000217.jpg</w:t>
            </w:r>
          </w:p>
        </w:tc>
        <w:tc>
          <w:tcPr>
            <w:tcW w:w="2592" w:type="dxa"/>
          </w:tcPr>
          <w:p w14:paraId="78958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AA5F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0F15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6FC449" w14:textId="77777777">
        <w:trPr>
          <w:jc w:val="center"/>
        </w:trPr>
        <w:tc>
          <w:tcPr>
            <w:tcW w:w="2592" w:type="dxa"/>
          </w:tcPr>
          <w:p w14:paraId="5614A7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/content/drive/MyDrive/T229/data/building_crops_context/val/no-damage/1867_hurricane-florence_00000094.jpg</w:t>
            </w:r>
          </w:p>
        </w:tc>
        <w:tc>
          <w:tcPr>
            <w:tcW w:w="2592" w:type="dxa"/>
          </w:tcPr>
          <w:p w14:paraId="716054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9B88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C87C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D24D11" w14:textId="77777777">
        <w:trPr>
          <w:jc w:val="center"/>
        </w:trPr>
        <w:tc>
          <w:tcPr>
            <w:tcW w:w="2592" w:type="dxa"/>
          </w:tcPr>
          <w:p w14:paraId="0CC9F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/content/drive/MyDrive/T229/data/building_crops_context/val/no-damage/1868_hurricane-florence_00000103.jpg</w:t>
            </w:r>
          </w:p>
        </w:tc>
        <w:tc>
          <w:tcPr>
            <w:tcW w:w="2592" w:type="dxa"/>
          </w:tcPr>
          <w:p w14:paraId="3C2A21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4E5B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541272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3028EA6" w14:textId="77777777">
        <w:trPr>
          <w:jc w:val="center"/>
        </w:trPr>
        <w:tc>
          <w:tcPr>
            <w:tcW w:w="2592" w:type="dxa"/>
          </w:tcPr>
          <w:p w14:paraId="38E37A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/content/drive/MyDrive/T229/data/building_crops_context/val/no-damage/1869_hurricane-florence_00000066.jpg</w:t>
            </w:r>
          </w:p>
        </w:tc>
        <w:tc>
          <w:tcPr>
            <w:tcW w:w="2592" w:type="dxa"/>
          </w:tcPr>
          <w:p w14:paraId="09DA1E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FE115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F390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1CAE9E" w14:textId="77777777">
        <w:trPr>
          <w:jc w:val="center"/>
        </w:trPr>
        <w:tc>
          <w:tcPr>
            <w:tcW w:w="2592" w:type="dxa"/>
          </w:tcPr>
          <w:p w14:paraId="542740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/content/drive/MyDrive/T229/data/building_crops_context/val/no-damage/1877_hurricane-florence_00000217.jpg</w:t>
            </w:r>
          </w:p>
        </w:tc>
        <w:tc>
          <w:tcPr>
            <w:tcW w:w="2592" w:type="dxa"/>
          </w:tcPr>
          <w:p w14:paraId="00E48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42C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0C8A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C5488C" w14:textId="77777777">
        <w:trPr>
          <w:jc w:val="center"/>
        </w:trPr>
        <w:tc>
          <w:tcPr>
            <w:tcW w:w="2592" w:type="dxa"/>
          </w:tcPr>
          <w:p w14:paraId="3163C2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/content/drive/MyDrive/T229/data/building_crops_context/val/no-damage/1879_hurricane-florence_00000060.jpg</w:t>
            </w:r>
          </w:p>
        </w:tc>
        <w:tc>
          <w:tcPr>
            <w:tcW w:w="2592" w:type="dxa"/>
          </w:tcPr>
          <w:p w14:paraId="5B3A15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449A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E66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16F15B" w14:textId="77777777">
        <w:trPr>
          <w:jc w:val="center"/>
        </w:trPr>
        <w:tc>
          <w:tcPr>
            <w:tcW w:w="2592" w:type="dxa"/>
          </w:tcPr>
          <w:p w14:paraId="707CC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/content/drive/MyDrive/T229/data/building_crops_context/val/no-damage/1881_hurricane-florence_00000026.jpg</w:t>
            </w:r>
          </w:p>
        </w:tc>
        <w:tc>
          <w:tcPr>
            <w:tcW w:w="2592" w:type="dxa"/>
          </w:tcPr>
          <w:p w14:paraId="7F2C1E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ABDC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3C58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D33189" w14:textId="77777777">
        <w:trPr>
          <w:jc w:val="center"/>
        </w:trPr>
        <w:tc>
          <w:tcPr>
            <w:tcW w:w="2592" w:type="dxa"/>
          </w:tcPr>
          <w:p w14:paraId="5735F6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/content/drive/MyDrive/T229/data/building_crops_context/val/no-damage/1883_hurricane-florence_00000016.jpg</w:t>
            </w:r>
          </w:p>
        </w:tc>
        <w:tc>
          <w:tcPr>
            <w:tcW w:w="2592" w:type="dxa"/>
          </w:tcPr>
          <w:p w14:paraId="4C3B2F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A794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07A8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880E5F" w14:textId="77777777">
        <w:trPr>
          <w:jc w:val="center"/>
        </w:trPr>
        <w:tc>
          <w:tcPr>
            <w:tcW w:w="2592" w:type="dxa"/>
          </w:tcPr>
          <w:p w14:paraId="622013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/content/drive/MyDrive/T229/data/building_crops_context/val/no-damage/1886_hurricane-florence_00000067.jpg</w:t>
            </w:r>
          </w:p>
        </w:tc>
        <w:tc>
          <w:tcPr>
            <w:tcW w:w="2592" w:type="dxa"/>
          </w:tcPr>
          <w:p w14:paraId="038FB7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8157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FDAA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66EC14" w14:textId="77777777">
        <w:trPr>
          <w:jc w:val="center"/>
        </w:trPr>
        <w:tc>
          <w:tcPr>
            <w:tcW w:w="2592" w:type="dxa"/>
          </w:tcPr>
          <w:p w14:paraId="679C46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/content/drive/MyDrive/T229/data/building_crops_context/val/no-damage/1891_hurricane-florence_00000212.jpg</w:t>
            </w:r>
          </w:p>
        </w:tc>
        <w:tc>
          <w:tcPr>
            <w:tcW w:w="2592" w:type="dxa"/>
          </w:tcPr>
          <w:p w14:paraId="71521C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2C4A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431A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393CFA" w14:textId="77777777">
        <w:trPr>
          <w:jc w:val="center"/>
        </w:trPr>
        <w:tc>
          <w:tcPr>
            <w:tcW w:w="2592" w:type="dxa"/>
          </w:tcPr>
          <w:p w14:paraId="687BA6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/content/drive/MyDrive/T229/data/building_crops_context/val/no-damage/1893_hurricane-florence_00000091.jpg</w:t>
            </w:r>
          </w:p>
        </w:tc>
        <w:tc>
          <w:tcPr>
            <w:tcW w:w="2592" w:type="dxa"/>
          </w:tcPr>
          <w:p w14:paraId="6AAC0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A01A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0319B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BCACAE" w14:textId="77777777">
        <w:trPr>
          <w:jc w:val="center"/>
        </w:trPr>
        <w:tc>
          <w:tcPr>
            <w:tcW w:w="2592" w:type="dxa"/>
          </w:tcPr>
          <w:p w14:paraId="60E53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/content/drive/MyDrive/T229/data/building_crops_context/val/no-damage/1894_hurricane-florence_00000091.jpg</w:t>
            </w:r>
          </w:p>
        </w:tc>
        <w:tc>
          <w:tcPr>
            <w:tcW w:w="2592" w:type="dxa"/>
          </w:tcPr>
          <w:p w14:paraId="53CAEB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BBC6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C8AD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679935" w14:textId="77777777">
        <w:trPr>
          <w:jc w:val="center"/>
        </w:trPr>
        <w:tc>
          <w:tcPr>
            <w:tcW w:w="2592" w:type="dxa"/>
          </w:tcPr>
          <w:p w14:paraId="3A396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/content/drive/MyDrive/T229/data/building_crops_context/val/no-damage/18_hurricane-florence_00000091.jpg</w:t>
            </w:r>
          </w:p>
        </w:tc>
        <w:tc>
          <w:tcPr>
            <w:tcW w:w="2592" w:type="dxa"/>
          </w:tcPr>
          <w:p w14:paraId="46CADD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8ECE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87A2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5FF505" w14:textId="77777777">
        <w:trPr>
          <w:jc w:val="center"/>
        </w:trPr>
        <w:tc>
          <w:tcPr>
            <w:tcW w:w="2592" w:type="dxa"/>
          </w:tcPr>
          <w:p w14:paraId="0B6D76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/content/drive/MyDrive/T229/data/building_crops_context/val/no-damage/1902_hurricane-florence_00000277.jpg</w:t>
            </w:r>
          </w:p>
        </w:tc>
        <w:tc>
          <w:tcPr>
            <w:tcW w:w="2592" w:type="dxa"/>
          </w:tcPr>
          <w:p w14:paraId="015684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25E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82A7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180A31" w14:textId="77777777">
        <w:trPr>
          <w:jc w:val="center"/>
        </w:trPr>
        <w:tc>
          <w:tcPr>
            <w:tcW w:w="2592" w:type="dxa"/>
          </w:tcPr>
          <w:p w14:paraId="0B47AA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/content/drive/MyDrive/T229/data/building_crops_context/val/no-damage/1907_hurricane-florence_00000251.jpg</w:t>
            </w:r>
          </w:p>
        </w:tc>
        <w:tc>
          <w:tcPr>
            <w:tcW w:w="2592" w:type="dxa"/>
          </w:tcPr>
          <w:p w14:paraId="576EF4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B5F1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F5DC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B952EB" w14:textId="77777777">
        <w:trPr>
          <w:jc w:val="center"/>
        </w:trPr>
        <w:tc>
          <w:tcPr>
            <w:tcW w:w="2592" w:type="dxa"/>
          </w:tcPr>
          <w:p w14:paraId="784BB3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/content/drive/MyDrive/T229/data/building_crops_context/val/no-damage/1908_hurricane-florence_00000066.jpg</w:t>
            </w:r>
          </w:p>
        </w:tc>
        <w:tc>
          <w:tcPr>
            <w:tcW w:w="2592" w:type="dxa"/>
          </w:tcPr>
          <w:p w14:paraId="0B2F03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B3EF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02FDC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12FA574" w14:textId="77777777">
        <w:trPr>
          <w:jc w:val="center"/>
        </w:trPr>
        <w:tc>
          <w:tcPr>
            <w:tcW w:w="2592" w:type="dxa"/>
          </w:tcPr>
          <w:p w14:paraId="4CAEF2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/content/drive/MyDrive/T229/data/building_crops_context/val/no-damage/1913_hurricane-florence_00000217.jpg</w:t>
            </w:r>
          </w:p>
        </w:tc>
        <w:tc>
          <w:tcPr>
            <w:tcW w:w="2592" w:type="dxa"/>
          </w:tcPr>
          <w:p w14:paraId="6E8947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39629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B83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0CDD4F" w14:textId="77777777">
        <w:trPr>
          <w:jc w:val="center"/>
        </w:trPr>
        <w:tc>
          <w:tcPr>
            <w:tcW w:w="2592" w:type="dxa"/>
          </w:tcPr>
          <w:p w14:paraId="1BEAF4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/content/drive/MyDrive/T229/data/building_crops_context/val/no-damage/1919_hurricane-florence_00000185.jpg</w:t>
            </w:r>
          </w:p>
        </w:tc>
        <w:tc>
          <w:tcPr>
            <w:tcW w:w="2592" w:type="dxa"/>
          </w:tcPr>
          <w:p w14:paraId="1FB7CC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1E2A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57D8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BBBBF8" w14:textId="77777777">
        <w:trPr>
          <w:jc w:val="center"/>
        </w:trPr>
        <w:tc>
          <w:tcPr>
            <w:tcW w:w="2592" w:type="dxa"/>
          </w:tcPr>
          <w:p w14:paraId="46930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/content/drive/MyDrive/T229/data/building_crops_context/val/no-damage/191_hurricane-florence_00000217.jpg</w:t>
            </w:r>
          </w:p>
        </w:tc>
        <w:tc>
          <w:tcPr>
            <w:tcW w:w="2592" w:type="dxa"/>
          </w:tcPr>
          <w:p w14:paraId="1216D6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13B52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E69A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AB6B5C" w14:textId="77777777">
        <w:trPr>
          <w:jc w:val="center"/>
        </w:trPr>
        <w:tc>
          <w:tcPr>
            <w:tcW w:w="2592" w:type="dxa"/>
          </w:tcPr>
          <w:p w14:paraId="6526F4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/content/drive/MyDrive/T229/data/building_crops_context/val/no-damage/1924_hurricane-florence_00000091.jpg</w:t>
            </w:r>
          </w:p>
        </w:tc>
        <w:tc>
          <w:tcPr>
            <w:tcW w:w="2592" w:type="dxa"/>
          </w:tcPr>
          <w:p w14:paraId="226DAA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34F1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3065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37D2F0" w14:textId="77777777">
        <w:trPr>
          <w:jc w:val="center"/>
        </w:trPr>
        <w:tc>
          <w:tcPr>
            <w:tcW w:w="2592" w:type="dxa"/>
          </w:tcPr>
          <w:p w14:paraId="28424B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/content/drive/MyDrive/T229/data/building_crops_context/val/no-damage/1925_hurricane-florence_00000103.jpg</w:t>
            </w:r>
          </w:p>
        </w:tc>
        <w:tc>
          <w:tcPr>
            <w:tcW w:w="2592" w:type="dxa"/>
          </w:tcPr>
          <w:p w14:paraId="126533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8514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7E23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8735A2" w14:textId="77777777">
        <w:trPr>
          <w:jc w:val="center"/>
        </w:trPr>
        <w:tc>
          <w:tcPr>
            <w:tcW w:w="2592" w:type="dxa"/>
          </w:tcPr>
          <w:p w14:paraId="29A431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/content/drive/MyDrive/T229/data/building_crops_context/val/no-damage/192_hurricane-florence_00000091.jpg</w:t>
            </w:r>
          </w:p>
        </w:tc>
        <w:tc>
          <w:tcPr>
            <w:tcW w:w="2592" w:type="dxa"/>
          </w:tcPr>
          <w:p w14:paraId="1B0086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4560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80F6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FD2747" w14:textId="77777777">
        <w:trPr>
          <w:jc w:val="center"/>
        </w:trPr>
        <w:tc>
          <w:tcPr>
            <w:tcW w:w="2592" w:type="dxa"/>
          </w:tcPr>
          <w:p w14:paraId="4A217A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/content/drive/MyDrive/T229/data/building_crops_context/val/no-damage/1930_hurricane-florence_00000094.jpg</w:t>
            </w:r>
          </w:p>
        </w:tc>
        <w:tc>
          <w:tcPr>
            <w:tcW w:w="2592" w:type="dxa"/>
          </w:tcPr>
          <w:p w14:paraId="01708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5D7F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E65F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26876B" w14:textId="77777777">
        <w:trPr>
          <w:jc w:val="center"/>
        </w:trPr>
        <w:tc>
          <w:tcPr>
            <w:tcW w:w="2592" w:type="dxa"/>
          </w:tcPr>
          <w:p w14:paraId="18D8B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/content/drive/MyDrive/T229/data/building_crops_context/val/no-damage/1931_hurricane-florence_00000045.jpg</w:t>
            </w:r>
          </w:p>
        </w:tc>
        <w:tc>
          <w:tcPr>
            <w:tcW w:w="2592" w:type="dxa"/>
          </w:tcPr>
          <w:p w14:paraId="4DA9FF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B872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FD4A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EF0CBA" w14:textId="77777777">
        <w:trPr>
          <w:jc w:val="center"/>
        </w:trPr>
        <w:tc>
          <w:tcPr>
            <w:tcW w:w="2592" w:type="dxa"/>
          </w:tcPr>
          <w:p w14:paraId="2025F3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/content/drive/MyDrive/T229/data/building_crops_context/val/no-damage/1935_hurricane-florence_00000094.jpg</w:t>
            </w:r>
          </w:p>
        </w:tc>
        <w:tc>
          <w:tcPr>
            <w:tcW w:w="2592" w:type="dxa"/>
          </w:tcPr>
          <w:p w14:paraId="6AEC27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B356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B199E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8C147C0" w14:textId="77777777">
        <w:trPr>
          <w:jc w:val="center"/>
        </w:trPr>
        <w:tc>
          <w:tcPr>
            <w:tcW w:w="2592" w:type="dxa"/>
          </w:tcPr>
          <w:p w14:paraId="0DC7F5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/content/drive/MyDrive/T229/data/building_crops_context/val/no-damage/1936_hurricane-florence_00000091.jpg</w:t>
            </w:r>
          </w:p>
        </w:tc>
        <w:tc>
          <w:tcPr>
            <w:tcW w:w="2592" w:type="dxa"/>
          </w:tcPr>
          <w:p w14:paraId="4B1626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CD0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2BF7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85D417" w14:textId="77777777">
        <w:trPr>
          <w:jc w:val="center"/>
        </w:trPr>
        <w:tc>
          <w:tcPr>
            <w:tcW w:w="2592" w:type="dxa"/>
          </w:tcPr>
          <w:p w14:paraId="29EA81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/content/drive/MyDrive/T229/data/building_crops_context/val/no-damage/1938_hurricane-florence_00000091.jpg</w:t>
            </w:r>
          </w:p>
        </w:tc>
        <w:tc>
          <w:tcPr>
            <w:tcW w:w="2592" w:type="dxa"/>
          </w:tcPr>
          <w:p w14:paraId="24778D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6A2A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FA90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B257AD" w14:textId="77777777">
        <w:trPr>
          <w:jc w:val="center"/>
        </w:trPr>
        <w:tc>
          <w:tcPr>
            <w:tcW w:w="2592" w:type="dxa"/>
          </w:tcPr>
          <w:p w14:paraId="2C2657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/content/drive/MyDrive/T229/data/building_crops_context/val/no-damage/1942_hurricane-florence_00000251.jpg</w:t>
            </w:r>
          </w:p>
        </w:tc>
        <w:tc>
          <w:tcPr>
            <w:tcW w:w="2592" w:type="dxa"/>
          </w:tcPr>
          <w:p w14:paraId="55F913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60F7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009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3B73AD" w14:textId="77777777">
        <w:trPr>
          <w:jc w:val="center"/>
        </w:trPr>
        <w:tc>
          <w:tcPr>
            <w:tcW w:w="2592" w:type="dxa"/>
          </w:tcPr>
          <w:p w14:paraId="4ADA88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/content/drive/MyDrive/T229/data/building_crops_context/val/no-damage/1947_hurricane-florence_00000103.jpg</w:t>
            </w:r>
          </w:p>
        </w:tc>
        <w:tc>
          <w:tcPr>
            <w:tcW w:w="2592" w:type="dxa"/>
          </w:tcPr>
          <w:p w14:paraId="3CA50C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D461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BF5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1197B3" w14:textId="77777777">
        <w:trPr>
          <w:jc w:val="center"/>
        </w:trPr>
        <w:tc>
          <w:tcPr>
            <w:tcW w:w="2592" w:type="dxa"/>
          </w:tcPr>
          <w:p w14:paraId="33D1B7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/content/drive/MyDrive/T229/data/building_crops_context/val/no-damage/1950_hurricane-florence_00000067.jpg</w:t>
            </w:r>
          </w:p>
        </w:tc>
        <w:tc>
          <w:tcPr>
            <w:tcW w:w="2592" w:type="dxa"/>
          </w:tcPr>
          <w:p w14:paraId="0F8AA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6BE6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6D9C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BC658C" w14:textId="77777777">
        <w:trPr>
          <w:jc w:val="center"/>
        </w:trPr>
        <w:tc>
          <w:tcPr>
            <w:tcW w:w="2592" w:type="dxa"/>
          </w:tcPr>
          <w:p w14:paraId="3FF59F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/content/drive/MyDrive/T229/data/building_crops_context/val/no-damage/1951_hurricane-florence_00000045.jpg</w:t>
            </w:r>
          </w:p>
        </w:tc>
        <w:tc>
          <w:tcPr>
            <w:tcW w:w="2592" w:type="dxa"/>
          </w:tcPr>
          <w:p w14:paraId="4CF678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77D5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4B53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4E4C33" w14:textId="77777777">
        <w:trPr>
          <w:jc w:val="center"/>
        </w:trPr>
        <w:tc>
          <w:tcPr>
            <w:tcW w:w="2592" w:type="dxa"/>
          </w:tcPr>
          <w:p w14:paraId="78905B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/content/drive/MyDrive/T229/data/building_crops_context/val/no-damage/1953_hurricane-florence_00000016.jpg</w:t>
            </w:r>
          </w:p>
        </w:tc>
        <w:tc>
          <w:tcPr>
            <w:tcW w:w="2592" w:type="dxa"/>
          </w:tcPr>
          <w:p w14:paraId="5524D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5B48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F50F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387A72" w14:textId="77777777">
        <w:trPr>
          <w:jc w:val="center"/>
        </w:trPr>
        <w:tc>
          <w:tcPr>
            <w:tcW w:w="2592" w:type="dxa"/>
          </w:tcPr>
          <w:p w14:paraId="6CCE04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/content/drive/MyDrive/T229/data/building_crops_context/val/no-damage/1955_hurricane-florence_00000217.jpg</w:t>
            </w:r>
          </w:p>
        </w:tc>
        <w:tc>
          <w:tcPr>
            <w:tcW w:w="2592" w:type="dxa"/>
          </w:tcPr>
          <w:p w14:paraId="367D92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A652A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239C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437294" w14:textId="77777777">
        <w:trPr>
          <w:jc w:val="center"/>
        </w:trPr>
        <w:tc>
          <w:tcPr>
            <w:tcW w:w="2592" w:type="dxa"/>
          </w:tcPr>
          <w:p w14:paraId="34BE69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/content/drive/MyDrive/T229/data/building_crops_context/val/no-damage/1971_hurricane-florence_00000026.jpg</w:t>
            </w:r>
          </w:p>
        </w:tc>
        <w:tc>
          <w:tcPr>
            <w:tcW w:w="2592" w:type="dxa"/>
          </w:tcPr>
          <w:p w14:paraId="07DC07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0ED1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7ABA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AC378F" w14:textId="77777777">
        <w:trPr>
          <w:jc w:val="center"/>
        </w:trPr>
        <w:tc>
          <w:tcPr>
            <w:tcW w:w="2592" w:type="dxa"/>
          </w:tcPr>
          <w:p w14:paraId="1F8F9B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/content/drive/MyDrive/T229/data/building_crops_context/val/no-damage/1975_hurricane-florence_00000091.jpg</w:t>
            </w:r>
          </w:p>
        </w:tc>
        <w:tc>
          <w:tcPr>
            <w:tcW w:w="2592" w:type="dxa"/>
          </w:tcPr>
          <w:p w14:paraId="635B50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1D58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E3A7E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213749" w14:textId="77777777">
        <w:trPr>
          <w:jc w:val="center"/>
        </w:trPr>
        <w:tc>
          <w:tcPr>
            <w:tcW w:w="2592" w:type="dxa"/>
          </w:tcPr>
          <w:p w14:paraId="06DC34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/content/drive/MyDrive/T229/data/building_crops_context/val/no-damage/1976_hurricane-florence_00000094.jpg</w:t>
            </w:r>
          </w:p>
        </w:tc>
        <w:tc>
          <w:tcPr>
            <w:tcW w:w="2592" w:type="dxa"/>
          </w:tcPr>
          <w:p w14:paraId="48C7AA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E10C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AB8F1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D0F488" w14:textId="77777777">
        <w:trPr>
          <w:jc w:val="center"/>
        </w:trPr>
        <w:tc>
          <w:tcPr>
            <w:tcW w:w="2592" w:type="dxa"/>
          </w:tcPr>
          <w:p w14:paraId="3952E8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/content/drive/MyDrive/T229/data/building_crops_context/val/no-damage/1979_hurricane-florence_00000016.jpg</w:t>
            </w:r>
          </w:p>
        </w:tc>
        <w:tc>
          <w:tcPr>
            <w:tcW w:w="2592" w:type="dxa"/>
          </w:tcPr>
          <w:p w14:paraId="3CA88F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A358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A921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5E0014" w14:textId="77777777">
        <w:trPr>
          <w:jc w:val="center"/>
        </w:trPr>
        <w:tc>
          <w:tcPr>
            <w:tcW w:w="2592" w:type="dxa"/>
          </w:tcPr>
          <w:p w14:paraId="5841F7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/content/drive/MyDrive/T229/data/building_crops_context/val/no-damage/1982_hurricane-florence_00000256.jpg</w:t>
            </w:r>
          </w:p>
        </w:tc>
        <w:tc>
          <w:tcPr>
            <w:tcW w:w="2592" w:type="dxa"/>
          </w:tcPr>
          <w:p w14:paraId="75B61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63B5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3110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9F16B9" w14:textId="77777777">
        <w:trPr>
          <w:jc w:val="center"/>
        </w:trPr>
        <w:tc>
          <w:tcPr>
            <w:tcW w:w="2592" w:type="dxa"/>
          </w:tcPr>
          <w:p w14:paraId="1C35F2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/content/drive/MyDrive/T229/data/building_crops_context/val/no-damage/198_hurricane-florence_00000026.jpg</w:t>
            </w:r>
          </w:p>
        </w:tc>
        <w:tc>
          <w:tcPr>
            <w:tcW w:w="2592" w:type="dxa"/>
          </w:tcPr>
          <w:p w14:paraId="5C9C87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F4E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41D5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6469C0" w14:textId="77777777">
        <w:trPr>
          <w:jc w:val="center"/>
        </w:trPr>
        <w:tc>
          <w:tcPr>
            <w:tcW w:w="2592" w:type="dxa"/>
          </w:tcPr>
          <w:p w14:paraId="78379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/content/drive/MyDrive/T229/data/building_crops_context/val/no-damage/1994_hurricane-florence_00000247.jpg</w:t>
            </w:r>
          </w:p>
        </w:tc>
        <w:tc>
          <w:tcPr>
            <w:tcW w:w="2592" w:type="dxa"/>
          </w:tcPr>
          <w:p w14:paraId="07C13F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B3B1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B9C2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036383" w14:textId="77777777">
        <w:trPr>
          <w:jc w:val="center"/>
        </w:trPr>
        <w:tc>
          <w:tcPr>
            <w:tcW w:w="2592" w:type="dxa"/>
          </w:tcPr>
          <w:p w14:paraId="0339AD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/content/drive/MyDrive/T229/data/building_crops_context/val/no-damage/1995_hurricane-florence_00000067.jpg</w:t>
            </w:r>
          </w:p>
        </w:tc>
        <w:tc>
          <w:tcPr>
            <w:tcW w:w="2592" w:type="dxa"/>
          </w:tcPr>
          <w:p w14:paraId="56B9A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71BE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A3B2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3FA261" w14:textId="77777777">
        <w:trPr>
          <w:jc w:val="center"/>
        </w:trPr>
        <w:tc>
          <w:tcPr>
            <w:tcW w:w="2592" w:type="dxa"/>
          </w:tcPr>
          <w:p w14:paraId="060D8D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/content/drive/MyDrive/T229/data/building_crops_context/val/no-damage/1996_hurricane-florence_00000045.jpg</w:t>
            </w:r>
          </w:p>
        </w:tc>
        <w:tc>
          <w:tcPr>
            <w:tcW w:w="2592" w:type="dxa"/>
          </w:tcPr>
          <w:p w14:paraId="50F3A9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B4D9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11B4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D2EE86" w14:textId="77777777">
        <w:trPr>
          <w:jc w:val="center"/>
        </w:trPr>
        <w:tc>
          <w:tcPr>
            <w:tcW w:w="2592" w:type="dxa"/>
          </w:tcPr>
          <w:p w14:paraId="21452E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/content/drive/MyDrive/T229/data/building_crops_context/val/no-damage/1997_hurricane-florence_00000212.jpg</w:t>
            </w:r>
          </w:p>
        </w:tc>
        <w:tc>
          <w:tcPr>
            <w:tcW w:w="2592" w:type="dxa"/>
          </w:tcPr>
          <w:p w14:paraId="762892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7F82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B026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BA7E18" w14:textId="77777777">
        <w:trPr>
          <w:jc w:val="center"/>
        </w:trPr>
        <w:tc>
          <w:tcPr>
            <w:tcW w:w="2592" w:type="dxa"/>
          </w:tcPr>
          <w:p w14:paraId="5E1578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/content/drive/MyDrive/T229/data/building_crops_context/val/no-damage/1998_hurricane-florence_00000067.jpg</w:t>
            </w:r>
          </w:p>
        </w:tc>
        <w:tc>
          <w:tcPr>
            <w:tcW w:w="2592" w:type="dxa"/>
          </w:tcPr>
          <w:p w14:paraId="78A972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9535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408E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09AD54" w14:textId="77777777">
        <w:trPr>
          <w:jc w:val="center"/>
        </w:trPr>
        <w:tc>
          <w:tcPr>
            <w:tcW w:w="2592" w:type="dxa"/>
          </w:tcPr>
          <w:p w14:paraId="3A840D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/content/drive/MyDrive/T229/data/building_crops_context/val/no-damage/1_hurricane-florence_00000091.jpg</w:t>
            </w:r>
          </w:p>
        </w:tc>
        <w:tc>
          <w:tcPr>
            <w:tcW w:w="2592" w:type="dxa"/>
          </w:tcPr>
          <w:p w14:paraId="770E61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C2EE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A4BDA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05FDB4" w14:textId="77777777">
        <w:trPr>
          <w:jc w:val="center"/>
        </w:trPr>
        <w:tc>
          <w:tcPr>
            <w:tcW w:w="2592" w:type="dxa"/>
          </w:tcPr>
          <w:p w14:paraId="0D4B20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/content/drive/MyDrive/T229/data/building_crops_context/val/no-damage/2002_hurricane-florence_00000091.jpg</w:t>
            </w:r>
          </w:p>
        </w:tc>
        <w:tc>
          <w:tcPr>
            <w:tcW w:w="2592" w:type="dxa"/>
          </w:tcPr>
          <w:p w14:paraId="16311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5A3B9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17A4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C7BADF" w14:textId="77777777">
        <w:trPr>
          <w:jc w:val="center"/>
        </w:trPr>
        <w:tc>
          <w:tcPr>
            <w:tcW w:w="2592" w:type="dxa"/>
          </w:tcPr>
          <w:p w14:paraId="5BE2A7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/content/drive/MyDrive/T229/data/building_crops_context/val/no-damage/2004_guatemala-volcano_00000018.jpg</w:t>
            </w:r>
          </w:p>
        </w:tc>
        <w:tc>
          <w:tcPr>
            <w:tcW w:w="2592" w:type="dxa"/>
          </w:tcPr>
          <w:p w14:paraId="2150F8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A4CCD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8119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B2D0A7" w14:textId="77777777">
        <w:trPr>
          <w:jc w:val="center"/>
        </w:trPr>
        <w:tc>
          <w:tcPr>
            <w:tcW w:w="2592" w:type="dxa"/>
          </w:tcPr>
          <w:p w14:paraId="3758B7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/content/drive/MyDrive/T229/data/building_crops_context/val/no-damage/2010_hurricane-florence_00000091.jpg</w:t>
            </w:r>
          </w:p>
        </w:tc>
        <w:tc>
          <w:tcPr>
            <w:tcW w:w="2592" w:type="dxa"/>
          </w:tcPr>
          <w:p w14:paraId="6196F0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87C5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A0AA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319941" w14:textId="77777777">
        <w:trPr>
          <w:jc w:val="center"/>
        </w:trPr>
        <w:tc>
          <w:tcPr>
            <w:tcW w:w="2592" w:type="dxa"/>
          </w:tcPr>
          <w:p w14:paraId="35FB47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/content/drive/MyDrive/T229/data/building_crops_context/val/no-damage/2011_hurricane-florence_00000016.jpg</w:t>
            </w:r>
          </w:p>
        </w:tc>
        <w:tc>
          <w:tcPr>
            <w:tcW w:w="2592" w:type="dxa"/>
          </w:tcPr>
          <w:p w14:paraId="03EDE3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4CC6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79FE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69F34E" w14:textId="77777777">
        <w:trPr>
          <w:jc w:val="center"/>
        </w:trPr>
        <w:tc>
          <w:tcPr>
            <w:tcW w:w="2592" w:type="dxa"/>
          </w:tcPr>
          <w:p w14:paraId="34D119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/content/drive/MyDrive/T229/data/building_crops_context/val/no-damage/2017_hurricane-florence_00000091.jpg</w:t>
            </w:r>
          </w:p>
        </w:tc>
        <w:tc>
          <w:tcPr>
            <w:tcW w:w="2592" w:type="dxa"/>
          </w:tcPr>
          <w:p w14:paraId="54D490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AAAF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1367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C8C047" w14:textId="77777777">
        <w:trPr>
          <w:jc w:val="center"/>
        </w:trPr>
        <w:tc>
          <w:tcPr>
            <w:tcW w:w="2592" w:type="dxa"/>
          </w:tcPr>
          <w:p w14:paraId="56A7B5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/content/drive/MyDrive/T229/data/building_crops_context/val/no-damage/2018_guatemala-volcano_00000018.jpg</w:t>
            </w:r>
          </w:p>
        </w:tc>
        <w:tc>
          <w:tcPr>
            <w:tcW w:w="2592" w:type="dxa"/>
          </w:tcPr>
          <w:p w14:paraId="7AEBCC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1A60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F6DE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1F7439" w14:textId="77777777">
        <w:trPr>
          <w:jc w:val="center"/>
        </w:trPr>
        <w:tc>
          <w:tcPr>
            <w:tcW w:w="2592" w:type="dxa"/>
          </w:tcPr>
          <w:p w14:paraId="128537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/content/drive/MyDrive/T229/data/building_crops_context/val/no-damage/201_hurricane-florence_00000091.jpg</w:t>
            </w:r>
          </w:p>
        </w:tc>
        <w:tc>
          <w:tcPr>
            <w:tcW w:w="2592" w:type="dxa"/>
          </w:tcPr>
          <w:p w14:paraId="1BA30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28F8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D10E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B64F765" w14:textId="77777777">
        <w:trPr>
          <w:jc w:val="center"/>
        </w:trPr>
        <w:tc>
          <w:tcPr>
            <w:tcW w:w="2592" w:type="dxa"/>
          </w:tcPr>
          <w:p w14:paraId="0FBA82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/content/drive/MyDrive/T229/data/building_crops_context/val/no-damage/2021_hurricane-florence_00000060.jpg</w:t>
            </w:r>
          </w:p>
        </w:tc>
        <w:tc>
          <w:tcPr>
            <w:tcW w:w="2592" w:type="dxa"/>
          </w:tcPr>
          <w:p w14:paraId="011B1F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9F22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BF404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985621" w14:textId="77777777">
        <w:trPr>
          <w:jc w:val="center"/>
        </w:trPr>
        <w:tc>
          <w:tcPr>
            <w:tcW w:w="2592" w:type="dxa"/>
          </w:tcPr>
          <w:p w14:paraId="2B73AD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/content/drive/MyDrive/T229/data/building_crops_context/val/no-damage/202_hurricane-florence_00000103.jpg</w:t>
            </w:r>
          </w:p>
        </w:tc>
        <w:tc>
          <w:tcPr>
            <w:tcW w:w="2592" w:type="dxa"/>
          </w:tcPr>
          <w:p w14:paraId="0FE1DE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72BB2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75A7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ADA8C1" w14:textId="77777777">
        <w:trPr>
          <w:jc w:val="center"/>
        </w:trPr>
        <w:tc>
          <w:tcPr>
            <w:tcW w:w="2592" w:type="dxa"/>
          </w:tcPr>
          <w:p w14:paraId="5D2D06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/content/drive/MyDrive/T229/data/building_crops_context/val/no-damage/2035_hurricane-florence_00000256.jpg</w:t>
            </w:r>
          </w:p>
        </w:tc>
        <w:tc>
          <w:tcPr>
            <w:tcW w:w="2592" w:type="dxa"/>
          </w:tcPr>
          <w:p w14:paraId="2371A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2B10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2425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5B41105" w14:textId="77777777">
        <w:trPr>
          <w:jc w:val="center"/>
        </w:trPr>
        <w:tc>
          <w:tcPr>
            <w:tcW w:w="2592" w:type="dxa"/>
          </w:tcPr>
          <w:p w14:paraId="762FCF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w:t>
            </w:r>
            <w:r w:rsidRPr="00956BAC">
              <w:rPr>
                <w:rFonts w:ascii="Times New Roman" w:hAnsi="Times New Roman" w:cs="Times New Roman"/>
                <w:color w:val="000000" w:themeColor="text1"/>
                <w:sz w:val="9"/>
              </w:rPr>
              <w:lastRenderedPageBreak/>
              <w:t>damage/203_hurricane-florence_00000251.jpg</w:t>
            </w:r>
          </w:p>
        </w:tc>
        <w:tc>
          <w:tcPr>
            <w:tcW w:w="2592" w:type="dxa"/>
          </w:tcPr>
          <w:p w14:paraId="2344B8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no-damage</w:t>
            </w:r>
          </w:p>
        </w:tc>
        <w:tc>
          <w:tcPr>
            <w:tcW w:w="2592" w:type="dxa"/>
          </w:tcPr>
          <w:p w14:paraId="1E56BC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9596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44BCE7" w14:textId="77777777">
        <w:trPr>
          <w:jc w:val="center"/>
        </w:trPr>
        <w:tc>
          <w:tcPr>
            <w:tcW w:w="2592" w:type="dxa"/>
          </w:tcPr>
          <w:p w14:paraId="67FDA8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/content/drive/MyDrive/T229/data/building_crops_context/val/no-damage/2044_hurricane-florence_00000217.jpg</w:t>
            </w:r>
          </w:p>
        </w:tc>
        <w:tc>
          <w:tcPr>
            <w:tcW w:w="2592" w:type="dxa"/>
          </w:tcPr>
          <w:p w14:paraId="09400B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1192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3159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A98791" w14:textId="77777777">
        <w:trPr>
          <w:jc w:val="center"/>
        </w:trPr>
        <w:tc>
          <w:tcPr>
            <w:tcW w:w="2592" w:type="dxa"/>
          </w:tcPr>
          <w:p w14:paraId="2A0FC5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/content/drive/MyDrive/T229/data/building_crops_context/val/no-damage/2048_hurricane-florence_00000091.jpg</w:t>
            </w:r>
          </w:p>
        </w:tc>
        <w:tc>
          <w:tcPr>
            <w:tcW w:w="2592" w:type="dxa"/>
          </w:tcPr>
          <w:p w14:paraId="3A17D8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CCFD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2CD3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EDC98A" w14:textId="77777777">
        <w:trPr>
          <w:jc w:val="center"/>
        </w:trPr>
        <w:tc>
          <w:tcPr>
            <w:tcW w:w="2592" w:type="dxa"/>
          </w:tcPr>
          <w:p w14:paraId="32C2AA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/content/drive/MyDrive/T229/data/building_crops_context/val/no-damage/2049_hurricane-florence_00000091.jpg</w:t>
            </w:r>
          </w:p>
        </w:tc>
        <w:tc>
          <w:tcPr>
            <w:tcW w:w="2592" w:type="dxa"/>
          </w:tcPr>
          <w:p w14:paraId="711209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0F83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31A0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401B55" w14:textId="77777777">
        <w:trPr>
          <w:jc w:val="center"/>
        </w:trPr>
        <w:tc>
          <w:tcPr>
            <w:tcW w:w="2592" w:type="dxa"/>
          </w:tcPr>
          <w:p w14:paraId="095991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/content/drive/MyDrive/T229/data/building_crops_context/val/no-damage/2053_hurricane-florence_00000066.jpg</w:t>
            </w:r>
          </w:p>
        </w:tc>
        <w:tc>
          <w:tcPr>
            <w:tcW w:w="2592" w:type="dxa"/>
          </w:tcPr>
          <w:p w14:paraId="4C3FB5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265E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F731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F023AD" w14:textId="77777777">
        <w:trPr>
          <w:jc w:val="center"/>
        </w:trPr>
        <w:tc>
          <w:tcPr>
            <w:tcW w:w="2592" w:type="dxa"/>
          </w:tcPr>
          <w:p w14:paraId="7D6593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/content/drive/MyDrive/T229/data/building_crops_context/val/no-damage/2063_hurricane-florence_00000045.jpg</w:t>
            </w:r>
          </w:p>
        </w:tc>
        <w:tc>
          <w:tcPr>
            <w:tcW w:w="2592" w:type="dxa"/>
          </w:tcPr>
          <w:p w14:paraId="3CD2A6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542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D5A3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ABDFC7" w14:textId="77777777">
        <w:trPr>
          <w:jc w:val="center"/>
        </w:trPr>
        <w:tc>
          <w:tcPr>
            <w:tcW w:w="2592" w:type="dxa"/>
          </w:tcPr>
          <w:p w14:paraId="04957A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/content/drive/MyDrive/T229/data/building_crops_context/val/no-damage/2074_hurricane-florence_00000277.jpg</w:t>
            </w:r>
          </w:p>
        </w:tc>
        <w:tc>
          <w:tcPr>
            <w:tcW w:w="2592" w:type="dxa"/>
          </w:tcPr>
          <w:p w14:paraId="758240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EE8E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AF016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7EED0D4" w14:textId="77777777">
        <w:trPr>
          <w:jc w:val="center"/>
        </w:trPr>
        <w:tc>
          <w:tcPr>
            <w:tcW w:w="2592" w:type="dxa"/>
          </w:tcPr>
          <w:p w14:paraId="47B4CE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/content/drive/MyDrive/T229/data/building_crops_context/val/no-damage/2076_hurricane-florence_00000217.jpg</w:t>
            </w:r>
          </w:p>
        </w:tc>
        <w:tc>
          <w:tcPr>
            <w:tcW w:w="2592" w:type="dxa"/>
          </w:tcPr>
          <w:p w14:paraId="7E5B47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C83B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8F8B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8B0E35" w14:textId="77777777">
        <w:trPr>
          <w:jc w:val="center"/>
        </w:trPr>
        <w:tc>
          <w:tcPr>
            <w:tcW w:w="2592" w:type="dxa"/>
          </w:tcPr>
          <w:p w14:paraId="2FCE3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/content/drive/MyDrive/T229/data/building_crops_context/val/no-damage/2080_hurricane-florence_00000103.jpg</w:t>
            </w:r>
          </w:p>
        </w:tc>
        <w:tc>
          <w:tcPr>
            <w:tcW w:w="2592" w:type="dxa"/>
          </w:tcPr>
          <w:p w14:paraId="147253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E7E0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9F47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9D4BE4" w14:textId="77777777">
        <w:trPr>
          <w:jc w:val="center"/>
        </w:trPr>
        <w:tc>
          <w:tcPr>
            <w:tcW w:w="2592" w:type="dxa"/>
          </w:tcPr>
          <w:p w14:paraId="10ACC0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/content/drive/MyDrive/T229/data/building_crops_context/val/no-damage/2088_hurricane-florence_00000016.jpg</w:t>
            </w:r>
          </w:p>
        </w:tc>
        <w:tc>
          <w:tcPr>
            <w:tcW w:w="2592" w:type="dxa"/>
          </w:tcPr>
          <w:p w14:paraId="4E6A5F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D54F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6909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4D7004" w14:textId="77777777">
        <w:trPr>
          <w:jc w:val="center"/>
        </w:trPr>
        <w:tc>
          <w:tcPr>
            <w:tcW w:w="2592" w:type="dxa"/>
          </w:tcPr>
          <w:p w14:paraId="2C7510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/content/drive/MyDrive/T229/data/building_crops_context/val/no-damage/2089_hurricane-florence_00000217.jpg</w:t>
            </w:r>
          </w:p>
        </w:tc>
        <w:tc>
          <w:tcPr>
            <w:tcW w:w="2592" w:type="dxa"/>
          </w:tcPr>
          <w:p w14:paraId="220C40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213D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44C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73F76B" w14:textId="77777777">
        <w:trPr>
          <w:jc w:val="center"/>
        </w:trPr>
        <w:tc>
          <w:tcPr>
            <w:tcW w:w="2592" w:type="dxa"/>
          </w:tcPr>
          <w:p w14:paraId="74CF33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/content/drive/MyDrive/T229/data/building_crops_context/val/no-damage/2094_hurricane-florence_00000256.jpg</w:t>
            </w:r>
          </w:p>
        </w:tc>
        <w:tc>
          <w:tcPr>
            <w:tcW w:w="2592" w:type="dxa"/>
          </w:tcPr>
          <w:p w14:paraId="4BE56A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3D7E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364E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0393E0" w14:textId="77777777">
        <w:trPr>
          <w:jc w:val="center"/>
        </w:trPr>
        <w:tc>
          <w:tcPr>
            <w:tcW w:w="2592" w:type="dxa"/>
          </w:tcPr>
          <w:p w14:paraId="0AE797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/content/drive/MyDrive/T229/data/building_crops_context/val/no-damage/2099_hurricane-florence_00000094.jpg</w:t>
            </w:r>
          </w:p>
        </w:tc>
        <w:tc>
          <w:tcPr>
            <w:tcW w:w="2592" w:type="dxa"/>
          </w:tcPr>
          <w:p w14:paraId="71B70B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2E11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5EC0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C0D418" w14:textId="77777777">
        <w:trPr>
          <w:jc w:val="center"/>
        </w:trPr>
        <w:tc>
          <w:tcPr>
            <w:tcW w:w="2592" w:type="dxa"/>
          </w:tcPr>
          <w:p w14:paraId="7A4CCC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/content/drive/MyDrive/T229/data/building_crops_context/val/no-damage/209_hurricane-florence_00000212.jpg</w:t>
            </w:r>
          </w:p>
        </w:tc>
        <w:tc>
          <w:tcPr>
            <w:tcW w:w="2592" w:type="dxa"/>
          </w:tcPr>
          <w:p w14:paraId="6F54B1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2E80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FD8A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92EFE4" w14:textId="77777777">
        <w:trPr>
          <w:jc w:val="center"/>
        </w:trPr>
        <w:tc>
          <w:tcPr>
            <w:tcW w:w="2592" w:type="dxa"/>
          </w:tcPr>
          <w:p w14:paraId="52958F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/content/drive/MyDrive/T229/data/building_crops_context/val/no-damage/20_hurricane-florence_00000026.jpg</w:t>
            </w:r>
          </w:p>
        </w:tc>
        <w:tc>
          <w:tcPr>
            <w:tcW w:w="2592" w:type="dxa"/>
          </w:tcPr>
          <w:p w14:paraId="4EB232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483D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6C52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04CD15" w14:textId="77777777">
        <w:trPr>
          <w:jc w:val="center"/>
        </w:trPr>
        <w:tc>
          <w:tcPr>
            <w:tcW w:w="2592" w:type="dxa"/>
          </w:tcPr>
          <w:p w14:paraId="7509DD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/content/drive/MyDrive/T229/data/building_crops_context/val/no-damage/2105_hurricane-florence_00000099.jpg</w:t>
            </w:r>
          </w:p>
        </w:tc>
        <w:tc>
          <w:tcPr>
            <w:tcW w:w="2592" w:type="dxa"/>
          </w:tcPr>
          <w:p w14:paraId="1683C2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D164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0D79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FDF08D" w14:textId="77777777">
        <w:trPr>
          <w:jc w:val="center"/>
        </w:trPr>
        <w:tc>
          <w:tcPr>
            <w:tcW w:w="2592" w:type="dxa"/>
          </w:tcPr>
          <w:p w14:paraId="023C95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/content/drive/MyDrive/T229/data/building_crops_context/val/no-damage/2106_hurricane-florence_00000045.jpg</w:t>
            </w:r>
          </w:p>
        </w:tc>
        <w:tc>
          <w:tcPr>
            <w:tcW w:w="2592" w:type="dxa"/>
          </w:tcPr>
          <w:p w14:paraId="692D93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9353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2F4CA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F6FF30" w14:textId="77777777">
        <w:trPr>
          <w:jc w:val="center"/>
        </w:trPr>
        <w:tc>
          <w:tcPr>
            <w:tcW w:w="2592" w:type="dxa"/>
          </w:tcPr>
          <w:p w14:paraId="30022B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/content/drive/MyDrive/T229/data/building_crops_context/val/no-damage/2109_hurricane-florence_00000016.jpg</w:t>
            </w:r>
          </w:p>
        </w:tc>
        <w:tc>
          <w:tcPr>
            <w:tcW w:w="2592" w:type="dxa"/>
          </w:tcPr>
          <w:p w14:paraId="5E5D54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9023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A055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55289A" w14:textId="77777777">
        <w:trPr>
          <w:jc w:val="center"/>
        </w:trPr>
        <w:tc>
          <w:tcPr>
            <w:tcW w:w="2592" w:type="dxa"/>
          </w:tcPr>
          <w:p w14:paraId="20A8B5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/content/drive/MyDrive/T229/data/building_crops_context/val/no-damage/2112_hurricane-florence_00000066.jpg</w:t>
            </w:r>
          </w:p>
        </w:tc>
        <w:tc>
          <w:tcPr>
            <w:tcW w:w="2592" w:type="dxa"/>
          </w:tcPr>
          <w:p w14:paraId="034F3E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2980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34F2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A9EB049" w14:textId="77777777">
        <w:trPr>
          <w:jc w:val="center"/>
        </w:trPr>
        <w:tc>
          <w:tcPr>
            <w:tcW w:w="2592" w:type="dxa"/>
          </w:tcPr>
          <w:p w14:paraId="050377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/content/drive/MyDrive/T229/data/building_crops_context/val/no-damage/2113_hurricane-florence_00000217.jpg</w:t>
            </w:r>
          </w:p>
        </w:tc>
        <w:tc>
          <w:tcPr>
            <w:tcW w:w="2592" w:type="dxa"/>
          </w:tcPr>
          <w:p w14:paraId="710C8E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CBF0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C9C5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223D7F" w14:textId="77777777">
        <w:trPr>
          <w:jc w:val="center"/>
        </w:trPr>
        <w:tc>
          <w:tcPr>
            <w:tcW w:w="2592" w:type="dxa"/>
          </w:tcPr>
          <w:p w14:paraId="24DD9F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/content/drive/MyDrive/T229/data/building_crops_context/val/no-damage/2115_hurricane-florence_00000103.jpg</w:t>
            </w:r>
          </w:p>
        </w:tc>
        <w:tc>
          <w:tcPr>
            <w:tcW w:w="2592" w:type="dxa"/>
          </w:tcPr>
          <w:p w14:paraId="652CD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5073A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16BB5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CDB82B2" w14:textId="77777777">
        <w:trPr>
          <w:jc w:val="center"/>
        </w:trPr>
        <w:tc>
          <w:tcPr>
            <w:tcW w:w="2592" w:type="dxa"/>
          </w:tcPr>
          <w:p w14:paraId="689DEA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/content/drive/MyDrive/T229/data/building_crops_context/val/no-damage/2116_hurricane-florence_00000079.jpg</w:t>
            </w:r>
          </w:p>
        </w:tc>
        <w:tc>
          <w:tcPr>
            <w:tcW w:w="2592" w:type="dxa"/>
          </w:tcPr>
          <w:p w14:paraId="0D2FCE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1237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D9C8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79F854" w14:textId="77777777">
        <w:trPr>
          <w:jc w:val="center"/>
        </w:trPr>
        <w:tc>
          <w:tcPr>
            <w:tcW w:w="2592" w:type="dxa"/>
          </w:tcPr>
          <w:p w14:paraId="5C31AB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/content/drive/MyDrive/T229/data/building_crops_context/val/no-damage/2124_hurricane-florence_00000103.jpg</w:t>
            </w:r>
          </w:p>
        </w:tc>
        <w:tc>
          <w:tcPr>
            <w:tcW w:w="2592" w:type="dxa"/>
          </w:tcPr>
          <w:p w14:paraId="788B2A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F8B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19BD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BD7A13" w14:textId="77777777">
        <w:trPr>
          <w:jc w:val="center"/>
        </w:trPr>
        <w:tc>
          <w:tcPr>
            <w:tcW w:w="2592" w:type="dxa"/>
          </w:tcPr>
          <w:p w14:paraId="613877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/content/drive/MyDrive/T229/data/building_crops_context/val/no-damage/2125_hurricane-florence_00000066.jpg</w:t>
            </w:r>
          </w:p>
        </w:tc>
        <w:tc>
          <w:tcPr>
            <w:tcW w:w="2592" w:type="dxa"/>
          </w:tcPr>
          <w:p w14:paraId="4E55B9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B7F7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A270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3C9FA6" w14:textId="77777777">
        <w:trPr>
          <w:jc w:val="center"/>
        </w:trPr>
        <w:tc>
          <w:tcPr>
            <w:tcW w:w="2592" w:type="dxa"/>
          </w:tcPr>
          <w:p w14:paraId="630100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/content/drive/MyDrive/T229/data/building_crops_context/val/no-damage/2128_hurricane-florence_00000185.jpg</w:t>
            </w:r>
          </w:p>
        </w:tc>
        <w:tc>
          <w:tcPr>
            <w:tcW w:w="2592" w:type="dxa"/>
          </w:tcPr>
          <w:p w14:paraId="386AA6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8F7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1B906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D862D6" w14:textId="77777777">
        <w:trPr>
          <w:jc w:val="center"/>
        </w:trPr>
        <w:tc>
          <w:tcPr>
            <w:tcW w:w="2592" w:type="dxa"/>
          </w:tcPr>
          <w:p w14:paraId="6AC54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/content/drive/MyDrive/T229/data/building_crops_context/val/no-damage/2132_hurricane-florence_00000045.jpg</w:t>
            </w:r>
          </w:p>
        </w:tc>
        <w:tc>
          <w:tcPr>
            <w:tcW w:w="2592" w:type="dxa"/>
          </w:tcPr>
          <w:p w14:paraId="2DA7FE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ED0C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F3D2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240C9A" w14:textId="77777777">
        <w:trPr>
          <w:jc w:val="center"/>
        </w:trPr>
        <w:tc>
          <w:tcPr>
            <w:tcW w:w="2592" w:type="dxa"/>
          </w:tcPr>
          <w:p w14:paraId="5C549D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/content/drive/MyDrive/T229/data/building_crops_context/val/no-damage/2133_hurricane-florence_00000094.jpg</w:t>
            </w:r>
          </w:p>
        </w:tc>
        <w:tc>
          <w:tcPr>
            <w:tcW w:w="2592" w:type="dxa"/>
          </w:tcPr>
          <w:p w14:paraId="3535ED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D30A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4871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351E44" w14:textId="77777777">
        <w:trPr>
          <w:jc w:val="center"/>
        </w:trPr>
        <w:tc>
          <w:tcPr>
            <w:tcW w:w="2592" w:type="dxa"/>
          </w:tcPr>
          <w:p w14:paraId="630456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/content/drive/MyDrive/T229/data/building_crops_context/val/no-damage/2138_hurricane-florence_00000256.jpg</w:t>
            </w:r>
          </w:p>
        </w:tc>
        <w:tc>
          <w:tcPr>
            <w:tcW w:w="2592" w:type="dxa"/>
          </w:tcPr>
          <w:p w14:paraId="387DDF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F205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D897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8831E0" w14:textId="77777777">
        <w:trPr>
          <w:jc w:val="center"/>
        </w:trPr>
        <w:tc>
          <w:tcPr>
            <w:tcW w:w="2592" w:type="dxa"/>
          </w:tcPr>
          <w:p w14:paraId="02D6D4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/content/drive/MyDrive/T229/data/building_crops_context/val/no-damage/213_hurricane-florence_00000091.jpg</w:t>
            </w:r>
          </w:p>
        </w:tc>
        <w:tc>
          <w:tcPr>
            <w:tcW w:w="2592" w:type="dxa"/>
          </w:tcPr>
          <w:p w14:paraId="068FA7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1770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4A40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577DB9" w14:textId="77777777">
        <w:trPr>
          <w:jc w:val="center"/>
        </w:trPr>
        <w:tc>
          <w:tcPr>
            <w:tcW w:w="2592" w:type="dxa"/>
          </w:tcPr>
          <w:p w14:paraId="10EE41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/content/drive/MyDrive/T229/data/building_crops_context/val/no-damage/2140_hurricane-florence_00000094.jpg</w:t>
            </w:r>
          </w:p>
        </w:tc>
        <w:tc>
          <w:tcPr>
            <w:tcW w:w="2592" w:type="dxa"/>
          </w:tcPr>
          <w:p w14:paraId="1F56B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C9FF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5776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796C24" w14:textId="77777777">
        <w:trPr>
          <w:jc w:val="center"/>
        </w:trPr>
        <w:tc>
          <w:tcPr>
            <w:tcW w:w="2592" w:type="dxa"/>
          </w:tcPr>
          <w:p w14:paraId="017F0F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/content/drive/MyDrive/T229/data/building_crops_context/val/no-damage/2143_hurricane-florence_00000094.jpg</w:t>
            </w:r>
          </w:p>
        </w:tc>
        <w:tc>
          <w:tcPr>
            <w:tcW w:w="2592" w:type="dxa"/>
          </w:tcPr>
          <w:p w14:paraId="027808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FB32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C5C7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991D20" w14:textId="77777777">
        <w:trPr>
          <w:jc w:val="center"/>
        </w:trPr>
        <w:tc>
          <w:tcPr>
            <w:tcW w:w="2592" w:type="dxa"/>
          </w:tcPr>
          <w:p w14:paraId="5F367A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/content/drive/MyDrive/T229/data/building_crops_context/val/no-damage/2155_hurricane-florence_00000016.jpg</w:t>
            </w:r>
          </w:p>
        </w:tc>
        <w:tc>
          <w:tcPr>
            <w:tcW w:w="2592" w:type="dxa"/>
          </w:tcPr>
          <w:p w14:paraId="47F3DC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6297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6277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602316" w14:textId="77777777">
        <w:trPr>
          <w:jc w:val="center"/>
        </w:trPr>
        <w:tc>
          <w:tcPr>
            <w:tcW w:w="2592" w:type="dxa"/>
          </w:tcPr>
          <w:p w14:paraId="56FF31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/content/drive/MyDrive/T229/data/building_crops_context/val/no-damage/2158_hurricane-florence_00000091.jpg</w:t>
            </w:r>
          </w:p>
        </w:tc>
        <w:tc>
          <w:tcPr>
            <w:tcW w:w="2592" w:type="dxa"/>
          </w:tcPr>
          <w:p w14:paraId="1724D7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6116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A8E4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72D1C7" w14:textId="77777777">
        <w:trPr>
          <w:jc w:val="center"/>
        </w:trPr>
        <w:tc>
          <w:tcPr>
            <w:tcW w:w="2592" w:type="dxa"/>
          </w:tcPr>
          <w:p w14:paraId="0B2EDD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/content/drive/MyDrive/T229/data/building_crops_context/val/no-damage/215_hurricane-florence_00000091.jpg</w:t>
            </w:r>
          </w:p>
        </w:tc>
        <w:tc>
          <w:tcPr>
            <w:tcW w:w="2592" w:type="dxa"/>
          </w:tcPr>
          <w:p w14:paraId="1FE348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D676E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11E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FF4903" w14:textId="77777777">
        <w:trPr>
          <w:jc w:val="center"/>
        </w:trPr>
        <w:tc>
          <w:tcPr>
            <w:tcW w:w="2592" w:type="dxa"/>
          </w:tcPr>
          <w:p w14:paraId="28E67A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/content/drive/MyDrive/T229/data/building_crops_context/val/no-damage/2160_hurricane-florence_00000091.jpg</w:t>
            </w:r>
          </w:p>
        </w:tc>
        <w:tc>
          <w:tcPr>
            <w:tcW w:w="2592" w:type="dxa"/>
          </w:tcPr>
          <w:p w14:paraId="2D0153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E95C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9BE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E1AD9B" w14:textId="77777777">
        <w:trPr>
          <w:jc w:val="center"/>
        </w:trPr>
        <w:tc>
          <w:tcPr>
            <w:tcW w:w="2592" w:type="dxa"/>
          </w:tcPr>
          <w:p w14:paraId="40A0D8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/content/drive/MyDrive/T229/data/building_crops_context/val/no-damage/2162_hurricane-florence_00000212.jpg</w:t>
            </w:r>
          </w:p>
        </w:tc>
        <w:tc>
          <w:tcPr>
            <w:tcW w:w="2592" w:type="dxa"/>
          </w:tcPr>
          <w:p w14:paraId="75999E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4FA9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82036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5EF96ED" w14:textId="77777777">
        <w:trPr>
          <w:jc w:val="center"/>
        </w:trPr>
        <w:tc>
          <w:tcPr>
            <w:tcW w:w="2592" w:type="dxa"/>
          </w:tcPr>
          <w:p w14:paraId="2ACDFA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/content/drive/MyDrive/T229/data/building_crops_context/val/no-damage/2164_hurricane-florence_00000185.jpg</w:t>
            </w:r>
          </w:p>
        </w:tc>
        <w:tc>
          <w:tcPr>
            <w:tcW w:w="2592" w:type="dxa"/>
          </w:tcPr>
          <w:p w14:paraId="3B03C5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CEC6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A910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00AAF4" w14:textId="77777777">
        <w:trPr>
          <w:jc w:val="center"/>
        </w:trPr>
        <w:tc>
          <w:tcPr>
            <w:tcW w:w="2592" w:type="dxa"/>
          </w:tcPr>
          <w:p w14:paraId="437DE2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/content/drive/MyDrive/T229/data/building_crops_context/val/no-damage/2167_hurricane-florence_00000094.jpg</w:t>
            </w:r>
          </w:p>
        </w:tc>
        <w:tc>
          <w:tcPr>
            <w:tcW w:w="2592" w:type="dxa"/>
          </w:tcPr>
          <w:p w14:paraId="4F76AB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AAE4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FF2A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0A4D4A" w14:textId="77777777">
        <w:trPr>
          <w:jc w:val="center"/>
        </w:trPr>
        <w:tc>
          <w:tcPr>
            <w:tcW w:w="2592" w:type="dxa"/>
          </w:tcPr>
          <w:p w14:paraId="00AB20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/content/drive/MyDrive/T229/data/building_crops_context/val/no-damage/2173_hurricane-florence_00000091.jpg</w:t>
            </w:r>
          </w:p>
        </w:tc>
        <w:tc>
          <w:tcPr>
            <w:tcW w:w="2592" w:type="dxa"/>
          </w:tcPr>
          <w:p w14:paraId="400A51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D419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71F41D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2AF002B" w14:textId="77777777">
        <w:trPr>
          <w:jc w:val="center"/>
        </w:trPr>
        <w:tc>
          <w:tcPr>
            <w:tcW w:w="2592" w:type="dxa"/>
          </w:tcPr>
          <w:p w14:paraId="4F43EF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/content/drive/MyDrive/T229/data/building_crops_context/val/no-damage/2177_hurricane-florence_00000185.jpg</w:t>
            </w:r>
          </w:p>
        </w:tc>
        <w:tc>
          <w:tcPr>
            <w:tcW w:w="2592" w:type="dxa"/>
          </w:tcPr>
          <w:p w14:paraId="7C3926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896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0AE2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F2DEAB" w14:textId="77777777">
        <w:trPr>
          <w:jc w:val="center"/>
        </w:trPr>
        <w:tc>
          <w:tcPr>
            <w:tcW w:w="2592" w:type="dxa"/>
          </w:tcPr>
          <w:p w14:paraId="3EA66C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/content/drive/MyDrive/T229/data/building_crops_context/val/no-damage/2180_hurricane-florence_00000060.jpg</w:t>
            </w:r>
          </w:p>
        </w:tc>
        <w:tc>
          <w:tcPr>
            <w:tcW w:w="2592" w:type="dxa"/>
          </w:tcPr>
          <w:p w14:paraId="119A86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2ECA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1328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3BD741" w14:textId="77777777">
        <w:trPr>
          <w:jc w:val="center"/>
        </w:trPr>
        <w:tc>
          <w:tcPr>
            <w:tcW w:w="2592" w:type="dxa"/>
          </w:tcPr>
          <w:p w14:paraId="33552F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/content/drive/MyDrive/T229/data/building_crops_context/val/no-damage/2182_hurricane-florence_00000045.jpg</w:t>
            </w:r>
          </w:p>
        </w:tc>
        <w:tc>
          <w:tcPr>
            <w:tcW w:w="2592" w:type="dxa"/>
          </w:tcPr>
          <w:p w14:paraId="660537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300E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BAD44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29BFE6" w14:textId="77777777">
        <w:trPr>
          <w:jc w:val="center"/>
        </w:trPr>
        <w:tc>
          <w:tcPr>
            <w:tcW w:w="2592" w:type="dxa"/>
          </w:tcPr>
          <w:p w14:paraId="0FBDA7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/content/drive/MyDrive/T229/data/building_crops_context/val/no-damage/2183_hurricane-florence_00000091.jpg</w:t>
            </w:r>
          </w:p>
        </w:tc>
        <w:tc>
          <w:tcPr>
            <w:tcW w:w="2592" w:type="dxa"/>
          </w:tcPr>
          <w:p w14:paraId="79CD50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A280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164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E41C7A" w14:textId="77777777">
        <w:trPr>
          <w:jc w:val="center"/>
        </w:trPr>
        <w:tc>
          <w:tcPr>
            <w:tcW w:w="2592" w:type="dxa"/>
          </w:tcPr>
          <w:p w14:paraId="47B3C3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/content/drive/MyDrive/T229/data/building_crops_context/val/no-damage/2200_hurricane-florence_00000251.jpg</w:t>
            </w:r>
          </w:p>
        </w:tc>
        <w:tc>
          <w:tcPr>
            <w:tcW w:w="2592" w:type="dxa"/>
          </w:tcPr>
          <w:p w14:paraId="564FBF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5FD3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4B11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58EF2C" w14:textId="77777777">
        <w:trPr>
          <w:jc w:val="center"/>
        </w:trPr>
        <w:tc>
          <w:tcPr>
            <w:tcW w:w="2592" w:type="dxa"/>
          </w:tcPr>
          <w:p w14:paraId="67255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/content/drive/MyDrive/T229/data/building_crops_context/val/no-damage/2209_hurricane-florence_00000067.jpg</w:t>
            </w:r>
          </w:p>
        </w:tc>
        <w:tc>
          <w:tcPr>
            <w:tcW w:w="2592" w:type="dxa"/>
          </w:tcPr>
          <w:p w14:paraId="1F4DD4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D989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8160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CF3398" w14:textId="77777777">
        <w:trPr>
          <w:jc w:val="center"/>
        </w:trPr>
        <w:tc>
          <w:tcPr>
            <w:tcW w:w="2592" w:type="dxa"/>
          </w:tcPr>
          <w:p w14:paraId="2BDC4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/content/drive/MyDrive/T229/data/building_crops_context/val/no-damage/221_hurricane-florence_00000079.jpg</w:t>
            </w:r>
          </w:p>
        </w:tc>
        <w:tc>
          <w:tcPr>
            <w:tcW w:w="2592" w:type="dxa"/>
          </w:tcPr>
          <w:p w14:paraId="3D6E57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D118E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9060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B41A16" w14:textId="77777777">
        <w:trPr>
          <w:jc w:val="center"/>
        </w:trPr>
        <w:tc>
          <w:tcPr>
            <w:tcW w:w="2592" w:type="dxa"/>
          </w:tcPr>
          <w:p w14:paraId="6DFB48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/content/drive/MyDrive/T229/data/building_crops_context/val/no-damage/2237_hurricane-florence_00000026.jpg</w:t>
            </w:r>
          </w:p>
        </w:tc>
        <w:tc>
          <w:tcPr>
            <w:tcW w:w="2592" w:type="dxa"/>
          </w:tcPr>
          <w:p w14:paraId="5C24C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FDD5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0584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DB284AE" w14:textId="77777777">
        <w:trPr>
          <w:jc w:val="center"/>
        </w:trPr>
        <w:tc>
          <w:tcPr>
            <w:tcW w:w="2592" w:type="dxa"/>
          </w:tcPr>
          <w:p w14:paraId="43599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/content/drive/MyDrive/T229/data/building_crops_context/val/no-damage/224_hurricane-florence_00000094.jpg</w:t>
            </w:r>
          </w:p>
        </w:tc>
        <w:tc>
          <w:tcPr>
            <w:tcW w:w="2592" w:type="dxa"/>
          </w:tcPr>
          <w:p w14:paraId="5EBDFC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98F89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ABA3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EDDFB0B" w14:textId="77777777">
        <w:trPr>
          <w:jc w:val="center"/>
        </w:trPr>
        <w:tc>
          <w:tcPr>
            <w:tcW w:w="2592" w:type="dxa"/>
          </w:tcPr>
          <w:p w14:paraId="6498CB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/content/drive/MyDrive/T229/data/building_crops_context/val/no-damage/2254_hurricane-florence_00000016.jpg</w:t>
            </w:r>
          </w:p>
        </w:tc>
        <w:tc>
          <w:tcPr>
            <w:tcW w:w="2592" w:type="dxa"/>
          </w:tcPr>
          <w:p w14:paraId="54C2A6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7FB8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D88E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6CE72F" w14:textId="77777777">
        <w:trPr>
          <w:jc w:val="center"/>
        </w:trPr>
        <w:tc>
          <w:tcPr>
            <w:tcW w:w="2592" w:type="dxa"/>
          </w:tcPr>
          <w:p w14:paraId="14F49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/content/drive/MyDrive/T229/data/building_crops_context/val/no-damage/2256_hurricane-florence_00000094.jpg</w:t>
            </w:r>
          </w:p>
        </w:tc>
        <w:tc>
          <w:tcPr>
            <w:tcW w:w="2592" w:type="dxa"/>
          </w:tcPr>
          <w:p w14:paraId="06046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CB1C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15BF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48760E" w14:textId="77777777">
        <w:trPr>
          <w:jc w:val="center"/>
        </w:trPr>
        <w:tc>
          <w:tcPr>
            <w:tcW w:w="2592" w:type="dxa"/>
          </w:tcPr>
          <w:p w14:paraId="0DEDAE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/content/drive/MyDrive/T229/data/building_crops_context/val/no-damage/2258_hurricane-florence_00000217.jpg</w:t>
            </w:r>
          </w:p>
        </w:tc>
        <w:tc>
          <w:tcPr>
            <w:tcW w:w="2592" w:type="dxa"/>
          </w:tcPr>
          <w:p w14:paraId="72436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22D4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4670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4A276A" w14:textId="77777777">
        <w:trPr>
          <w:jc w:val="center"/>
        </w:trPr>
        <w:tc>
          <w:tcPr>
            <w:tcW w:w="2592" w:type="dxa"/>
          </w:tcPr>
          <w:p w14:paraId="26E5EF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/content/drive/MyDrive/T229/data/building_crops_context/val/no-damage/2264_hurricane-florence_00000104.jpg</w:t>
            </w:r>
          </w:p>
        </w:tc>
        <w:tc>
          <w:tcPr>
            <w:tcW w:w="2592" w:type="dxa"/>
          </w:tcPr>
          <w:p w14:paraId="5E2D30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ACDA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051F5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6DE9EF" w14:textId="77777777">
        <w:trPr>
          <w:jc w:val="center"/>
        </w:trPr>
        <w:tc>
          <w:tcPr>
            <w:tcW w:w="2592" w:type="dxa"/>
          </w:tcPr>
          <w:p w14:paraId="5ED6F1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/content/drive/MyDrive/T229/data/building_crops_context/val/no-damage/2266_hurricane-florence_00000277.jpg</w:t>
            </w:r>
          </w:p>
        </w:tc>
        <w:tc>
          <w:tcPr>
            <w:tcW w:w="2592" w:type="dxa"/>
          </w:tcPr>
          <w:p w14:paraId="76F181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1280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D1A3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67520A" w14:textId="77777777">
        <w:trPr>
          <w:jc w:val="center"/>
        </w:trPr>
        <w:tc>
          <w:tcPr>
            <w:tcW w:w="2592" w:type="dxa"/>
          </w:tcPr>
          <w:p w14:paraId="16B467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/content/drive/MyDrive/T229/data/building_crops_context/val/no-damage/2269_hurricane-florence_00000016.jpg</w:t>
            </w:r>
          </w:p>
        </w:tc>
        <w:tc>
          <w:tcPr>
            <w:tcW w:w="2592" w:type="dxa"/>
          </w:tcPr>
          <w:p w14:paraId="220454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2B9F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A31B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13CC16" w14:textId="77777777">
        <w:trPr>
          <w:jc w:val="center"/>
        </w:trPr>
        <w:tc>
          <w:tcPr>
            <w:tcW w:w="2592" w:type="dxa"/>
          </w:tcPr>
          <w:p w14:paraId="3DC33B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/content/drive/MyDrive/T229/data/building_crops_context/val/no-damage/2272_hurricane-florence_00000027.jpg</w:t>
            </w:r>
          </w:p>
        </w:tc>
        <w:tc>
          <w:tcPr>
            <w:tcW w:w="2592" w:type="dxa"/>
          </w:tcPr>
          <w:p w14:paraId="05C101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6D7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A175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5ABC5C" w14:textId="77777777">
        <w:trPr>
          <w:jc w:val="center"/>
        </w:trPr>
        <w:tc>
          <w:tcPr>
            <w:tcW w:w="2592" w:type="dxa"/>
          </w:tcPr>
          <w:p w14:paraId="0C893E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/content/drive/MyDrive/T229/data/building_crops_context/val/no-damage/2276_hurricane-florence_00000094.jpg</w:t>
            </w:r>
          </w:p>
        </w:tc>
        <w:tc>
          <w:tcPr>
            <w:tcW w:w="2592" w:type="dxa"/>
          </w:tcPr>
          <w:p w14:paraId="0830DF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044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BB23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FAA421" w14:textId="77777777">
        <w:trPr>
          <w:jc w:val="center"/>
        </w:trPr>
        <w:tc>
          <w:tcPr>
            <w:tcW w:w="2592" w:type="dxa"/>
          </w:tcPr>
          <w:p w14:paraId="26F8D3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/content/drive/MyDrive/T229/data/building_crops_context/val/no-damage/2283_hurricane-florence_00000212.jpg</w:t>
            </w:r>
          </w:p>
        </w:tc>
        <w:tc>
          <w:tcPr>
            <w:tcW w:w="2592" w:type="dxa"/>
          </w:tcPr>
          <w:p w14:paraId="32D25F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9800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4AB4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76CF8B" w14:textId="77777777">
        <w:trPr>
          <w:jc w:val="center"/>
        </w:trPr>
        <w:tc>
          <w:tcPr>
            <w:tcW w:w="2592" w:type="dxa"/>
          </w:tcPr>
          <w:p w14:paraId="2F7770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/content/drive/MyDrive/T229/data/building_crops_context/val/no-damage/2291_hurricane-florence_00000066.jpg</w:t>
            </w:r>
          </w:p>
        </w:tc>
        <w:tc>
          <w:tcPr>
            <w:tcW w:w="2592" w:type="dxa"/>
          </w:tcPr>
          <w:p w14:paraId="14309C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EA33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C6D8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504F1D" w14:textId="77777777">
        <w:trPr>
          <w:jc w:val="center"/>
        </w:trPr>
        <w:tc>
          <w:tcPr>
            <w:tcW w:w="2592" w:type="dxa"/>
          </w:tcPr>
          <w:p w14:paraId="2204B0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/content/drive/MyDrive/T229/data/building_crops_context/val/no-damage/2292_hurricane-florence_00000045.jpg</w:t>
            </w:r>
          </w:p>
        </w:tc>
        <w:tc>
          <w:tcPr>
            <w:tcW w:w="2592" w:type="dxa"/>
          </w:tcPr>
          <w:p w14:paraId="28E207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33CB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0CAC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6C2121" w14:textId="77777777">
        <w:trPr>
          <w:jc w:val="center"/>
        </w:trPr>
        <w:tc>
          <w:tcPr>
            <w:tcW w:w="2592" w:type="dxa"/>
          </w:tcPr>
          <w:p w14:paraId="58F7D8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/content/drive/MyDrive/T229/data/building_crops_context/val/no-damage/2294_hurricane-florence_00000094.jpg</w:t>
            </w:r>
          </w:p>
        </w:tc>
        <w:tc>
          <w:tcPr>
            <w:tcW w:w="2592" w:type="dxa"/>
          </w:tcPr>
          <w:p w14:paraId="372D7C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706B8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E092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5DC0E0" w14:textId="77777777">
        <w:trPr>
          <w:jc w:val="center"/>
        </w:trPr>
        <w:tc>
          <w:tcPr>
            <w:tcW w:w="2592" w:type="dxa"/>
          </w:tcPr>
          <w:p w14:paraId="483FCF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/content/drive/MyDrive/T229/data/building_crops_context/val/no-damage/2299_hurricane-florence_00000091.jpg</w:t>
            </w:r>
          </w:p>
        </w:tc>
        <w:tc>
          <w:tcPr>
            <w:tcW w:w="2592" w:type="dxa"/>
          </w:tcPr>
          <w:p w14:paraId="530253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47B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FD09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B9C11C0" w14:textId="77777777">
        <w:trPr>
          <w:jc w:val="center"/>
        </w:trPr>
        <w:tc>
          <w:tcPr>
            <w:tcW w:w="2592" w:type="dxa"/>
          </w:tcPr>
          <w:p w14:paraId="06BD4E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/content/drive/MyDrive/T229/data/building_crops_context/val/no-damage/22_hurricane-florence_00000099.jpg</w:t>
            </w:r>
          </w:p>
        </w:tc>
        <w:tc>
          <w:tcPr>
            <w:tcW w:w="2592" w:type="dxa"/>
          </w:tcPr>
          <w:p w14:paraId="276B32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7BB6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2774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858213" w14:textId="77777777">
        <w:trPr>
          <w:jc w:val="center"/>
        </w:trPr>
        <w:tc>
          <w:tcPr>
            <w:tcW w:w="2592" w:type="dxa"/>
          </w:tcPr>
          <w:p w14:paraId="2D61FC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/content/drive/MyDrive/T229/data/building_crops_context/val/no-damage/2303_hurricane-florence_00000217.jpg</w:t>
            </w:r>
          </w:p>
        </w:tc>
        <w:tc>
          <w:tcPr>
            <w:tcW w:w="2592" w:type="dxa"/>
          </w:tcPr>
          <w:p w14:paraId="2327FB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EB18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08BE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A99191" w14:textId="77777777">
        <w:trPr>
          <w:jc w:val="center"/>
        </w:trPr>
        <w:tc>
          <w:tcPr>
            <w:tcW w:w="2592" w:type="dxa"/>
          </w:tcPr>
          <w:p w14:paraId="2FDBE2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/content/drive/MyDrive/T229/data/building_crops_context/val/no-damage/2307_hurricane-florence_00000091.jpg</w:t>
            </w:r>
          </w:p>
        </w:tc>
        <w:tc>
          <w:tcPr>
            <w:tcW w:w="2592" w:type="dxa"/>
          </w:tcPr>
          <w:p w14:paraId="217DD9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FCF7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B2CE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9CD7C1" w14:textId="77777777">
        <w:trPr>
          <w:jc w:val="center"/>
        </w:trPr>
        <w:tc>
          <w:tcPr>
            <w:tcW w:w="2592" w:type="dxa"/>
          </w:tcPr>
          <w:p w14:paraId="2C424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/content/drive/MyDrive/T229/data/building_crops_context/val/no-damage/230_hurricane-florence_00000016.jpg</w:t>
            </w:r>
          </w:p>
        </w:tc>
        <w:tc>
          <w:tcPr>
            <w:tcW w:w="2592" w:type="dxa"/>
          </w:tcPr>
          <w:p w14:paraId="0667C4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EFF0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70E32F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EA466F2" w14:textId="77777777">
        <w:trPr>
          <w:jc w:val="center"/>
        </w:trPr>
        <w:tc>
          <w:tcPr>
            <w:tcW w:w="2592" w:type="dxa"/>
          </w:tcPr>
          <w:p w14:paraId="5A0DE0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/content/drive/MyDrive/T229/data/building_crops_context/val/no-damage/2318_hurricane-florence_00000091.jpg</w:t>
            </w:r>
          </w:p>
        </w:tc>
        <w:tc>
          <w:tcPr>
            <w:tcW w:w="2592" w:type="dxa"/>
          </w:tcPr>
          <w:p w14:paraId="6164C3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A701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EABE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AC486C" w14:textId="77777777">
        <w:trPr>
          <w:jc w:val="center"/>
        </w:trPr>
        <w:tc>
          <w:tcPr>
            <w:tcW w:w="2592" w:type="dxa"/>
          </w:tcPr>
          <w:p w14:paraId="040E4F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/content/drive/MyDrive/T229/data/building_crops_context/val/no-damage/2323_hurricane-florence_00000091.jpg</w:t>
            </w:r>
          </w:p>
        </w:tc>
        <w:tc>
          <w:tcPr>
            <w:tcW w:w="2592" w:type="dxa"/>
          </w:tcPr>
          <w:p w14:paraId="34123E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0745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0CC3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7DA9AA" w14:textId="77777777">
        <w:trPr>
          <w:jc w:val="center"/>
        </w:trPr>
        <w:tc>
          <w:tcPr>
            <w:tcW w:w="2592" w:type="dxa"/>
          </w:tcPr>
          <w:p w14:paraId="496311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/content/drive/MyDrive/T229/data/building_crops_context/val/no-damage/2333_hurricane-florence_00000091.jpg</w:t>
            </w:r>
          </w:p>
        </w:tc>
        <w:tc>
          <w:tcPr>
            <w:tcW w:w="2592" w:type="dxa"/>
          </w:tcPr>
          <w:p w14:paraId="78A72DE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9878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5BE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ABB6C9" w14:textId="77777777">
        <w:trPr>
          <w:jc w:val="center"/>
        </w:trPr>
        <w:tc>
          <w:tcPr>
            <w:tcW w:w="2592" w:type="dxa"/>
          </w:tcPr>
          <w:p w14:paraId="00E2C1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/content/drive/MyDrive/T229/data/building_crops_context/val/no-damage/2338_hurricane-florence_00000060.jpg</w:t>
            </w:r>
          </w:p>
        </w:tc>
        <w:tc>
          <w:tcPr>
            <w:tcW w:w="2592" w:type="dxa"/>
          </w:tcPr>
          <w:p w14:paraId="161848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CA299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E921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5F73D6" w14:textId="77777777">
        <w:trPr>
          <w:jc w:val="center"/>
        </w:trPr>
        <w:tc>
          <w:tcPr>
            <w:tcW w:w="2592" w:type="dxa"/>
          </w:tcPr>
          <w:p w14:paraId="5C9010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/content/drive/MyDrive/T229/data/building_crops_context/val/no-damage/2340_hurricane-florence_00000217.jpg</w:t>
            </w:r>
          </w:p>
        </w:tc>
        <w:tc>
          <w:tcPr>
            <w:tcW w:w="2592" w:type="dxa"/>
          </w:tcPr>
          <w:p w14:paraId="1DCCD2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C685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F1F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F1D443" w14:textId="77777777">
        <w:trPr>
          <w:jc w:val="center"/>
        </w:trPr>
        <w:tc>
          <w:tcPr>
            <w:tcW w:w="2592" w:type="dxa"/>
          </w:tcPr>
          <w:p w14:paraId="61EBA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/content/drive/MyDrive/T229/data/building_crops_context/val/no-damage/2342_hurricane-florence_00000217.jpg</w:t>
            </w:r>
          </w:p>
        </w:tc>
        <w:tc>
          <w:tcPr>
            <w:tcW w:w="2592" w:type="dxa"/>
          </w:tcPr>
          <w:p w14:paraId="29A1F6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6C80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7FC6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205EA7" w14:textId="77777777">
        <w:trPr>
          <w:jc w:val="center"/>
        </w:trPr>
        <w:tc>
          <w:tcPr>
            <w:tcW w:w="2592" w:type="dxa"/>
          </w:tcPr>
          <w:p w14:paraId="7668E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/content/drive/MyDrive/T229/data/building_crops_context/val/no-damage/2343_hurricane-florence_00000067.jpg</w:t>
            </w:r>
          </w:p>
        </w:tc>
        <w:tc>
          <w:tcPr>
            <w:tcW w:w="2592" w:type="dxa"/>
          </w:tcPr>
          <w:p w14:paraId="31668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6E89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9730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A06379" w14:textId="77777777">
        <w:trPr>
          <w:jc w:val="center"/>
        </w:trPr>
        <w:tc>
          <w:tcPr>
            <w:tcW w:w="2592" w:type="dxa"/>
          </w:tcPr>
          <w:p w14:paraId="62DC15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/content/drive/MyDrive/T229/data/building_crops_context/val/no-damage/2347_hurricane-florence_00000091.jpg</w:t>
            </w:r>
          </w:p>
        </w:tc>
        <w:tc>
          <w:tcPr>
            <w:tcW w:w="2592" w:type="dxa"/>
          </w:tcPr>
          <w:p w14:paraId="303FC0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C46E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D125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CFBFD0" w14:textId="77777777">
        <w:trPr>
          <w:jc w:val="center"/>
        </w:trPr>
        <w:tc>
          <w:tcPr>
            <w:tcW w:w="2592" w:type="dxa"/>
          </w:tcPr>
          <w:p w14:paraId="601507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/content/drive/MyDrive/T229/data/building_crops_context/val/no-damage/2352_hurricane-florence_00000217.jpg</w:t>
            </w:r>
          </w:p>
        </w:tc>
        <w:tc>
          <w:tcPr>
            <w:tcW w:w="2592" w:type="dxa"/>
          </w:tcPr>
          <w:p w14:paraId="21C12A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A8F2D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C4FA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BEE37E" w14:textId="77777777">
        <w:trPr>
          <w:jc w:val="center"/>
        </w:trPr>
        <w:tc>
          <w:tcPr>
            <w:tcW w:w="2592" w:type="dxa"/>
          </w:tcPr>
          <w:p w14:paraId="78FE79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/content/drive/MyDrive/T229/data/building_crops_context/val/no-damage/2353_hurricane-florence_00000026.jpg</w:t>
            </w:r>
          </w:p>
        </w:tc>
        <w:tc>
          <w:tcPr>
            <w:tcW w:w="2592" w:type="dxa"/>
          </w:tcPr>
          <w:p w14:paraId="5592EB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5467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0CB6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8748DF" w14:textId="77777777">
        <w:trPr>
          <w:jc w:val="center"/>
        </w:trPr>
        <w:tc>
          <w:tcPr>
            <w:tcW w:w="2592" w:type="dxa"/>
          </w:tcPr>
          <w:p w14:paraId="792A18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/content/drive/MyDrive/T229/data/building_crops_context/val/no-damage/2355_hurricane-florence_00000251.jpg</w:t>
            </w:r>
          </w:p>
        </w:tc>
        <w:tc>
          <w:tcPr>
            <w:tcW w:w="2592" w:type="dxa"/>
          </w:tcPr>
          <w:p w14:paraId="5EFF0F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A05AB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840A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334D1B" w14:textId="77777777">
        <w:trPr>
          <w:jc w:val="center"/>
        </w:trPr>
        <w:tc>
          <w:tcPr>
            <w:tcW w:w="2592" w:type="dxa"/>
          </w:tcPr>
          <w:p w14:paraId="2B037B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/content/drive/MyDrive/T229/data/building_crops_context/val/no-damage/2356_hurricane-florence_00000217.jpg</w:t>
            </w:r>
          </w:p>
        </w:tc>
        <w:tc>
          <w:tcPr>
            <w:tcW w:w="2592" w:type="dxa"/>
          </w:tcPr>
          <w:p w14:paraId="3FAFBF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4446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4904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25DDBA" w14:textId="77777777">
        <w:trPr>
          <w:jc w:val="center"/>
        </w:trPr>
        <w:tc>
          <w:tcPr>
            <w:tcW w:w="2592" w:type="dxa"/>
          </w:tcPr>
          <w:p w14:paraId="5121D5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/content/drive/MyDrive/T229/data/building_crops_context/val/no-damage/2360_hurricane-florence_00000103.jpg</w:t>
            </w:r>
          </w:p>
        </w:tc>
        <w:tc>
          <w:tcPr>
            <w:tcW w:w="2592" w:type="dxa"/>
          </w:tcPr>
          <w:p w14:paraId="19FD28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FECC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0ACB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53B7A5" w14:textId="77777777">
        <w:trPr>
          <w:jc w:val="center"/>
        </w:trPr>
        <w:tc>
          <w:tcPr>
            <w:tcW w:w="2592" w:type="dxa"/>
          </w:tcPr>
          <w:p w14:paraId="31B80E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/content/drive/MyDrive/T229/data/building_crops_context/val/no-damage/2366_hurricane-florence_00000212.jpg</w:t>
            </w:r>
          </w:p>
        </w:tc>
        <w:tc>
          <w:tcPr>
            <w:tcW w:w="2592" w:type="dxa"/>
          </w:tcPr>
          <w:p w14:paraId="7D1012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B58E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30C0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C7435B4" w14:textId="77777777">
        <w:trPr>
          <w:jc w:val="center"/>
        </w:trPr>
        <w:tc>
          <w:tcPr>
            <w:tcW w:w="2592" w:type="dxa"/>
          </w:tcPr>
          <w:p w14:paraId="37B913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/content/drive/MyDrive/T229/data/building_crops_context/val/no-damage/2367_hurricane-florence_00000103.jpg</w:t>
            </w:r>
          </w:p>
        </w:tc>
        <w:tc>
          <w:tcPr>
            <w:tcW w:w="2592" w:type="dxa"/>
          </w:tcPr>
          <w:p w14:paraId="523977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1B086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27C3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E2EDD5" w14:textId="77777777">
        <w:trPr>
          <w:jc w:val="center"/>
        </w:trPr>
        <w:tc>
          <w:tcPr>
            <w:tcW w:w="2592" w:type="dxa"/>
          </w:tcPr>
          <w:p w14:paraId="213D1D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/content/drive/MyDrive/T229/data/building_crops_context/val/no-damage/236_hurricane-florence_00000045.jpg</w:t>
            </w:r>
          </w:p>
        </w:tc>
        <w:tc>
          <w:tcPr>
            <w:tcW w:w="2592" w:type="dxa"/>
          </w:tcPr>
          <w:p w14:paraId="40B39C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7FC3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8E73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A17D2D" w14:textId="77777777">
        <w:trPr>
          <w:jc w:val="center"/>
        </w:trPr>
        <w:tc>
          <w:tcPr>
            <w:tcW w:w="2592" w:type="dxa"/>
          </w:tcPr>
          <w:p w14:paraId="7CCAFD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/content/drive/MyDrive/T229/data/building_crops_context/val/no-damage/2371_hurricane-florence_00000103.jpg</w:t>
            </w:r>
          </w:p>
        </w:tc>
        <w:tc>
          <w:tcPr>
            <w:tcW w:w="2592" w:type="dxa"/>
          </w:tcPr>
          <w:p w14:paraId="126A86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A6DB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38D7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8AFCC2" w14:textId="77777777">
        <w:trPr>
          <w:jc w:val="center"/>
        </w:trPr>
        <w:tc>
          <w:tcPr>
            <w:tcW w:w="2592" w:type="dxa"/>
          </w:tcPr>
          <w:p w14:paraId="144C1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/content/drive/MyDrive/T229/data/building_crops_context/val/no-damage/2373_hurricane-florence_00000016.jpg</w:t>
            </w:r>
          </w:p>
        </w:tc>
        <w:tc>
          <w:tcPr>
            <w:tcW w:w="2592" w:type="dxa"/>
          </w:tcPr>
          <w:p w14:paraId="46B8F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5FE9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A9191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BAFB9B" w14:textId="77777777">
        <w:trPr>
          <w:jc w:val="center"/>
        </w:trPr>
        <w:tc>
          <w:tcPr>
            <w:tcW w:w="2592" w:type="dxa"/>
          </w:tcPr>
          <w:p w14:paraId="580F93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/content/drive/MyDrive/T229/data/building_crops_context/val/no-damage/2374_hurricane-florence_00000045.jpg</w:t>
            </w:r>
          </w:p>
        </w:tc>
        <w:tc>
          <w:tcPr>
            <w:tcW w:w="2592" w:type="dxa"/>
          </w:tcPr>
          <w:p w14:paraId="68981E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D16D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6CB0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15F038" w14:textId="77777777">
        <w:trPr>
          <w:jc w:val="center"/>
        </w:trPr>
        <w:tc>
          <w:tcPr>
            <w:tcW w:w="2592" w:type="dxa"/>
          </w:tcPr>
          <w:p w14:paraId="7F5347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/content/drive/MyDrive/T229/data/building_crops_context/val/no-damage/2376_hurricane-florence_00000185.jpg</w:t>
            </w:r>
          </w:p>
        </w:tc>
        <w:tc>
          <w:tcPr>
            <w:tcW w:w="2592" w:type="dxa"/>
          </w:tcPr>
          <w:p w14:paraId="38EA93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1831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D28B0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FF949B" w14:textId="77777777">
        <w:trPr>
          <w:jc w:val="center"/>
        </w:trPr>
        <w:tc>
          <w:tcPr>
            <w:tcW w:w="2592" w:type="dxa"/>
          </w:tcPr>
          <w:p w14:paraId="1DAD57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/content/drive/MyDrive/T229/data/building_crops_context/val/no-damage/2378_hurricane-florence_00000217.jpg</w:t>
            </w:r>
          </w:p>
        </w:tc>
        <w:tc>
          <w:tcPr>
            <w:tcW w:w="2592" w:type="dxa"/>
          </w:tcPr>
          <w:p w14:paraId="1DFC1A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859A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768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178368" w14:textId="77777777">
        <w:trPr>
          <w:jc w:val="center"/>
        </w:trPr>
        <w:tc>
          <w:tcPr>
            <w:tcW w:w="2592" w:type="dxa"/>
          </w:tcPr>
          <w:p w14:paraId="44F4A3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/content/drive/MyDrive/T229/data/building_crops_context/val/no-damage/2379_hurricane-florence_00000256.jpg</w:t>
            </w:r>
          </w:p>
        </w:tc>
        <w:tc>
          <w:tcPr>
            <w:tcW w:w="2592" w:type="dxa"/>
          </w:tcPr>
          <w:p w14:paraId="78445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9083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1D8F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63FE03" w14:textId="77777777">
        <w:trPr>
          <w:jc w:val="center"/>
        </w:trPr>
        <w:tc>
          <w:tcPr>
            <w:tcW w:w="2592" w:type="dxa"/>
          </w:tcPr>
          <w:p w14:paraId="31191F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/content/drive/MyDrive/T229/data/building_crops_context/val/no-damage/2387_hurricane-florence_00000212.jpg</w:t>
            </w:r>
          </w:p>
        </w:tc>
        <w:tc>
          <w:tcPr>
            <w:tcW w:w="2592" w:type="dxa"/>
          </w:tcPr>
          <w:p w14:paraId="2BDA28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5076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DB98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463072" w14:textId="77777777">
        <w:trPr>
          <w:jc w:val="center"/>
        </w:trPr>
        <w:tc>
          <w:tcPr>
            <w:tcW w:w="2592" w:type="dxa"/>
          </w:tcPr>
          <w:p w14:paraId="76149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/content/drive/MyDrive/T229/data/building_crops_context/val/no-damage/2389_hurricane-florence_00000016.jpg</w:t>
            </w:r>
          </w:p>
        </w:tc>
        <w:tc>
          <w:tcPr>
            <w:tcW w:w="2592" w:type="dxa"/>
          </w:tcPr>
          <w:p w14:paraId="102A11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E2CB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AECE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7EE46A" w14:textId="77777777">
        <w:trPr>
          <w:jc w:val="center"/>
        </w:trPr>
        <w:tc>
          <w:tcPr>
            <w:tcW w:w="2592" w:type="dxa"/>
          </w:tcPr>
          <w:p w14:paraId="3FBD5C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/content/drive/MyDrive/T229/data/building_crops_context/val/no-damage/2395_hurricane-florence_00000103.jpg</w:t>
            </w:r>
          </w:p>
        </w:tc>
        <w:tc>
          <w:tcPr>
            <w:tcW w:w="2592" w:type="dxa"/>
          </w:tcPr>
          <w:p w14:paraId="5E835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C8F4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0B58B7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E6C6942" w14:textId="77777777">
        <w:trPr>
          <w:jc w:val="center"/>
        </w:trPr>
        <w:tc>
          <w:tcPr>
            <w:tcW w:w="2592" w:type="dxa"/>
          </w:tcPr>
          <w:p w14:paraId="500DA5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/content/drive/MyDrive/T229/data/building_crops_context/val/no-damage/2400_hurricane-florence_00000016.jpg</w:t>
            </w:r>
          </w:p>
        </w:tc>
        <w:tc>
          <w:tcPr>
            <w:tcW w:w="2592" w:type="dxa"/>
          </w:tcPr>
          <w:p w14:paraId="36A072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644E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1F7F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BC34C7" w14:textId="77777777">
        <w:trPr>
          <w:jc w:val="center"/>
        </w:trPr>
        <w:tc>
          <w:tcPr>
            <w:tcW w:w="2592" w:type="dxa"/>
          </w:tcPr>
          <w:p w14:paraId="500EF5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/content/drive/MyDrive/T229/data/building_crops_context/val/no-damage/2405_hurricane-florence_00000016.jpg</w:t>
            </w:r>
          </w:p>
        </w:tc>
        <w:tc>
          <w:tcPr>
            <w:tcW w:w="2592" w:type="dxa"/>
          </w:tcPr>
          <w:p w14:paraId="68EEDD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AE38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BAAE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114FFD" w14:textId="77777777">
        <w:trPr>
          <w:jc w:val="center"/>
        </w:trPr>
        <w:tc>
          <w:tcPr>
            <w:tcW w:w="2592" w:type="dxa"/>
          </w:tcPr>
          <w:p w14:paraId="5F419A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/content/drive/MyDrive/T229/data/building_crops_context/val/no-damage/2414_hurricane-florence_00000091.jpg</w:t>
            </w:r>
          </w:p>
        </w:tc>
        <w:tc>
          <w:tcPr>
            <w:tcW w:w="2592" w:type="dxa"/>
          </w:tcPr>
          <w:p w14:paraId="72D5A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97BA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D178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F477FE" w14:textId="77777777">
        <w:trPr>
          <w:jc w:val="center"/>
        </w:trPr>
        <w:tc>
          <w:tcPr>
            <w:tcW w:w="2592" w:type="dxa"/>
          </w:tcPr>
          <w:p w14:paraId="52365D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/content/drive/MyDrive/T229/data/building_crops_context/val/no-damage/2416_hurricane-florence_00000185.jpg</w:t>
            </w:r>
          </w:p>
        </w:tc>
        <w:tc>
          <w:tcPr>
            <w:tcW w:w="2592" w:type="dxa"/>
          </w:tcPr>
          <w:p w14:paraId="0AA521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FEE6C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CE908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2D9627" w14:textId="77777777">
        <w:trPr>
          <w:jc w:val="center"/>
        </w:trPr>
        <w:tc>
          <w:tcPr>
            <w:tcW w:w="2592" w:type="dxa"/>
          </w:tcPr>
          <w:p w14:paraId="47AC08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/content/drive/MyDrive/T229/data/building_crops_context/val/no-damage/241_hurricane-florence_00000212.jpg</w:t>
            </w:r>
          </w:p>
        </w:tc>
        <w:tc>
          <w:tcPr>
            <w:tcW w:w="2592" w:type="dxa"/>
          </w:tcPr>
          <w:p w14:paraId="2DD44C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81EB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72890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289C797" w14:textId="77777777">
        <w:trPr>
          <w:jc w:val="center"/>
        </w:trPr>
        <w:tc>
          <w:tcPr>
            <w:tcW w:w="2592" w:type="dxa"/>
          </w:tcPr>
          <w:p w14:paraId="41E64C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/content/drive/MyDrive/T229/data/building_crops_context/val/no-damage/2422_hurricane-florence_00000103.jpg</w:t>
            </w:r>
          </w:p>
        </w:tc>
        <w:tc>
          <w:tcPr>
            <w:tcW w:w="2592" w:type="dxa"/>
          </w:tcPr>
          <w:p w14:paraId="3B0DFD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C43C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5B4C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BF594C" w14:textId="77777777">
        <w:trPr>
          <w:jc w:val="center"/>
        </w:trPr>
        <w:tc>
          <w:tcPr>
            <w:tcW w:w="2592" w:type="dxa"/>
          </w:tcPr>
          <w:p w14:paraId="4ABA9B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/content/drive/MyDrive/T229/data/building_crops_context/val/no-damage/2432_hurricane-florence_00000217.jpg</w:t>
            </w:r>
          </w:p>
        </w:tc>
        <w:tc>
          <w:tcPr>
            <w:tcW w:w="2592" w:type="dxa"/>
          </w:tcPr>
          <w:p w14:paraId="73DE58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013D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AA34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3F9EB6" w14:textId="77777777">
        <w:trPr>
          <w:jc w:val="center"/>
        </w:trPr>
        <w:tc>
          <w:tcPr>
            <w:tcW w:w="2592" w:type="dxa"/>
          </w:tcPr>
          <w:p w14:paraId="11D1A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/content/drive/MyDrive/T229/data/building_crops_context/val/no-damage/2436_hurricane-florence_00000217.jpg</w:t>
            </w:r>
          </w:p>
        </w:tc>
        <w:tc>
          <w:tcPr>
            <w:tcW w:w="2592" w:type="dxa"/>
          </w:tcPr>
          <w:p w14:paraId="336CEF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51D7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79AF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795328" w14:textId="77777777">
        <w:trPr>
          <w:jc w:val="center"/>
        </w:trPr>
        <w:tc>
          <w:tcPr>
            <w:tcW w:w="2592" w:type="dxa"/>
          </w:tcPr>
          <w:p w14:paraId="3DB888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/content/drive/MyDrive/T229/data/building_crops_context/val/no-damage/2440_hurricane-florence_00000104.jpg</w:t>
            </w:r>
          </w:p>
        </w:tc>
        <w:tc>
          <w:tcPr>
            <w:tcW w:w="2592" w:type="dxa"/>
          </w:tcPr>
          <w:p w14:paraId="6B50F5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ED6D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9BF7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E7A6C9" w14:textId="77777777">
        <w:trPr>
          <w:jc w:val="center"/>
        </w:trPr>
        <w:tc>
          <w:tcPr>
            <w:tcW w:w="2592" w:type="dxa"/>
          </w:tcPr>
          <w:p w14:paraId="0977FF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/content/drive/MyDrive/T229/data/building_crops_context/val/no-damage/2449_hurricane-florence_00000016.jpg</w:t>
            </w:r>
          </w:p>
        </w:tc>
        <w:tc>
          <w:tcPr>
            <w:tcW w:w="2592" w:type="dxa"/>
          </w:tcPr>
          <w:p w14:paraId="5B8131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5C89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232F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3C3C2A" w14:textId="77777777">
        <w:trPr>
          <w:jc w:val="center"/>
        </w:trPr>
        <w:tc>
          <w:tcPr>
            <w:tcW w:w="2592" w:type="dxa"/>
          </w:tcPr>
          <w:p w14:paraId="50F618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/content/drive/MyDrive/T229/data/building_crops_context/val/no-damage/2450_hurricane-florence_00000217.jpg</w:t>
            </w:r>
          </w:p>
        </w:tc>
        <w:tc>
          <w:tcPr>
            <w:tcW w:w="2592" w:type="dxa"/>
          </w:tcPr>
          <w:p w14:paraId="0C1027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2D7BD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8DEF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B68ADF" w14:textId="77777777">
        <w:trPr>
          <w:jc w:val="center"/>
        </w:trPr>
        <w:tc>
          <w:tcPr>
            <w:tcW w:w="2592" w:type="dxa"/>
          </w:tcPr>
          <w:p w14:paraId="12DCD1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/content/drive/MyDrive/T229/data/building_crops_context/val/no-damage/2455_hurricane-florence_00000256.jpg</w:t>
            </w:r>
          </w:p>
        </w:tc>
        <w:tc>
          <w:tcPr>
            <w:tcW w:w="2592" w:type="dxa"/>
          </w:tcPr>
          <w:p w14:paraId="3C6893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FB6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D984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160729" w14:textId="77777777">
        <w:trPr>
          <w:jc w:val="center"/>
        </w:trPr>
        <w:tc>
          <w:tcPr>
            <w:tcW w:w="2592" w:type="dxa"/>
          </w:tcPr>
          <w:p w14:paraId="15FA46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/content/drive/MyDrive/T229/data/building_crops_context/val/no-damage/2465_hurricane-florence_00000016.jpg</w:t>
            </w:r>
          </w:p>
        </w:tc>
        <w:tc>
          <w:tcPr>
            <w:tcW w:w="2592" w:type="dxa"/>
          </w:tcPr>
          <w:p w14:paraId="3D6623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5E51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76D4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D58A51" w14:textId="77777777">
        <w:trPr>
          <w:jc w:val="center"/>
        </w:trPr>
        <w:tc>
          <w:tcPr>
            <w:tcW w:w="2592" w:type="dxa"/>
          </w:tcPr>
          <w:p w14:paraId="561D94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/content/drive/MyDrive/T229/data/building_crops_context/val/no-damage/2476_hurricane-florence_00000094.jpg</w:t>
            </w:r>
          </w:p>
        </w:tc>
        <w:tc>
          <w:tcPr>
            <w:tcW w:w="2592" w:type="dxa"/>
          </w:tcPr>
          <w:p w14:paraId="47D7B0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950D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3CE9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0939F0" w14:textId="77777777">
        <w:trPr>
          <w:jc w:val="center"/>
        </w:trPr>
        <w:tc>
          <w:tcPr>
            <w:tcW w:w="2592" w:type="dxa"/>
          </w:tcPr>
          <w:p w14:paraId="5B282A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/content/drive/MyDrive/T229/data/building_crops_context/val/no-damage/2482_hurricane-florence_00000091.jpg</w:t>
            </w:r>
          </w:p>
        </w:tc>
        <w:tc>
          <w:tcPr>
            <w:tcW w:w="2592" w:type="dxa"/>
          </w:tcPr>
          <w:p w14:paraId="2EF651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AAEC2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7246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D794AC" w14:textId="77777777">
        <w:trPr>
          <w:jc w:val="center"/>
        </w:trPr>
        <w:tc>
          <w:tcPr>
            <w:tcW w:w="2592" w:type="dxa"/>
          </w:tcPr>
          <w:p w14:paraId="71004D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/content/drive/MyDrive/T229/data/building_crops_context/val/no-damage/2484_hurricane-florence_00000251.jpg</w:t>
            </w:r>
          </w:p>
        </w:tc>
        <w:tc>
          <w:tcPr>
            <w:tcW w:w="2592" w:type="dxa"/>
          </w:tcPr>
          <w:p w14:paraId="33B6A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1FB9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1759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7227D1" w14:textId="77777777">
        <w:trPr>
          <w:jc w:val="center"/>
        </w:trPr>
        <w:tc>
          <w:tcPr>
            <w:tcW w:w="2592" w:type="dxa"/>
          </w:tcPr>
          <w:p w14:paraId="216F40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/content/drive/MyDrive/T229/data/building_crops_context/val/no-damage/2488_hurricane-florence_00000026.jpg</w:t>
            </w:r>
          </w:p>
        </w:tc>
        <w:tc>
          <w:tcPr>
            <w:tcW w:w="2592" w:type="dxa"/>
          </w:tcPr>
          <w:p w14:paraId="441053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5BB5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3EE8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D53E48" w14:textId="77777777">
        <w:trPr>
          <w:jc w:val="center"/>
        </w:trPr>
        <w:tc>
          <w:tcPr>
            <w:tcW w:w="2592" w:type="dxa"/>
          </w:tcPr>
          <w:p w14:paraId="446E62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/content/drive/MyDrive/T229/data/building_crops_context/val/no-damage/248_guatemala-volcano_00000018.jpg</w:t>
            </w:r>
          </w:p>
        </w:tc>
        <w:tc>
          <w:tcPr>
            <w:tcW w:w="2592" w:type="dxa"/>
          </w:tcPr>
          <w:p w14:paraId="59C3DA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A9E7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2AED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DFAC8A" w14:textId="77777777">
        <w:trPr>
          <w:jc w:val="center"/>
        </w:trPr>
        <w:tc>
          <w:tcPr>
            <w:tcW w:w="2592" w:type="dxa"/>
          </w:tcPr>
          <w:p w14:paraId="1AC2FD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/content/drive/MyDrive/T229/data/building_crops_context/val/no-damage/2490_guatemala-volcano_00000013.jpg</w:t>
            </w:r>
          </w:p>
        </w:tc>
        <w:tc>
          <w:tcPr>
            <w:tcW w:w="2592" w:type="dxa"/>
          </w:tcPr>
          <w:p w14:paraId="4591D9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5127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64BE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D8CA2C" w14:textId="77777777">
        <w:trPr>
          <w:jc w:val="center"/>
        </w:trPr>
        <w:tc>
          <w:tcPr>
            <w:tcW w:w="2592" w:type="dxa"/>
          </w:tcPr>
          <w:p w14:paraId="2DEB2A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/content/drive/MyDrive/T229/data/building_crops_context/val/no-damage/2493_guatemala-volcano_00000013.jpg</w:t>
            </w:r>
          </w:p>
        </w:tc>
        <w:tc>
          <w:tcPr>
            <w:tcW w:w="2592" w:type="dxa"/>
          </w:tcPr>
          <w:p w14:paraId="31BE37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5774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B219E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8F77B8" w14:textId="77777777">
        <w:trPr>
          <w:jc w:val="center"/>
        </w:trPr>
        <w:tc>
          <w:tcPr>
            <w:tcW w:w="2592" w:type="dxa"/>
          </w:tcPr>
          <w:p w14:paraId="1ED0C8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/content/drive/MyDrive/T229/data/building_crops_context/val/no-damage/2498_hurricane-florence_00000091.jpg</w:t>
            </w:r>
          </w:p>
        </w:tc>
        <w:tc>
          <w:tcPr>
            <w:tcW w:w="2592" w:type="dxa"/>
          </w:tcPr>
          <w:p w14:paraId="4AB48A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B2BD6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D528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F5A0D2" w14:textId="77777777">
        <w:trPr>
          <w:jc w:val="center"/>
        </w:trPr>
        <w:tc>
          <w:tcPr>
            <w:tcW w:w="2592" w:type="dxa"/>
          </w:tcPr>
          <w:p w14:paraId="39F098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/content/drive/MyDrive/T229/data/building_crops_context/val/no-damage/2499_hurricane-florence_00000094.jpg</w:t>
            </w:r>
          </w:p>
        </w:tc>
        <w:tc>
          <w:tcPr>
            <w:tcW w:w="2592" w:type="dxa"/>
          </w:tcPr>
          <w:p w14:paraId="5E07D1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EF5F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1D0F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5EFA3E" w14:textId="77777777">
        <w:trPr>
          <w:jc w:val="center"/>
        </w:trPr>
        <w:tc>
          <w:tcPr>
            <w:tcW w:w="2592" w:type="dxa"/>
          </w:tcPr>
          <w:p w14:paraId="512759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/content/drive/MyDrive/T229/data/building_crops_context/val/no-damage/2500_hurricane-florence_00000217.jpg</w:t>
            </w:r>
          </w:p>
        </w:tc>
        <w:tc>
          <w:tcPr>
            <w:tcW w:w="2592" w:type="dxa"/>
          </w:tcPr>
          <w:p w14:paraId="6DA078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306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3C2B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D5DE60" w14:textId="77777777">
        <w:trPr>
          <w:jc w:val="center"/>
        </w:trPr>
        <w:tc>
          <w:tcPr>
            <w:tcW w:w="2592" w:type="dxa"/>
          </w:tcPr>
          <w:p w14:paraId="5EB2DD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/content/drive/MyDrive/T229/data/building_crops_context/val/no-damage/2501_hurricane-florence_00000217.jpg</w:t>
            </w:r>
          </w:p>
        </w:tc>
        <w:tc>
          <w:tcPr>
            <w:tcW w:w="2592" w:type="dxa"/>
          </w:tcPr>
          <w:p w14:paraId="0EE20A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0BF7D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3B0F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C2115F" w14:textId="77777777">
        <w:trPr>
          <w:jc w:val="center"/>
        </w:trPr>
        <w:tc>
          <w:tcPr>
            <w:tcW w:w="2592" w:type="dxa"/>
          </w:tcPr>
          <w:p w14:paraId="10C10A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/content/drive/MyDrive/T229/data/building_crops_context/val/no-damage/2510_hurricane-florence_00000091.jpg</w:t>
            </w:r>
          </w:p>
        </w:tc>
        <w:tc>
          <w:tcPr>
            <w:tcW w:w="2592" w:type="dxa"/>
          </w:tcPr>
          <w:p w14:paraId="58B6F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B179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975C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9E7A6E" w14:textId="77777777">
        <w:trPr>
          <w:jc w:val="center"/>
        </w:trPr>
        <w:tc>
          <w:tcPr>
            <w:tcW w:w="2592" w:type="dxa"/>
          </w:tcPr>
          <w:p w14:paraId="31215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/content/drive/MyDrive/T229/data/building_crops_context/val/no-damage/2511_hurricane-florence_00000217.jpg</w:t>
            </w:r>
          </w:p>
        </w:tc>
        <w:tc>
          <w:tcPr>
            <w:tcW w:w="2592" w:type="dxa"/>
          </w:tcPr>
          <w:p w14:paraId="681857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E9E3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FDA73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CF7B50" w14:textId="77777777">
        <w:trPr>
          <w:jc w:val="center"/>
        </w:trPr>
        <w:tc>
          <w:tcPr>
            <w:tcW w:w="2592" w:type="dxa"/>
          </w:tcPr>
          <w:p w14:paraId="3CCBA9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/content/drive/MyDrive/T229/data/building_crops_context/val/no-damage/2515_hurricane-florence_00000067.jpg</w:t>
            </w:r>
          </w:p>
        </w:tc>
        <w:tc>
          <w:tcPr>
            <w:tcW w:w="2592" w:type="dxa"/>
          </w:tcPr>
          <w:p w14:paraId="6C2AB2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10EB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D2CEE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00B570" w14:textId="77777777">
        <w:trPr>
          <w:jc w:val="center"/>
        </w:trPr>
        <w:tc>
          <w:tcPr>
            <w:tcW w:w="2592" w:type="dxa"/>
          </w:tcPr>
          <w:p w14:paraId="65BA7D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/content/drive/MyDrive/T229/data/building_crops_context/val/no-damage/2516_hurricane-florence_00000016.jpg</w:t>
            </w:r>
          </w:p>
        </w:tc>
        <w:tc>
          <w:tcPr>
            <w:tcW w:w="2592" w:type="dxa"/>
          </w:tcPr>
          <w:p w14:paraId="3E794E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C78E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A17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259B21" w14:textId="77777777">
        <w:trPr>
          <w:jc w:val="center"/>
        </w:trPr>
        <w:tc>
          <w:tcPr>
            <w:tcW w:w="2592" w:type="dxa"/>
          </w:tcPr>
          <w:p w14:paraId="243D55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/content/drive/MyDrive/T229/data/building_crops_context/val/no-damage/2518_hurricane-florence_00000066.jpg</w:t>
            </w:r>
          </w:p>
        </w:tc>
        <w:tc>
          <w:tcPr>
            <w:tcW w:w="2592" w:type="dxa"/>
          </w:tcPr>
          <w:p w14:paraId="6017BB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727E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71F0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D5838B" w14:textId="77777777">
        <w:trPr>
          <w:jc w:val="center"/>
        </w:trPr>
        <w:tc>
          <w:tcPr>
            <w:tcW w:w="2592" w:type="dxa"/>
          </w:tcPr>
          <w:p w14:paraId="3BBCE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/content/drive/MyDrive/T229/data/building_crops_context/val/no-damage/251_hurricane-florence_00000185.jpg</w:t>
            </w:r>
          </w:p>
        </w:tc>
        <w:tc>
          <w:tcPr>
            <w:tcW w:w="2592" w:type="dxa"/>
          </w:tcPr>
          <w:p w14:paraId="5A2694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1ABD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E0C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5C3F9B" w14:textId="77777777">
        <w:trPr>
          <w:jc w:val="center"/>
        </w:trPr>
        <w:tc>
          <w:tcPr>
            <w:tcW w:w="2592" w:type="dxa"/>
          </w:tcPr>
          <w:p w14:paraId="612454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/content/drive/MyDrive/T229/data/building_crops_context/val/no-damage/2525_hurricane-florence_00000103.jpg</w:t>
            </w:r>
          </w:p>
        </w:tc>
        <w:tc>
          <w:tcPr>
            <w:tcW w:w="2592" w:type="dxa"/>
          </w:tcPr>
          <w:p w14:paraId="49BB0C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D8F7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A97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559953" w14:textId="77777777">
        <w:trPr>
          <w:jc w:val="center"/>
        </w:trPr>
        <w:tc>
          <w:tcPr>
            <w:tcW w:w="2592" w:type="dxa"/>
          </w:tcPr>
          <w:p w14:paraId="1C00CA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/content/drive/MyDrive/T229/data/building_crops_context/val/no-damage/2526_hurricane-florence_00000016.jpg</w:t>
            </w:r>
          </w:p>
        </w:tc>
        <w:tc>
          <w:tcPr>
            <w:tcW w:w="2592" w:type="dxa"/>
          </w:tcPr>
          <w:p w14:paraId="65598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5F79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BDC5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96BEE0" w14:textId="77777777">
        <w:trPr>
          <w:jc w:val="center"/>
        </w:trPr>
        <w:tc>
          <w:tcPr>
            <w:tcW w:w="2592" w:type="dxa"/>
          </w:tcPr>
          <w:p w14:paraId="71E7DB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/content/drive/MyDrive/T229/data/building_crops_context/val/no-damage/2528_hurricane-florence_00000091.jpg</w:t>
            </w:r>
          </w:p>
        </w:tc>
        <w:tc>
          <w:tcPr>
            <w:tcW w:w="2592" w:type="dxa"/>
          </w:tcPr>
          <w:p w14:paraId="66D5A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8BE3B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7AC8C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249054" w14:textId="77777777">
        <w:trPr>
          <w:jc w:val="center"/>
        </w:trPr>
        <w:tc>
          <w:tcPr>
            <w:tcW w:w="2592" w:type="dxa"/>
          </w:tcPr>
          <w:p w14:paraId="4F256F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/content/drive/MyDrive/T229/data/building_crops_context/val/no-damage/2534_hurricane-florence_00000091.jpg</w:t>
            </w:r>
          </w:p>
        </w:tc>
        <w:tc>
          <w:tcPr>
            <w:tcW w:w="2592" w:type="dxa"/>
          </w:tcPr>
          <w:p w14:paraId="6A443E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2C03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9F16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A3B073" w14:textId="77777777">
        <w:trPr>
          <w:jc w:val="center"/>
        </w:trPr>
        <w:tc>
          <w:tcPr>
            <w:tcW w:w="2592" w:type="dxa"/>
          </w:tcPr>
          <w:p w14:paraId="3DC1B7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/content/drive/MyDrive/T229/data/building_crops_context/val/no-damage/2536_hurricane-florence_00000094.jpg</w:t>
            </w:r>
          </w:p>
        </w:tc>
        <w:tc>
          <w:tcPr>
            <w:tcW w:w="2592" w:type="dxa"/>
          </w:tcPr>
          <w:p w14:paraId="4BAA03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67F4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111D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C80903" w14:textId="77777777">
        <w:trPr>
          <w:jc w:val="center"/>
        </w:trPr>
        <w:tc>
          <w:tcPr>
            <w:tcW w:w="2592" w:type="dxa"/>
          </w:tcPr>
          <w:p w14:paraId="4CB506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/content/drive/MyDrive/T229/data/building_crops_context/val/no-damage/2538_hurricane-florence_00000103.jpg</w:t>
            </w:r>
          </w:p>
        </w:tc>
        <w:tc>
          <w:tcPr>
            <w:tcW w:w="2592" w:type="dxa"/>
          </w:tcPr>
          <w:p w14:paraId="57BF2EE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7754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0299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DC131B" w14:textId="77777777">
        <w:trPr>
          <w:jc w:val="center"/>
        </w:trPr>
        <w:tc>
          <w:tcPr>
            <w:tcW w:w="2592" w:type="dxa"/>
          </w:tcPr>
          <w:p w14:paraId="4C0E8A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/content/drive/MyDrive/T229/data/building_crops_context/val/no-damage/2541_hurricane-florence_00000091.jpg</w:t>
            </w:r>
          </w:p>
        </w:tc>
        <w:tc>
          <w:tcPr>
            <w:tcW w:w="2592" w:type="dxa"/>
          </w:tcPr>
          <w:p w14:paraId="64E1B6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1279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D2B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3002C7" w14:textId="77777777">
        <w:trPr>
          <w:jc w:val="center"/>
        </w:trPr>
        <w:tc>
          <w:tcPr>
            <w:tcW w:w="2592" w:type="dxa"/>
          </w:tcPr>
          <w:p w14:paraId="4FD5B3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/content/drive/MyDrive/T229/data/building_crops_context/val/no-damage/2545_hurricane-florence_00000103.jpg</w:t>
            </w:r>
          </w:p>
        </w:tc>
        <w:tc>
          <w:tcPr>
            <w:tcW w:w="2592" w:type="dxa"/>
          </w:tcPr>
          <w:p w14:paraId="545B99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0B22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3C0F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8B36E3" w14:textId="77777777">
        <w:trPr>
          <w:jc w:val="center"/>
        </w:trPr>
        <w:tc>
          <w:tcPr>
            <w:tcW w:w="2592" w:type="dxa"/>
          </w:tcPr>
          <w:p w14:paraId="4EE779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/content/drive/MyDrive/T229/data/building_crops_context/val/no-damage/2552_hurricane-florence_00000217.jpg</w:t>
            </w:r>
          </w:p>
        </w:tc>
        <w:tc>
          <w:tcPr>
            <w:tcW w:w="2592" w:type="dxa"/>
          </w:tcPr>
          <w:p w14:paraId="211D37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DF7D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0EE0D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9B2481" w14:textId="77777777">
        <w:trPr>
          <w:jc w:val="center"/>
        </w:trPr>
        <w:tc>
          <w:tcPr>
            <w:tcW w:w="2592" w:type="dxa"/>
          </w:tcPr>
          <w:p w14:paraId="72C579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w:t>
            </w:r>
            <w:r w:rsidRPr="00956BAC">
              <w:rPr>
                <w:rFonts w:ascii="Times New Roman" w:hAnsi="Times New Roman" w:cs="Times New Roman"/>
                <w:color w:val="000000" w:themeColor="text1"/>
                <w:sz w:val="9"/>
              </w:rPr>
              <w:lastRenderedPageBreak/>
              <w:t>damage/2555_hurricane-florence_00000067.jpg</w:t>
            </w:r>
          </w:p>
        </w:tc>
        <w:tc>
          <w:tcPr>
            <w:tcW w:w="2592" w:type="dxa"/>
          </w:tcPr>
          <w:p w14:paraId="1CD9F2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no-damage</w:t>
            </w:r>
          </w:p>
        </w:tc>
        <w:tc>
          <w:tcPr>
            <w:tcW w:w="2592" w:type="dxa"/>
          </w:tcPr>
          <w:p w14:paraId="703A42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0381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0394DB" w14:textId="77777777">
        <w:trPr>
          <w:jc w:val="center"/>
        </w:trPr>
        <w:tc>
          <w:tcPr>
            <w:tcW w:w="2592" w:type="dxa"/>
          </w:tcPr>
          <w:p w14:paraId="0DD43B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/content/drive/MyDrive/T229/data/building_crops_context/val/no-damage/2556_hurricane-florence_00000185.jpg</w:t>
            </w:r>
          </w:p>
        </w:tc>
        <w:tc>
          <w:tcPr>
            <w:tcW w:w="2592" w:type="dxa"/>
          </w:tcPr>
          <w:p w14:paraId="21F8F1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59B0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E0C5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D42C52" w14:textId="77777777">
        <w:trPr>
          <w:jc w:val="center"/>
        </w:trPr>
        <w:tc>
          <w:tcPr>
            <w:tcW w:w="2592" w:type="dxa"/>
          </w:tcPr>
          <w:p w14:paraId="27728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/content/drive/MyDrive/T229/data/building_crops_context/val/no-damage/2559_hurricane-florence_00000091.jpg</w:t>
            </w:r>
          </w:p>
        </w:tc>
        <w:tc>
          <w:tcPr>
            <w:tcW w:w="2592" w:type="dxa"/>
          </w:tcPr>
          <w:p w14:paraId="7066FC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9FEAC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A3185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E7A413" w14:textId="77777777">
        <w:trPr>
          <w:jc w:val="center"/>
        </w:trPr>
        <w:tc>
          <w:tcPr>
            <w:tcW w:w="2592" w:type="dxa"/>
          </w:tcPr>
          <w:p w14:paraId="5EB533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/content/drive/MyDrive/T229/data/building_crops_context/val/no-damage/2561_hurricane-florence_00000099.jpg</w:t>
            </w:r>
          </w:p>
        </w:tc>
        <w:tc>
          <w:tcPr>
            <w:tcW w:w="2592" w:type="dxa"/>
          </w:tcPr>
          <w:p w14:paraId="687693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806CA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A116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8373C9" w14:textId="77777777">
        <w:trPr>
          <w:jc w:val="center"/>
        </w:trPr>
        <w:tc>
          <w:tcPr>
            <w:tcW w:w="2592" w:type="dxa"/>
          </w:tcPr>
          <w:p w14:paraId="768E6C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/content/drive/MyDrive/T229/data/building_crops_context/val/no-damage/2566_hurricane-florence_00000060.jpg</w:t>
            </w:r>
          </w:p>
        </w:tc>
        <w:tc>
          <w:tcPr>
            <w:tcW w:w="2592" w:type="dxa"/>
          </w:tcPr>
          <w:p w14:paraId="50EE17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FA14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F8C3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19F5168" w14:textId="77777777">
        <w:trPr>
          <w:jc w:val="center"/>
        </w:trPr>
        <w:tc>
          <w:tcPr>
            <w:tcW w:w="2592" w:type="dxa"/>
          </w:tcPr>
          <w:p w14:paraId="53FDCC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/content/drive/MyDrive/T229/data/building_crops_context/val/no-damage/2568_hurricane-florence_00000067.jpg</w:t>
            </w:r>
          </w:p>
        </w:tc>
        <w:tc>
          <w:tcPr>
            <w:tcW w:w="2592" w:type="dxa"/>
          </w:tcPr>
          <w:p w14:paraId="4AA1B6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E257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536D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353864" w14:textId="77777777">
        <w:trPr>
          <w:jc w:val="center"/>
        </w:trPr>
        <w:tc>
          <w:tcPr>
            <w:tcW w:w="2592" w:type="dxa"/>
          </w:tcPr>
          <w:p w14:paraId="1802D4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/content/drive/MyDrive/T229/data/building_crops_context/val/no-damage/2575_hurricane-florence_00000091.jpg</w:t>
            </w:r>
          </w:p>
        </w:tc>
        <w:tc>
          <w:tcPr>
            <w:tcW w:w="2592" w:type="dxa"/>
          </w:tcPr>
          <w:p w14:paraId="3FA5DF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6E50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0B8D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81F37E" w14:textId="77777777">
        <w:trPr>
          <w:jc w:val="center"/>
        </w:trPr>
        <w:tc>
          <w:tcPr>
            <w:tcW w:w="2592" w:type="dxa"/>
          </w:tcPr>
          <w:p w14:paraId="0AC14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/content/drive/MyDrive/T229/data/building_crops_context/val/no-damage/2578_hurricane-florence_00000217.jpg</w:t>
            </w:r>
          </w:p>
        </w:tc>
        <w:tc>
          <w:tcPr>
            <w:tcW w:w="2592" w:type="dxa"/>
          </w:tcPr>
          <w:p w14:paraId="336213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8D0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603F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BE213F" w14:textId="77777777">
        <w:trPr>
          <w:jc w:val="center"/>
        </w:trPr>
        <w:tc>
          <w:tcPr>
            <w:tcW w:w="2592" w:type="dxa"/>
          </w:tcPr>
          <w:p w14:paraId="2866F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/content/drive/MyDrive/T229/data/building_crops_context/val/no-damage/257_hurricane-florence_00000091.jpg</w:t>
            </w:r>
          </w:p>
        </w:tc>
        <w:tc>
          <w:tcPr>
            <w:tcW w:w="2592" w:type="dxa"/>
          </w:tcPr>
          <w:p w14:paraId="10C56A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9D93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2FAA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E4FA5F" w14:textId="77777777">
        <w:trPr>
          <w:jc w:val="center"/>
        </w:trPr>
        <w:tc>
          <w:tcPr>
            <w:tcW w:w="2592" w:type="dxa"/>
          </w:tcPr>
          <w:p w14:paraId="740E1B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/content/drive/MyDrive/T229/data/building_crops_context/val/no-damage/2588_hurricane-florence_00000016.jpg</w:t>
            </w:r>
          </w:p>
        </w:tc>
        <w:tc>
          <w:tcPr>
            <w:tcW w:w="2592" w:type="dxa"/>
          </w:tcPr>
          <w:p w14:paraId="5C3709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637C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B9D9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F3D3768" w14:textId="77777777">
        <w:trPr>
          <w:jc w:val="center"/>
        </w:trPr>
        <w:tc>
          <w:tcPr>
            <w:tcW w:w="2592" w:type="dxa"/>
          </w:tcPr>
          <w:p w14:paraId="4865B5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/content/drive/MyDrive/T229/data/building_crops_context/val/no-damage/2593_hurricane-florence_00000217.jpg</w:t>
            </w:r>
          </w:p>
        </w:tc>
        <w:tc>
          <w:tcPr>
            <w:tcW w:w="2592" w:type="dxa"/>
          </w:tcPr>
          <w:p w14:paraId="00FE2D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25BA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666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F4A95B" w14:textId="77777777">
        <w:trPr>
          <w:jc w:val="center"/>
        </w:trPr>
        <w:tc>
          <w:tcPr>
            <w:tcW w:w="2592" w:type="dxa"/>
          </w:tcPr>
          <w:p w14:paraId="5A836B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/content/drive/MyDrive/T229/data/building_crops_context/val/no-damage/2597_hurricane-florence_00000079.jpg</w:t>
            </w:r>
          </w:p>
        </w:tc>
        <w:tc>
          <w:tcPr>
            <w:tcW w:w="2592" w:type="dxa"/>
          </w:tcPr>
          <w:p w14:paraId="7ECC25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C244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DC8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2B00DF" w14:textId="77777777">
        <w:trPr>
          <w:jc w:val="center"/>
        </w:trPr>
        <w:tc>
          <w:tcPr>
            <w:tcW w:w="2592" w:type="dxa"/>
          </w:tcPr>
          <w:p w14:paraId="7711E6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/content/drive/MyDrive/T229/data/building_crops_context/val/no-damage/259_hurricane-florence_00000016.jpg</w:t>
            </w:r>
          </w:p>
        </w:tc>
        <w:tc>
          <w:tcPr>
            <w:tcW w:w="2592" w:type="dxa"/>
          </w:tcPr>
          <w:p w14:paraId="04C35E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06F3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C65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1201CC" w14:textId="77777777">
        <w:trPr>
          <w:jc w:val="center"/>
        </w:trPr>
        <w:tc>
          <w:tcPr>
            <w:tcW w:w="2592" w:type="dxa"/>
          </w:tcPr>
          <w:p w14:paraId="6ECD40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/content/drive/MyDrive/T229/data/building_crops_context/val/no-damage/2608_hurricane-florence_00000212.jpg</w:t>
            </w:r>
          </w:p>
        </w:tc>
        <w:tc>
          <w:tcPr>
            <w:tcW w:w="2592" w:type="dxa"/>
          </w:tcPr>
          <w:p w14:paraId="532D98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4026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1447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85AFBC" w14:textId="77777777">
        <w:trPr>
          <w:jc w:val="center"/>
        </w:trPr>
        <w:tc>
          <w:tcPr>
            <w:tcW w:w="2592" w:type="dxa"/>
          </w:tcPr>
          <w:p w14:paraId="29DBAF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/content/drive/MyDrive/T229/data/building_crops_context/val/no-damage/260_hurricane-florence_00000091.jpg</w:t>
            </w:r>
          </w:p>
        </w:tc>
        <w:tc>
          <w:tcPr>
            <w:tcW w:w="2592" w:type="dxa"/>
          </w:tcPr>
          <w:p w14:paraId="6BEA6F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CF81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B0CB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0EA4BA" w14:textId="77777777">
        <w:trPr>
          <w:jc w:val="center"/>
        </w:trPr>
        <w:tc>
          <w:tcPr>
            <w:tcW w:w="2592" w:type="dxa"/>
          </w:tcPr>
          <w:p w14:paraId="4AB3AC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/content/drive/MyDrive/T229/data/building_crops_context/val/no-damage/2610_hurricane-florence_00000094.jpg</w:t>
            </w:r>
          </w:p>
        </w:tc>
        <w:tc>
          <w:tcPr>
            <w:tcW w:w="2592" w:type="dxa"/>
          </w:tcPr>
          <w:p w14:paraId="69EC5B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6CD0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8562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78D175" w14:textId="77777777">
        <w:trPr>
          <w:jc w:val="center"/>
        </w:trPr>
        <w:tc>
          <w:tcPr>
            <w:tcW w:w="2592" w:type="dxa"/>
          </w:tcPr>
          <w:p w14:paraId="4CD222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/content/drive/MyDrive/T229/data/building_crops_context/val/no-damage/2611_hurricane-florence_00000217.jpg</w:t>
            </w:r>
          </w:p>
        </w:tc>
        <w:tc>
          <w:tcPr>
            <w:tcW w:w="2592" w:type="dxa"/>
          </w:tcPr>
          <w:p w14:paraId="348450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1C4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D5BB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B06063" w14:textId="77777777">
        <w:trPr>
          <w:jc w:val="center"/>
        </w:trPr>
        <w:tc>
          <w:tcPr>
            <w:tcW w:w="2592" w:type="dxa"/>
          </w:tcPr>
          <w:p w14:paraId="470841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/content/drive/MyDrive/T229/data/building_crops_context/val/no-damage/2626_hurricane-florence_00000103.jpg</w:t>
            </w:r>
          </w:p>
        </w:tc>
        <w:tc>
          <w:tcPr>
            <w:tcW w:w="2592" w:type="dxa"/>
          </w:tcPr>
          <w:p w14:paraId="22CD8C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878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9A83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0CDF41F" w14:textId="77777777">
        <w:trPr>
          <w:jc w:val="center"/>
        </w:trPr>
        <w:tc>
          <w:tcPr>
            <w:tcW w:w="2592" w:type="dxa"/>
          </w:tcPr>
          <w:p w14:paraId="076E78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/content/drive/MyDrive/T229/data/building_crops_context/val/no-damage/2634_hurricane-florence_00000217.jpg</w:t>
            </w:r>
          </w:p>
        </w:tc>
        <w:tc>
          <w:tcPr>
            <w:tcW w:w="2592" w:type="dxa"/>
          </w:tcPr>
          <w:p w14:paraId="3411AB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F5E7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C38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D17469" w14:textId="77777777">
        <w:trPr>
          <w:jc w:val="center"/>
        </w:trPr>
        <w:tc>
          <w:tcPr>
            <w:tcW w:w="2592" w:type="dxa"/>
          </w:tcPr>
          <w:p w14:paraId="081B16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/content/drive/MyDrive/T229/data/building_crops_context/val/no-damage/2636_hurricane-florence_00000217.jpg</w:t>
            </w:r>
          </w:p>
        </w:tc>
        <w:tc>
          <w:tcPr>
            <w:tcW w:w="2592" w:type="dxa"/>
          </w:tcPr>
          <w:p w14:paraId="124703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57783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ABD9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704EA67" w14:textId="77777777">
        <w:trPr>
          <w:jc w:val="center"/>
        </w:trPr>
        <w:tc>
          <w:tcPr>
            <w:tcW w:w="2592" w:type="dxa"/>
          </w:tcPr>
          <w:p w14:paraId="606BAF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/content/drive/MyDrive/T229/data/building_crops_context/val/no-damage/2644_hurricane-florence_00000094.jpg</w:t>
            </w:r>
          </w:p>
        </w:tc>
        <w:tc>
          <w:tcPr>
            <w:tcW w:w="2592" w:type="dxa"/>
          </w:tcPr>
          <w:p w14:paraId="1E357C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F44D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4090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EA25B1" w14:textId="77777777">
        <w:trPr>
          <w:jc w:val="center"/>
        </w:trPr>
        <w:tc>
          <w:tcPr>
            <w:tcW w:w="2592" w:type="dxa"/>
          </w:tcPr>
          <w:p w14:paraId="42A159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/content/drive/MyDrive/T229/data/building_crops_context/val/no-damage/2647_hurricane-florence_00000103.jpg</w:t>
            </w:r>
          </w:p>
        </w:tc>
        <w:tc>
          <w:tcPr>
            <w:tcW w:w="2592" w:type="dxa"/>
          </w:tcPr>
          <w:p w14:paraId="42F31C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388F4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28CA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807063B" w14:textId="77777777">
        <w:trPr>
          <w:jc w:val="center"/>
        </w:trPr>
        <w:tc>
          <w:tcPr>
            <w:tcW w:w="2592" w:type="dxa"/>
          </w:tcPr>
          <w:p w14:paraId="24B4C1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/content/drive/MyDrive/T229/data/building_crops_context/val/no-damage/265_hurricane-florence_00000091.jpg</w:t>
            </w:r>
          </w:p>
        </w:tc>
        <w:tc>
          <w:tcPr>
            <w:tcW w:w="2592" w:type="dxa"/>
          </w:tcPr>
          <w:p w14:paraId="45699F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070F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DF5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9DB84D" w14:textId="77777777">
        <w:trPr>
          <w:jc w:val="center"/>
        </w:trPr>
        <w:tc>
          <w:tcPr>
            <w:tcW w:w="2592" w:type="dxa"/>
          </w:tcPr>
          <w:p w14:paraId="4086EB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/content/drive/MyDrive/T229/data/building_crops_context/val/no-damage/2663_hurricane-florence_00000045.jpg</w:t>
            </w:r>
          </w:p>
        </w:tc>
        <w:tc>
          <w:tcPr>
            <w:tcW w:w="2592" w:type="dxa"/>
          </w:tcPr>
          <w:p w14:paraId="130D7C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7612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B2B3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3CB6C6" w14:textId="77777777">
        <w:trPr>
          <w:jc w:val="center"/>
        </w:trPr>
        <w:tc>
          <w:tcPr>
            <w:tcW w:w="2592" w:type="dxa"/>
          </w:tcPr>
          <w:p w14:paraId="26B44A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/content/drive/MyDrive/T229/data/building_crops_context/val/no-damage/266_hurricane-florence_00000016.jpg</w:t>
            </w:r>
          </w:p>
        </w:tc>
        <w:tc>
          <w:tcPr>
            <w:tcW w:w="2592" w:type="dxa"/>
          </w:tcPr>
          <w:p w14:paraId="6DA092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28D96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2958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31C3E8" w14:textId="77777777">
        <w:trPr>
          <w:jc w:val="center"/>
        </w:trPr>
        <w:tc>
          <w:tcPr>
            <w:tcW w:w="2592" w:type="dxa"/>
          </w:tcPr>
          <w:p w14:paraId="0B3CAB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/content/drive/MyDrive/T229/data/building_crops_context/val/no-damage/2670_hurricane-florence_00000212.jpg</w:t>
            </w:r>
          </w:p>
        </w:tc>
        <w:tc>
          <w:tcPr>
            <w:tcW w:w="2592" w:type="dxa"/>
          </w:tcPr>
          <w:p w14:paraId="318E8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EF98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CADEB8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E1A2CAD" w14:textId="77777777">
        <w:trPr>
          <w:jc w:val="center"/>
        </w:trPr>
        <w:tc>
          <w:tcPr>
            <w:tcW w:w="2592" w:type="dxa"/>
          </w:tcPr>
          <w:p w14:paraId="0B356C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/content/drive/MyDrive/T229/data/building_crops_context/val/no-damage/2672_hurricane-florence_00000091.jpg</w:t>
            </w:r>
          </w:p>
        </w:tc>
        <w:tc>
          <w:tcPr>
            <w:tcW w:w="2592" w:type="dxa"/>
          </w:tcPr>
          <w:p w14:paraId="1B9906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9811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E2A6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1C7180D" w14:textId="77777777">
        <w:trPr>
          <w:jc w:val="center"/>
        </w:trPr>
        <w:tc>
          <w:tcPr>
            <w:tcW w:w="2592" w:type="dxa"/>
          </w:tcPr>
          <w:p w14:paraId="4D30E1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/content/drive/MyDrive/T229/data/building_crops_context/val/no-damage/2675_hurricane-florence_00000016.jpg</w:t>
            </w:r>
          </w:p>
        </w:tc>
        <w:tc>
          <w:tcPr>
            <w:tcW w:w="2592" w:type="dxa"/>
          </w:tcPr>
          <w:p w14:paraId="673B97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2172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2ADF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19050B" w14:textId="77777777">
        <w:trPr>
          <w:jc w:val="center"/>
        </w:trPr>
        <w:tc>
          <w:tcPr>
            <w:tcW w:w="2592" w:type="dxa"/>
          </w:tcPr>
          <w:p w14:paraId="4DF25F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/content/drive/MyDrive/T229/data/building_crops_context/val/no-damage/2686_hurricane-florence_00000103.jpg</w:t>
            </w:r>
          </w:p>
        </w:tc>
        <w:tc>
          <w:tcPr>
            <w:tcW w:w="2592" w:type="dxa"/>
          </w:tcPr>
          <w:p w14:paraId="66457A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6649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0DB6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DB666D" w14:textId="77777777">
        <w:trPr>
          <w:jc w:val="center"/>
        </w:trPr>
        <w:tc>
          <w:tcPr>
            <w:tcW w:w="2592" w:type="dxa"/>
          </w:tcPr>
          <w:p w14:paraId="40E33D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/content/drive/MyDrive/T229/data/building_crops_context/val/no-damage/2689_hurricane-florence_00000016.jpg</w:t>
            </w:r>
          </w:p>
        </w:tc>
        <w:tc>
          <w:tcPr>
            <w:tcW w:w="2592" w:type="dxa"/>
          </w:tcPr>
          <w:p w14:paraId="68CC94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B56C6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B080C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870955D" w14:textId="77777777">
        <w:trPr>
          <w:jc w:val="center"/>
        </w:trPr>
        <w:tc>
          <w:tcPr>
            <w:tcW w:w="2592" w:type="dxa"/>
          </w:tcPr>
          <w:p w14:paraId="61F516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/content/drive/MyDrive/T229/data/building_crops_context/val/no-damage/268_hurricane-florence_00000277.jpg</w:t>
            </w:r>
          </w:p>
        </w:tc>
        <w:tc>
          <w:tcPr>
            <w:tcW w:w="2592" w:type="dxa"/>
          </w:tcPr>
          <w:p w14:paraId="1274A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19A0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28F5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C43E293" w14:textId="77777777">
        <w:trPr>
          <w:jc w:val="center"/>
        </w:trPr>
        <w:tc>
          <w:tcPr>
            <w:tcW w:w="2592" w:type="dxa"/>
          </w:tcPr>
          <w:p w14:paraId="221EF7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/content/drive/MyDrive/T229/data/building_crops_context/val/no-damage/2696_hurricane-florence_00000282.jpg</w:t>
            </w:r>
          </w:p>
        </w:tc>
        <w:tc>
          <w:tcPr>
            <w:tcW w:w="2592" w:type="dxa"/>
          </w:tcPr>
          <w:p w14:paraId="18F8F8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5B8E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D70D2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FEC7BB9" w14:textId="77777777">
        <w:trPr>
          <w:jc w:val="center"/>
        </w:trPr>
        <w:tc>
          <w:tcPr>
            <w:tcW w:w="2592" w:type="dxa"/>
          </w:tcPr>
          <w:p w14:paraId="33580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/content/drive/MyDrive/T229/data/building_crops_context/val/no-damage/2702_hurricane-florence_00000104.jpg</w:t>
            </w:r>
          </w:p>
        </w:tc>
        <w:tc>
          <w:tcPr>
            <w:tcW w:w="2592" w:type="dxa"/>
          </w:tcPr>
          <w:p w14:paraId="540E8B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D0AED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5055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6C5826C" w14:textId="77777777">
        <w:trPr>
          <w:jc w:val="center"/>
        </w:trPr>
        <w:tc>
          <w:tcPr>
            <w:tcW w:w="2592" w:type="dxa"/>
          </w:tcPr>
          <w:p w14:paraId="4E531D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/content/drive/MyDrive/T229/data/building_crops_context/val/no-damage/2710_hurricane-florence_00000212.jpg</w:t>
            </w:r>
          </w:p>
        </w:tc>
        <w:tc>
          <w:tcPr>
            <w:tcW w:w="2592" w:type="dxa"/>
          </w:tcPr>
          <w:p w14:paraId="659ED7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B06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1FD202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7AC9566C" w14:textId="77777777">
        <w:trPr>
          <w:jc w:val="center"/>
        </w:trPr>
        <w:tc>
          <w:tcPr>
            <w:tcW w:w="2592" w:type="dxa"/>
          </w:tcPr>
          <w:p w14:paraId="72295F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/content/drive/MyDrive/T229/data/building_crops_context/val/no-damage/2718_hurricane-florence_00000217.jpg</w:t>
            </w:r>
          </w:p>
        </w:tc>
        <w:tc>
          <w:tcPr>
            <w:tcW w:w="2592" w:type="dxa"/>
          </w:tcPr>
          <w:p w14:paraId="384BF0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44A9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3A40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AD541B" w14:textId="77777777">
        <w:trPr>
          <w:jc w:val="center"/>
        </w:trPr>
        <w:tc>
          <w:tcPr>
            <w:tcW w:w="2592" w:type="dxa"/>
          </w:tcPr>
          <w:p w14:paraId="19056A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/content/drive/MyDrive/T229/data/building_crops_context/val/no-damage/2727_hurricane-florence_00000091.jpg</w:t>
            </w:r>
          </w:p>
        </w:tc>
        <w:tc>
          <w:tcPr>
            <w:tcW w:w="2592" w:type="dxa"/>
          </w:tcPr>
          <w:p w14:paraId="7FE557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6543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CE5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5EE351" w14:textId="77777777">
        <w:trPr>
          <w:jc w:val="center"/>
        </w:trPr>
        <w:tc>
          <w:tcPr>
            <w:tcW w:w="2592" w:type="dxa"/>
          </w:tcPr>
          <w:p w14:paraId="6A8068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/content/drive/MyDrive/T229/data/building_crops_context/val/no-damage/2730_hurricane-florence_00000026.jpg</w:t>
            </w:r>
          </w:p>
        </w:tc>
        <w:tc>
          <w:tcPr>
            <w:tcW w:w="2592" w:type="dxa"/>
          </w:tcPr>
          <w:p w14:paraId="5B33D9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1A6F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45F8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0A539A" w14:textId="77777777">
        <w:trPr>
          <w:jc w:val="center"/>
        </w:trPr>
        <w:tc>
          <w:tcPr>
            <w:tcW w:w="2592" w:type="dxa"/>
          </w:tcPr>
          <w:p w14:paraId="32437D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/content/drive/MyDrive/T229/data/building_crops_context/val/no-damage/2743_hurricane-florence_00000104.jpg</w:t>
            </w:r>
          </w:p>
        </w:tc>
        <w:tc>
          <w:tcPr>
            <w:tcW w:w="2592" w:type="dxa"/>
          </w:tcPr>
          <w:p w14:paraId="622637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F1E02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D65BC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882266B" w14:textId="77777777">
        <w:trPr>
          <w:jc w:val="center"/>
        </w:trPr>
        <w:tc>
          <w:tcPr>
            <w:tcW w:w="2592" w:type="dxa"/>
          </w:tcPr>
          <w:p w14:paraId="6E3630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/content/drive/MyDrive/T229/data/building_crops_context/val/no-damage/2745_hurricane-florence_00000103.jpg</w:t>
            </w:r>
          </w:p>
        </w:tc>
        <w:tc>
          <w:tcPr>
            <w:tcW w:w="2592" w:type="dxa"/>
          </w:tcPr>
          <w:p w14:paraId="2FEFC4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622F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B8E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889897" w14:textId="77777777">
        <w:trPr>
          <w:jc w:val="center"/>
        </w:trPr>
        <w:tc>
          <w:tcPr>
            <w:tcW w:w="2592" w:type="dxa"/>
          </w:tcPr>
          <w:p w14:paraId="7408AA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/content/drive/MyDrive/T229/data/building_crops_context/val/no-damage/2753_hurricane-florence_00000091.jpg</w:t>
            </w:r>
          </w:p>
        </w:tc>
        <w:tc>
          <w:tcPr>
            <w:tcW w:w="2592" w:type="dxa"/>
          </w:tcPr>
          <w:p w14:paraId="0B7313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B343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330D0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18E51F" w14:textId="77777777">
        <w:trPr>
          <w:jc w:val="center"/>
        </w:trPr>
        <w:tc>
          <w:tcPr>
            <w:tcW w:w="2592" w:type="dxa"/>
          </w:tcPr>
          <w:p w14:paraId="2052D6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/content/drive/MyDrive/T229/data/building_crops_context/val/no-damage/2754_hurricane-florence_00000277.jpg</w:t>
            </w:r>
          </w:p>
        </w:tc>
        <w:tc>
          <w:tcPr>
            <w:tcW w:w="2592" w:type="dxa"/>
          </w:tcPr>
          <w:p w14:paraId="24F0A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E13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AEB3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6114EF" w14:textId="77777777">
        <w:trPr>
          <w:jc w:val="center"/>
        </w:trPr>
        <w:tc>
          <w:tcPr>
            <w:tcW w:w="2592" w:type="dxa"/>
          </w:tcPr>
          <w:p w14:paraId="401AD4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/content/drive/MyDrive/T229/data/building_crops_context/val/no-damage/2757_hurricane-florence_00000016.jpg</w:t>
            </w:r>
          </w:p>
        </w:tc>
        <w:tc>
          <w:tcPr>
            <w:tcW w:w="2592" w:type="dxa"/>
          </w:tcPr>
          <w:p w14:paraId="606327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FB91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0CE9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66081E" w14:textId="77777777">
        <w:trPr>
          <w:jc w:val="center"/>
        </w:trPr>
        <w:tc>
          <w:tcPr>
            <w:tcW w:w="2592" w:type="dxa"/>
          </w:tcPr>
          <w:p w14:paraId="356CFC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/content/drive/MyDrive/T229/data/building_crops_context/val/no-damage/275_hurricane-florence_00000066.jpg</w:t>
            </w:r>
          </w:p>
        </w:tc>
        <w:tc>
          <w:tcPr>
            <w:tcW w:w="2592" w:type="dxa"/>
          </w:tcPr>
          <w:p w14:paraId="312369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8E62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F52FA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845E30" w14:textId="77777777">
        <w:trPr>
          <w:jc w:val="center"/>
        </w:trPr>
        <w:tc>
          <w:tcPr>
            <w:tcW w:w="2592" w:type="dxa"/>
          </w:tcPr>
          <w:p w14:paraId="4E525C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/content/drive/MyDrive/T229/data/building_crops_context/val/no-damage/2761_hurricane-florence_00000091.jpg</w:t>
            </w:r>
          </w:p>
        </w:tc>
        <w:tc>
          <w:tcPr>
            <w:tcW w:w="2592" w:type="dxa"/>
          </w:tcPr>
          <w:p w14:paraId="48C613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E9DB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8543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AD8B19" w14:textId="77777777">
        <w:trPr>
          <w:jc w:val="center"/>
        </w:trPr>
        <w:tc>
          <w:tcPr>
            <w:tcW w:w="2592" w:type="dxa"/>
          </w:tcPr>
          <w:p w14:paraId="631E17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/content/drive/MyDrive/T229/data/building_crops_context/val/no-damage/2762_hurricane-florence_00000217.jpg</w:t>
            </w:r>
          </w:p>
        </w:tc>
        <w:tc>
          <w:tcPr>
            <w:tcW w:w="2592" w:type="dxa"/>
          </w:tcPr>
          <w:p w14:paraId="147B4E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8BC8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28934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7EC9547" w14:textId="77777777">
        <w:trPr>
          <w:jc w:val="center"/>
        </w:trPr>
        <w:tc>
          <w:tcPr>
            <w:tcW w:w="2592" w:type="dxa"/>
          </w:tcPr>
          <w:p w14:paraId="50BE12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/content/drive/MyDrive/T229/data/building_crops_context/val/no-damage/2764_hurricane-florence_00000217.jpg</w:t>
            </w:r>
          </w:p>
        </w:tc>
        <w:tc>
          <w:tcPr>
            <w:tcW w:w="2592" w:type="dxa"/>
          </w:tcPr>
          <w:p w14:paraId="26E513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1E70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D2C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6E5D2A7" w14:textId="77777777">
        <w:trPr>
          <w:jc w:val="center"/>
        </w:trPr>
        <w:tc>
          <w:tcPr>
            <w:tcW w:w="2592" w:type="dxa"/>
          </w:tcPr>
          <w:p w14:paraId="2A27A4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/content/drive/MyDrive/T229/data/building_crops_context/val/no-damage/2767_hurricane-florence_00000104.jpg</w:t>
            </w:r>
          </w:p>
        </w:tc>
        <w:tc>
          <w:tcPr>
            <w:tcW w:w="2592" w:type="dxa"/>
          </w:tcPr>
          <w:p w14:paraId="4DEC1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C008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25E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5F288D" w14:textId="77777777">
        <w:trPr>
          <w:jc w:val="center"/>
        </w:trPr>
        <w:tc>
          <w:tcPr>
            <w:tcW w:w="2592" w:type="dxa"/>
          </w:tcPr>
          <w:p w14:paraId="69CF5A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/content/drive/MyDrive/T229/data/building_crops_context/val/no-damage/2775_hurricane-florence_00000217.jpg</w:t>
            </w:r>
          </w:p>
        </w:tc>
        <w:tc>
          <w:tcPr>
            <w:tcW w:w="2592" w:type="dxa"/>
          </w:tcPr>
          <w:p w14:paraId="52BFDC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8B4F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6C64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14176B" w14:textId="77777777">
        <w:trPr>
          <w:jc w:val="center"/>
        </w:trPr>
        <w:tc>
          <w:tcPr>
            <w:tcW w:w="2592" w:type="dxa"/>
          </w:tcPr>
          <w:p w14:paraId="7EA36BA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/content/drive/MyDrive/T229/data/building_crops_context/val/no-damage/2776_hurricane-florence_00000091.jpg</w:t>
            </w:r>
          </w:p>
        </w:tc>
        <w:tc>
          <w:tcPr>
            <w:tcW w:w="2592" w:type="dxa"/>
          </w:tcPr>
          <w:p w14:paraId="5E66F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1836B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F74B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FC4411B" w14:textId="77777777">
        <w:trPr>
          <w:jc w:val="center"/>
        </w:trPr>
        <w:tc>
          <w:tcPr>
            <w:tcW w:w="2592" w:type="dxa"/>
          </w:tcPr>
          <w:p w14:paraId="1DD320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/content/drive/MyDrive/T229/data/building_crops_context/val/no-damage/2778_guatemala-volcano_00000013.jpg</w:t>
            </w:r>
          </w:p>
        </w:tc>
        <w:tc>
          <w:tcPr>
            <w:tcW w:w="2592" w:type="dxa"/>
          </w:tcPr>
          <w:p w14:paraId="478F53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7DB1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0249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A928AA" w14:textId="77777777">
        <w:trPr>
          <w:jc w:val="center"/>
        </w:trPr>
        <w:tc>
          <w:tcPr>
            <w:tcW w:w="2592" w:type="dxa"/>
          </w:tcPr>
          <w:p w14:paraId="070292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/content/drive/MyDrive/T229/data/building_crops_context/val/no-damage/2781_hurricane-florence_00000217.jpg</w:t>
            </w:r>
          </w:p>
        </w:tc>
        <w:tc>
          <w:tcPr>
            <w:tcW w:w="2592" w:type="dxa"/>
          </w:tcPr>
          <w:p w14:paraId="08CD8F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11DB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19C5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B8CF5F" w14:textId="77777777">
        <w:trPr>
          <w:jc w:val="center"/>
        </w:trPr>
        <w:tc>
          <w:tcPr>
            <w:tcW w:w="2592" w:type="dxa"/>
          </w:tcPr>
          <w:p w14:paraId="4C89CA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/content/drive/MyDrive/T229/data/building_crops_context/val/no-damage/2783_hurricane-florence_00000016.jpg</w:t>
            </w:r>
          </w:p>
        </w:tc>
        <w:tc>
          <w:tcPr>
            <w:tcW w:w="2592" w:type="dxa"/>
          </w:tcPr>
          <w:p w14:paraId="5D224C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CF60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destroyed</w:t>
            </w:r>
          </w:p>
        </w:tc>
        <w:tc>
          <w:tcPr>
            <w:tcW w:w="2592" w:type="dxa"/>
          </w:tcPr>
          <w:p w14:paraId="39ACAE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3FCEE490" w14:textId="77777777">
        <w:trPr>
          <w:jc w:val="center"/>
        </w:trPr>
        <w:tc>
          <w:tcPr>
            <w:tcW w:w="2592" w:type="dxa"/>
          </w:tcPr>
          <w:p w14:paraId="3CF83E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/content/drive/MyDrive/T229/data/building_crops_context/val/no-damage/2788_hurricane-florence_00000026.jpg</w:t>
            </w:r>
          </w:p>
        </w:tc>
        <w:tc>
          <w:tcPr>
            <w:tcW w:w="2592" w:type="dxa"/>
          </w:tcPr>
          <w:p w14:paraId="1A7966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E5E5E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649C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79C927" w14:textId="77777777">
        <w:trPr>
          <w:jc w:val="center"/>
        </w:trPr>
        <w:tc>
          <w:tcPr>
            <w:tcW w:w="2592" w:type="dxa"/>
          </w:tcPr>
          <w:p w14:paraId="7F2347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/content/drive/MyDrive/T229/data/building_crops_context/val/no-damage/2794_hurricane-florence_00000016.jpg</w:t>
            </w:r>
          </w:p>
        </w:tc>
        <w:tc>
          <w:tcPr>
            <w:tcW w:w="2592" w:type="dxa"/>
          </w:tcPr>
          <w:p w14:paraId="076E3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E0FF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ACDB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1FFA80" w14:textId="77777777">
        <w:trPr>
          <w:jc w:val="center"/>
        </w:trPr>
        <w:tc>
          <w:tcPr>
            <w:tcW w:w="2592" w:type="dxa"/>
          </w:tcPr>
          <w:p w14:paraId="4926AA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/content/drive/MyDrive/T229/data/building_crops_context/val/no-damage/2795_hurricane-florence_00000016.jpg</w:t>
            </w:r>
          </w:p>
        </w:tc>
        <w:tc>
          <w:tcPr>
            <w:tcW w:w="2592" w:type="dxa"/>
          </w:tcPr>
          <w:p w14:paraId="6B564F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3F2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FC2B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47318BB" w14:textId="77777777">
        <w:trPr>
          <w:jc w:val="center"/>
        </w:trPr>
        <w:tc>
          <w:tcPr>
            <w:tcW w:w="2592" w:type="dxa"/>
          </w:tcPr>
          <w:p w14:paraId="7CD9A3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/content/drive/MyDrive/T229/data/building_crops_context/val/no-damage/2797_hurricane-florence_00000217.jpg</w:t>
            </w:r>
          </w:p>
        </w:tc>
        <w:tc>
          <w:tcPr>
            <w:tcW w:w="2592" w:type="dxa"/>
          </w:tcPr>
          <w:p w14:paraId="4450AC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FF09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2D9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572E9E" w14:textId="77777777">
        <w:trPr>
          <w:jc w:val="center"/>
        </w:trPr>
        <w:tc>
          <w:tcPr>
            <w:tcW w:w="2592" w:type="dxa"/>
          </w:tcPr>
          <w:p w14:paraId="2E8899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/content/drive/MyDrive/T229/data/building_crops_context/val/no-damage/27_hurricane-florence_00000066.jpg</w:t>
            </w:r>
          </w:p>
        </w:tc>
        <w:tc>
          <w:tcPr>
            <w:tcW w:w="2592" w:type="dxa"/>
          </w:tcPr>
          <w:p w14:paraId="49643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87ED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AE35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1B59FF" w14:textId="77777777">
        <w:trPr>
          <w:jc w:val="center"/>
        </w:trPr>
        <w:tc>
          <w:tcPr>
            <w:tcW w:w="2592" w:type="dxa"/>
          </w:tcPr>
          <w:p w14:paraId="7EA450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/content/drive/MyDrive/T229/data/building_crops_context/val/no-damage/2801_hurricane-florence_00000217.jpg</w:t>
            </w:r>
          </w:p>
        </w:tc>
        <w:tc>
          <w:tcPr>
            <w:tcW w:w="2592" w:type="dxa"/>
          </w:tcPr>
          <w:p w14:paraId="00B97D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70816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C4BD4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D1AE79" w14:textId="77777777">
        <w:trPr>
          <w:jc w:val="center"/>
        </w:trPr>
        <w:tc>
          <w:tcPr>
            <w:tcW w:w="2592" w:type="dxa"/>
          </w:tcPr>
          <w:p w14:paraId="685859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/content/drive/MyDrive/T229/data/building_crops_context/val/no-damage/2806_hurricane-florence_00000073.jpg</w:t>
            </w:r>
          </w:p>
        </w:tc>
        <w:tc>
          <w:tcPr>
            <w:tcW w:w="2592" w:type="dxa"/>
          </w:tcPr>
          <w:p w14:paraId="207F1E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7D1988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D44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0D5009" w14:textId="77777777">
        <w:trPr>
          <w:jc w:val="center"/>
        </w:trPr>
        <w:tc>
          <w:tcPr>
            <w:tcW w:w="2592" w:type="dxa"/>
          </w:tcPr>
          <w:p w14:paraId="471F3F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/content/drive/MyDrive/T229/data/building_crops_context/val/no-damage/2812_hurricane-florence_00000091.jpg</w:t>
            </w:r>
          </w:p>
        </w:tc>
        <w:tc>
          <w:tcPr>
            <w:tcW w:w="2592" w:type="dxa"/>
          </w:tcPr>
          <w:p w14:paraId="14CE79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1320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C949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A60B11" w14:textId="77777777">
        <w:trPr>
          <w:jc w:val="center"/>
        </w:trPr>
        <w:tc>
          <w:tcPr>
            <w:tcW w:w="2592" w:type="dxa"/>
          </w:tcPr>
          <w:p w14:paraId="72C42C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/content/drive/MyDrive/T229/data/building_crops_context/val/no-damage/2814_hurricane-florence_00000067.jpg</w:t>
            </w:r>
          </w:p>
        </w:tc>
        <w:tc>
          <w:tcPr>
            <w:tcW w:w="2592" w:type="dxa"/>
          </w:tcPr>
          <w:p w14:paraId="6AFC81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F27A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4D6E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75A989" w14:textId="77777777">
        <w:trPr>
          <w:jc w:val="center"/>
        </w:trPr>
        <w:tc>
          <w:tcPr>
            <w:tcW w:w="2592" w:type="dxa"/>
          </w:tcPr>
          <w:p w14:paraId="360333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/content/drive/MyDrive/T229/data/building_crops_context/val/no-damage/2817_hurricane-florence_00000016.jpg</w:t>
            </w:r>
          </w:p>
        </w:tc>
        <w:tc>
          <w:tcPr>
            <w:tcW w:w="2592" w:type="dxa"/>
          </w:tcPr>
          <w:p w14:paraId="33E691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F590E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9B7F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D82329" w14:textId="77777777">
        <w:trPr>
          <w:jc w:val="center"/>
        </w:trPr>
        <w:tc>
          <w:tcPr>
            <w:tcW w:w="2592" w:type="dxa"/>
          </w:tcPr>
          <w:p w14:paraId="3AF5B4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/content/drive/MyDrive/T229/data/building_crops_context/val/no-damage/2818_guatemala-volcano_00000013.jpg</w:t>
            </w:r>
          </w:p>
        </w:tc>
        <w:tc>
          <w:tcPr>
            <w:tcW w:w="2592" w:type="dxa"/>
          </w:tcPr>
          <w:p w14:paraId="7F0E00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28E8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62EA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59F320E" w14:textId="77777777">
        <w:trPr>
          <w:jc w:val="center"/>
        </w:trPr>
        <w:tc>
          <w:tcPr>
            <w:tcW w:w="2592" w:type="dxa"/>
          </w:tcPr>
          <w:p w14:paraId="66C982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/content/drive/MyDrive/T229/data/building_crops_context/val/no-damage/2826_hurricane-florence_00000103.jpg</w:t>
            </w:r>
          </w:p>
        </w:tc>
        <w:tc>
          <w:tcPr>
            <w:tcW w:w="2592" w:type="dxa"/>
          </w:tcPr>
          <w:p w14:paraId="5B99D7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F448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8DBD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99DA59" w14:textId="77777777">
        <w:trPr>
          <w:jc w:val="center"/>
        </w:trPr>
        <w:tc>
          <w:tcPr>
            <w:tcW w:w="2592" w:type="dxa"/>
          </w:tcPr>
          <w:p w14:paraId="674FFA3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/content/drive/MyDrive/T229/data/building_crops_context/val/no-damage/2827_hurricane-florence_00000016.jpg</w:t>
            </w:r>
          </w:p>
        </w:tc>
        <w:tc>
          <w:tcPr>
            <w:tcW w:w="2592" w:type="dxa"/>
          </w:tcPr>
          <w:p w14:paraId="023F9D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8FB8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DA8E6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5146FEE" w14:textId="77777777">
        <w:trPr>
          <w:jc w:val="center"/>
        </w:trPr>
        <w:tc>
          <w:tcPr>
            <w:tcW w:w="2592" w:type="dxa"/>
          </w:tcPr>
          <w:p w14:paraId="405A3F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/content/drive/MyDrive/T229/data/building_crops_context/val/no-damage/282_hurricane-florence_00000091.jpg</w:t>
            </w:r>
          </w:p>
        </w:tc>
        <w:tc>
          <w:tcPr>
            <w:tcW w:w="2592" w:type="dxa"/>
          </w:tcPr>
          <w:p w14:paraId="6133C0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6088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64E7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9C95BE" w14:textId="77777777">
        <w:trPr>
          <w:jc w:val="center"/>
        </w:trPr>
        <w:tc>
          <w:tcPr>
            <w:tcW w:w="2592" w:type="dxa"/>
          </w:tcPr>
          <w:p w14:paraId="5C16D7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/content/drive/MyDrive/T229/data/building_crops_context/val/no-damage/2830_hurricane-florence_00000091.jpg</w:t>
            </w:r>
          </w:p>
        </w:tc>
        <w:tc>
          <w:tcPr>
            <w:tcW w:w="2592" w:type="dxa"/>
          </w:tcPr>
          <w:p w14:paraId="735716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FDAF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2F88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823D59B" w14:textId="77777777">
        <w:trPr>
          <w:jc w:val="center"/>
        </w:trPr>
        <w:tc>
          <w:tcPr>
            <w:tcW w:w="2592" w:type="dxa"/>
          </w:tcPr>
          <w:p w14:paraId="21297BE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/content/drive/MyDrive/T229/data/building_crops_context/val/no-damage/2835_hurricane-florence_00000091.jpg</w:t>
            </w:r>
          </w:p>
        </w:tc>
        <w:tc>
          <w:tcPr>
            <w:tcW w:w="2592" w:type="dxa"/>
          </w:tcPr>
          <w:p w14:paraId="4F8249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3BF0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8DAC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449675" w14:textId="77777777">
        <w:trPr>
          <w:jc w:val="center"/>
        </w:trPr>
        <w:tc>
          <w:tcPr>
            <w:tcW w:w="2592" w:type="dxa"/>
          </w:tcPr>
          <w:p w14:paraId="21C67B9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/content/drive/MyDrive/T229/data/building_crops_context/val/no-damage/2836_hurricane-florence_00000277.jpg</w:t>
            </w:r>
          </w:p>
        </w:tc>
        <w:tc>
          <w:tcPr>
            <w:tcW w:w="2592" w:type="dxa"/>
          </w:tcPr>
          <w:p w14:paraId="568039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02528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C8826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2DA07B" w14:textId="77777777">
        <w:trPr>
          <w:jc w:val="center"/>
        </w:trPr>
        <w:tc>
          <w:tcPr>
            <w:tcW w:w="2592" w:type="dxa"/>
          </w:tcPr>
          <w:p w14:paraId="784CCB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/content/drive/MyDrive/T229/data/building_crops_context/val/no-damage/2840_hurricane-florence_00000217.jpg</w:t>
            </w:r>
          </w:p>
        </w:tc>
        <w:tc>
          <w:tcPr>
            <w:tcW w:w="2592" w:type="dxa"/>
          </w:tcPr>
          <w:p w14:paraId="351CC6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E904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6A04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8AA153" w14:textId="77777777">
        <w:trPr>
          <w:jc w:val="center"/>
        </w:trPr>
        <w:tc>
          <w:tcPr>
            <w:tcW w:w="2592" w:type="dxa"/>
          </w:tcPr>
          <w:p w14:paraId="447292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/content/drive/MyDrive/T229/data/building_crops_context/val/no-damage/2841_hurricane-florence_00000091.jpg</w:t>
            </w:r>
          </w:p>
        </w:tc>
        <w:tc>
          <w:tcPr>
            <w:tcW w:w="2592" w:type="dxa"/>
          </w:tcPr>
          <w:p w14:paraId="7A78C5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3540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F0F8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A90B705" w14:textId="77777777">
        <w:trPr>
          <w:jc w:val="center"/>
        </w:trPr>
        <w:tc>
          <w:tcPr>
            <w:tcW w:w="2592" w:type="dxa"/>
          </w:tcPr>
          <w:p w14:paraId="775B9E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/content/drive/MyDrive/T229/data/building_crops_context/val/no-damage/2847_hurricane-florence_00000212.jpg</w:t>
            </w:r>
          </w:p>
        </w:tc>
        <w:tc>
          <w:tcPr>
            <w:tcW w:w="2592" w:type="dxa"/>
          </w:tcPr>
          <w:p w14:paraId="10EED5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6E6E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89942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6F4C1297" w14:textId="77777777">
        <w:trPr>
          <w:jc w:val="center"/>
        </w:trPr>
        <w:tc>
          <w:tcPr>
            <w:tcW w:w="2592" w:type="dxa"/>
          </w:tcPr>
          <w:p w14:paraId="7CCA261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/content/drive/MyDrive/T229/data/building_crops_context/val/no-damage/2848_hurricane-florence_00000091.jpg</w:t>
            </w:r>
          </w:p>
        </w:tc>
        <w:tc>
          <w:tcPr>
            <w:tcW w:w="2592" w:type="dxa"/>
          </w:tcPr>
          <w:p w14:paraId="722504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12D2D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32C2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C402C2" w14:textId="77777777">
        <w:trPr>
          <w:jc w:val="center"/>
        </w:trPr>
        <w:tc>
          <w:tcPr>
            <w:tcW w:w="2592" w:type="dxa"/>
          </w:tcPr>
          <w:p w14:paraId="54721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/content/drive/MyDrive/T229/data/building_crops_context/val/no-damage/2851_hurricane-florence_00000185.jpg</w:t>
            </w:r>
          </w:p>
        </w:tc>
        <w:tc>
          <w:tcPr>
            <w:tcW w:w="2592" w:type="dxa"/>
          </w:tcPr>
          <w:p w14:paraId="376F98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3214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4615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868D6B" w14:textId="77777777">
        <w:trPr>
          <w:jc w:val="center"/>
        </w:trPr>
        <w:tc>
          <w:tcPr>
            <w:tcW w:w="2592" w:type="dxa"/>
          </w:tcPr>
          <w:p w14:paraId="50AAA8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/content/drive/MyDrive/T229/data/building_crops_context/val/no-damage/2856_hurricane-florence_00000016.jpg</w:t>
            </w:r>
          </w:p>
        </w:tc>
        <w:tc>
          <w:tcPr>
            <w:tcW w:w="2592" w:type="dxa"/>
          </w:tcPr>
          <w:p w14:paraId="3E05FF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30B0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F4E8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603DF4" w14:textId="77777777">
        <w:trPr>
          <w:jc w:val="center"/>
        </w:trPr>
        <w:tc>
          <w:tcPr>
            <w:tcW w:w="2592" w:type="dxa"/>
          </w:tcPr>
          <w:p w14:paraId="53EC35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/content/drive/MyDrive/T229/data/building_crops_context/val/no-damage/285_hurricane-florence_00000091.jpg</w:t>
            </w:r>
          </w:p>
        </w:tc>
        <w:tc>
          <w:tcPr>
            <w:tcW w:w="2592" w:type="dxa"/>
          </w:tcPr>
          <w:p w14:paraId="27D27A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A0CA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965C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4608C7" w14:textId="77777777">
        <w:trPr>
          <w:jc w:val="center"/>
        </w:trPr>
        <w:tc>
          <w:tcPr>
            <w:tcW w:w="2592" w:type="dxa"/>
          </w:tcPr>
          <w:p w14:paraId="5935B2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/content/drive/MyDrive/T229/data/building_crops_context/val/no-damage/2861_hurricane-florence_00000251.jpg</w:t>
            </w:r>
          </w:p>
        </w:tc>
        <w:tc>
          <w:tcPr>
            <w:tcW w:w="2592" w:type="dxa"/>
          </w:tcPr>
          <w:p w14:paraId="7BFF52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0B54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BE581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2B48E7D" w14:textId="77777777">
        <w:trPr>
          <w:jc w:val="center"/>
        </w:trPr>
        <w:tc>
          <w:tcPr>
            <w:tcW w:w="2592" w:type="dxa"/>
          </w:tcPr>
          <w:p w14:paraId="4CCB8A6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/content/drive/MyDrive/T229/data/building_crops_context/val/no-damage/2863_hurricane-florence_00000026.jpg</w:t>
            </w:r>
          </w:p>
        </w:tc>
        <w:tc>
          <w:tcPr>
            <w:tcW w:w="2592" w:type="dxa"/>
          </w:tcPr>
          <w:p w14:paraId="3788FE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A52F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26F5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D20379" w14:textId="77777777">
        <w:trPr>
          <w:jc w:val="center"/>
        </w:trPr>
        <w:tc>
          <w:tcPr>
            <w:tcW w:w="2592" w:type="dxa"/>
          </w:tcPr>
          <w:p w14:paraId="03CB16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/content/drive/MyDrive/T229/data/building_crops_context/val/no-damage/2867_hurricane-florence_00000016.jpg</w:t>
            </w:r>
          </w:p>
        </w:tc>
        <w:tc>
          <w:tcPr>
            <w:tcW w:w="2592" w:type="dxa"/>
          </w:tcPr>
          <w:p w14:paraId="21308B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6402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B4EC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309FF9" w14:textId="77777777">
        <w:trPr>
          <w:jc w:val="center"/>
        </w:trPr>
        <w:tc>
          <w:tcPr>
            <w:tcW w:w="2592" w:type="dxa"/>
          </w:tcPr>
          <w:p w14:paraId="73DC1FF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/content/drive/MyDrive/T229/data/building_crops_context/val/no-damage/2871_hurricane-florence_00000103.jpg</w:t>
            </w:r>
          </w:p>
        </w:tc>
        <w:tc>
          <w:tcPr>
            <w:tcW w:w="2592" w:type="dxa"/>
          </w:tcPr>
          <w:p w14:paraId="5EC3D7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1CB7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C9DD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CBC8FCD" w14:textId="77777777">
        <w:trPr>
          <w:jc w:val="center"/>
        </w:trPr>
        <w:tc>
          <w:tcPr>
            <w:tcW w:w="2592" w:type="dxa"/>
          </w:tcPr>
          <w:p w14:paraId="1D75CB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/content/drive/MyDrive/T229/data/building_crops_context/val/no-damage/2874_hurricane-florence_00000067.jpg</w:t>
            </w:r>
          </w:p>
        </w:tc>
        <w:tc>
          <w:tcPr>
            <w:tcW w:w="2592" w:type="dxa"/>
          </w:tcPr>
          <w:p w14:paraId="4B18681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5E14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4233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E1B822" w14:textId="77777777">
        <w:trPr>
          <w:jc w:val="center"/>
        </w:trPr>
        <w:tc>
          <w:tcPr>
            <w:tcW w:w="2592" w:type="dxa"/>
          </w:tcPr>
          <w:p w14:paraId="68E5B8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/content/drive/MyDrive/T229/data/building_crops_context/val/no-damage/2875_hurricane-florence_00000217.jpg</w:t>
            </w:r>
          </w:p>
        </w:tc>
        <w:tc>
          <w:tcPr>
            <w:tcW w:w="2592" w:type="dxa"/>
          </w:tcPr>
          <w:p w14:paraId="4FDAC7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326E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BAC9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FBF5D2" w14:textId="77777777">
        <w:trPr>
          <w:jc w:val="center"/>
        </w:trPr>
        <w:tc>
          <w:tcPr>
            <w:tcW w:w="2592" w:type="dxa"/>
          </w:tcPr>
          <w:p w14:paraId="4A61AF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/content/drive/MyDrive/T229/data/building_crops_context/val/no-damage/2876_hurricane-florence_00000217.jpg</w:t>
            </w:r>
          </w:p>
        </w:tc>
        <w:tc>
          <w:tcPr>
            <w:tcW w:w="2592" w:type="dxa"/>
          </w:tcPr>
          <w:p w14:paraId="20A2B8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9FE0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812F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F8CFF41" w14:textId="77777777">
        <w:trPr>
          <w:jc w:val="center"/>
        </w:trPr>
        <w:tc>
          <w:tcPr>
            <w:tcW w:w="2592" w:type="dxa"/>
          </w:tcPr>
          <w:p w14:paraId="5C1221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/content/drive/MyDrive/T229/data/building_crops_context/val/no-damage/2882_hurricane-florence_00000045.jpg</w:t>
            </w:r>
          </w:p>
        </w:tc>
        <w:tc>
          <w:tcPr>
            <w:tcW w:w="2592" w:type="dxa"/>
          </w:tcPr>
          <w:p w14:paraId="3E9460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4D1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2714C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2F5A95" w14:textId="77777777">
        <w:trPr>
          <w:jc w:val="center"/>
        </w:trPr>
        <w:tc>
          <w:tcPr>
            <w:tcW w:w="2592" w:type="dxa"/>
          </w:tcPr>
          <w:p w14:paraId="5F2959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/content/drive/MyDrive/T229/data/building_crops_context/val/no-damage/2883_hurricane-florence_00000185.jpg</w:t>
            </w:r>
          </w:p>
        </w:tc>
        <w:tc>
          <w:tcPr>
            <w:tcW w:w="2592" w:type="dxa"/>
          </w:tcPr>
          <w:p w14:paraId="506B8F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6FAF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CBBFE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AEBFCA8" w14:textId="77777777">
        <w:trPr>
          <w:jc w:val="center"/>
        </w:trPr>
        <w:tc>
          <w:tcPr>
            <w:tcW w:w="2592" w:type="dxa"/>
          </w:tcPr>
          <w:p w14:paraId="3AB2DE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/content/drive/MyDrive/T229/data/building_crops_context/val/no-damage/2885_hurricane-florence_00000091.jpg</w:t>
            </w:r>
          </w:p>
        </w:tc>
        <w:tc>
          <w:tcPr>
            <w:tcW w:w="2592" w:type="dxa"/>
          </w:tcPr>
          <w:p w14:paraId="7B0D81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2838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1717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C01B76B" w14:textId="77777777">
        <w:trPr>
          <w:jc w:val="center"/>
        </w:trPr>
        <w:tc>
          <w:tcPr>
            <w:tcW w:w="2592" w:type="dxa"/>
          </w:tcPr>
          <w:p w14:paraId="0A489D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/content/drive/MyDrive/T229/data/building_crops_context/val/no-damage/28_hurricane-florence_00000217.jpg</w:t>
            </w:r>
          </w:p>
        </w:tc>
        <w:tc>
          <w:tcPr>
            <w:tcW w:w="2592" w:type="dxa"/>
          </w:tcPr>
          <w:p w14:paraId="1EC9B4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216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BDF2E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4CB4620" w14:textId="77777777">
        <w:trPr>
          <w:jc w:val="center"/>
        </w:trPr>
        <w:tc>
          <w:tcPr>
            <w:tcW w:w="2592" w:type="dxa"/>
          </w:tcPr>
          <w:p w14:paraId="38E648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/content/drive/MyDrive/T229/data/building_crops_context/val/no-damage/294_hurricane-florence_00000066.jpg</w:t>
            </w:r>
          </w:p>
        </w:tc>
        <w:tc>
          <w:tcPr>
            <w:tcW w:w="2592" w:type="dxa"/>
          </w:tcPr>
          <w:p w14:paraId="7572A5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499B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EFF6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7DD830E" w14:textId="77777777">
        <w:trPr>
          <w:jc w:val="center"/>
        </w:trPr>
        <w:tc>
          <w:tcPr>
            <w:tcW w:w="2592" w:type="dxa"/>
          </w:tcPr>
          <w:p w14:paraId="054DE2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/content/drive/MyDrive/T229/data/building_crops_context/val/no-damage/300_hurricane-florence_00000094.jpg</w:t>
            </w:r>
          </w:p>
        </w:tc>
        <w:tc>
          <w:tcPr>
            <w:tcW w:w="2592" w:type="dxa"/>
          </w:tcPr>
          <w:p w14:paraId="17EA23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4D84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D76F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7C56DA" w14:textId="77777777">
        <w:trPr>
          <w:jc w:val="center"/>
        </w:trPr>
        <w:tc>
          <w:tcPr>
            <w:tcW w:w="2592" w:type="dxa"/>
          </w:tcPr>
          <w:p w14:paraId="77F965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/content/drive/MyDrive/T229/data/building_crops_context/val/no-damage/306_hurricane-florence_00000185.jpg</w:t>
            </w:r>
          </w:p>
        </w:tc>
        <w:tc>
          <w:tcPr>
            <w:tcW w:w="2592" w:type="dxa"/>
          </w:tcPr>
          <w:p w14:paraId="35C0B9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8F07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2CA3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2D0871" w14:textId="77777777">
        <w:trPr>
          <w:jc w:val="center"/>
        </w:trPr>
        <w:tc>
          <w:tcPr>
            <w:tcW w:w="2592" w:type="dxa"/>
          </w:tcPr>
          <w:p w14:paraId="071CC5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/content/drive/MyDrive/T229/data/building_crops_context/val/no-damage/318_hurricane-florence_00000016.jpg</w:t>
            </w:r>
          </w:p>
        </w:tc>
        <w:tc>
          <w:tcPr>
            <w:tcW w:w="2592" w:type="dxa"/>
          </w:tcPr>
          <w:p w14:paraId="75DD5D2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4BA1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88EAA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07F5F9" w14:textId="77777777">
        <w:trPr>
          <w:jc w:val="center"/>
        </w:trPr>
        <w:tc>
          <w:tcPr>
            <w:tcW w:w="2592" w:type="dxa"/>
          </w:tcPr>
          <w:p w14:paraId="3EA99F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/content/drive/MyDrive/T229/data/building_crops_context/val/no-damage/31_hurricane-florence_00000103.jpg</w:t>
            </w:r>
          </w:p>
        </w:tc>
        <w:tc>
          <w:tcPr>
            <w:tcW w:w="2592" w:type="dxa"/>
          </w:tcPr>
          <w:p w14:paraId="0C5ECA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81A1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0BC1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9535EA9" w14:textId="77777777">
        <w:trPr>
          <w:jc w:val="center"/>
        </w:trPr>
        <w:tc>
          <w:tcPr>
            <w:tcW w:w="2592" w:type="dxa"/>
          </w:tcPr>
          <w:p w14:paraId="11740B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/content/drive/MyDrive/T229/data/building_crops_context/val/no-damage/324_hurricane-florence_00000212.jpg</w:t>
            </w:r>
          </w:p>
        </w:tc>
        <w:tc>
          <w:tcPr>
            <w:tcW w:w="2592" w:type="dxa"/>
          </w:tcPr>
          <w:p w14:paraId="2BEDEA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5CAF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D0EE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B316F6B" w14:textId="77777777">
        <w:trPr>
          <w:jc w:val="center"/>
        </w:trPr>
        <w:tc>
          <w:tcPr>
            <w:tcW w:w="2592" w:type="dxa"/>
          </w:tcPr>
          <w:p w14:paraId="6E634C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/content/drive/MyDrive/T229/data/building_crops_context/val/no-damage/327_hurricane-florence_00000217.jpg</w:t>
            </w:r>
          </w:p>
        </w:tc>
        <w:tc>
          <w:tcPr>
            <w:tcW w:w="2592" w:type="dxa"/>
          </w:tcPr>
          <w:p w14:paraId="728B81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ED7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942A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A2C2D9D" w14:textId="77777777">
        <w:trPr>
          <w:jc w:val="center"/>
        </w:trPr>
        <w:tc>
          <w:tcPr>
            <w:tcW w:w="2592" w:type="dxa"/>
          </w:tcPr>
          <w:p w14:paraId="028C09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/content/drive/MyDrive/T229/data/building_crops_context/val/no-damage/328_hurricane-florence_00000099.jpg</w:t>
            </w:r>
          </w:p>
        </w:tc>
        <w:tc>
          <w:tcPr>
            <w:tcW w:w="2592" w:type="dxa"/>
          </w:tcPr>
          <w:p w14:paraId="515B24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0A0DF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9A57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D3666C" w14:textId="77777777">
        <w:trPr>
          <w:jc w:val="center"/>
        </w:trPr>
        <w:tc>
          <w:tcPr>
            <w:tcW w:w="2592" w:type="dxa"/>
          </w:tcPr>
          <w:p w14:paraId="5BDEA5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/content/drive/MyDrive/T229/data/building_crops_context/val/no-damage/331_hurricane-florence_00000091.jpg</w:t>
            </w:r>
          </w:p>
        </w:tc>
        <w:tc>
          <w:tcPr>
            <w:tcW w:w="2592" w:type="dxa"/>
          </w:tcPr>
          <w:p w14:paraId="0790FA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E4D6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1287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C00AA2" w14:textId="77777777">
        <w:trPr>
          <w:jc w:val="center"/>
        </w:trPr>
        <w:tc>
          <w:tcPr>
            <w:tcW w:w="2592" w:type="dxa"/>
          </w:tcPr>
          <w:p w14:paraId="770D04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/content/drive/MyDrive/T229/data/building_crops_context/val/no-damage/333_hurricane-florence_00000103.jpg</w:t>
            </w:r>
          </w:p>
        </w:tc>
        <w:tc>
          <w:tcPr>
            <w:tcW w:w="2592" w:type="dxa"/>
          </w:tcPr>
          <w:p w14:paraId="496986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47DF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04EC3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FA1986F" w14:textId="77777777">
        <w:trPr>
          <w:jc w:val="center"/>
        </w:trPr>
        <w:tc>
          <w:tcPr>
            <w:tcW w:w="2592" w:type="dxa"/>
          </w:tcPr>
          <w:p w14:paraId="3A64BC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/content/drive/MyDrive/T229/data/building_crops_context/val/no-damage/335_hurricane-florence_00000067.jpg</w:t>
            </w:r>
          </w:p>
        </w:tc>
        <w:tc>
          <w:tcPr>
            <w:tcW w:w="2592" w:type="dxa"/>
          </w:tcPr>
          <w:p w14:paraId="458DFD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4246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9A6F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41A9B3" w14:textId="77777777">
        <w:trPr>
          <w:jc w:val="center"/>
        </w:trPr>
        <w:tc>
          <w:tcPr>
            <w:tcW w:w="2592" w:type="dxa"/>
          </w:tcPr>
          <w:p w14:paraId="0561CC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/content/drive/MyDrive/T229/data/building_crops_context/val/no-damage/336_hurricane-florence_00000217.jpg</w:t>
            </w:r>
          </w:p>
        </w:tc>
        <w:tc>
          <w:tcPr>
            <w:tcW w:w="2592" w:type="dxa"/>
          </w:tcPr>
          <w:p w14:paraId="13DE77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A1F6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8C81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7FE08D7" w14:textId="77777777">
        <w:trPr>
          <w:jc w:val="center"/>
        </w:trPr>
        <w:tc>
          <w:tcPr>
            <w:tcW w:w="2592" w:type="dxa"/>
          </w:tcPr>
          <w:p w14:paraId="6F17F7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/content/drive/MyDrive/T229/data/building_crops_context/val/no-damage/337_guatemala-volcano_00000018.jpg</w:t>
            </w:r>
          </w:p>
        </w:tc>
        <w:tc>
          <w:tcPr>
            <w:tcW w:w="2592" w:type="dxa"/>
          </w:tcPr>
          <w:p w14:paraId="056D3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1565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DCDC5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24EBE1" w14:textId="77777777">
        <w:trPr>
          <w:jc w:val="center"/>
        </w:trPr>
        <w:tc>
          <w:tcPr>
            <w:tcW w:w="2592" w:type="dxa"/>
          </w:tcPr>
          <w:p w14:paraId="27A5F7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/content/drive/MyDrive/T229/data/building_crops_context/val/no-damage/351_hurricane-florence_00000079.jpg</w:t>
            </w:r>
          </w:p>
        </w:tc>
        <w:tc>
          <w:tcPr>
            <w:tcW w:w="2592" w:type="dxa"/>
          </w:tcPr>
          <w:p w14:paraId="25026F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8154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85F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4FAE94D" w14:textId="77777777">
        <w:trPr>
          <w:jc w:val="center"/>
        </w:trPr>
        <w:tc>
          <w:tcPr>
            <w:tcW w:w="2592" w:type="dxa"/>
          </w:tcPr>
          <w:p w14:paraId="4279E0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/content/drive/MyDrive/T229/data/building_crops_context/val/no-damage/360_hurricane-florence_00000185.jpg</w:t>
            </w:r>
          </w:p>
        </w:tc>
        <w:tc>
          <w:tcPr>
            <w:tcW w:w="2592" w:type="dxa"/>
          </w:tcPr>
          <w:p w14:paraId="58ADCA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E4C04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654C23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1D75828" w14:textId="77777777">
        <w:trPr>
          <w:jc w:val="center"/>
        </w:trPr>
        <w:tc>
          <w:tcPr>
            <w:tcW w:w="2592" w:type="dxa"/>
          </w:tcPr>
          <w:p w14:paraId="18D4F5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/content/drive/MyDrive/T229/data/building_crops_context/val/no-damage/366_hurricane-florence_00000091.jpg</w:t>
            </w:r>
          </w:p>
        </w:tc>
        <w:tc>
          <w:tcPr>
            <w:tcW w:w="2592" w:type="dxa"/>
          </w:tcPr>
          <w:p w14:paraId="3CE8A5F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3361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3DA4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9A3C36" w14:textId="77777777">
        <w:trPr>
          <w:jc w:val="center"/>
        </w:trPr>
        <w:tc>
          <w:tcPr>
            <w:tcW w:w="2592" w:type="dxa"/>
          </w:tcPr>
          <w:p w14:paraId="0D5DBE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/content/drive/MyDrive/T229/data/building_crops_context/val/no-damage/369_hurricane-florence_00000016.jpg</w:t>
            </w:r>
          </w:p>
        </w:tc>
        <w:tc>
          <w:tcPr>
            <w:tcW w:w="2592" w:type="dxa"/>
          </w:tcPr>
          <w:p w14:paraId="605814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16A9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666B0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9AC3F3" w14:textId="77777777">
        <w:trPr>
          <w:jc w:val="center"/>
        </w:trPr>
        <w:tc>
          <w:tcPr>
            <w:tcW w:w="2592" w:type="dxa"/>
          </w:tcPr>
          <w:p w14:paraId="6404A7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/content/drive/MyDrive/T229/data/building_crops_context/val/no-damage/375_hurricane-florence_00000016.jpg</w:t>
            </w:r>
          </w:p>
        </w:tc>
        <w:tc>
          <w:tcPr>
            <w:tcW w:w="2592" w:type="dxa"/>
          </w:tcPr>
          <w:p w14:paraId="21A928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808E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DD1C7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99DD0FC" w14:textId="77777777">
        <w:trPr>
          <w:jc w:val="center"/>
        </w:trPr>
        <w:tc>
          <w:tcPr>
            <w:tcW w:w="2592" w:type="dxa"/>
          </w:tcPr>
          <w:p w14:paraId="785C01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/content/drive/MyDrive/T229/data/building_crops_context/val/no-damage/376_hurricane-florence_00000103.jpg</w:t>
            </w:r>
          </w:p>
        </w:tc>
        <w:tc>
          <w:tcPr>
            <w:tcW w:w="2592" w:type="dxa"/>
          </w:tcPr>
          <w:p w14:paraId="7CAC4C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EEB3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5D2D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DBD310" w14:textId="77777777">
        <w:trPr>
          <w:jc w:val="center"/>
        </w:trPr>
        <w:tc>
          <w:tcPr>
            <w:tcW w:w="2592" w:type="dxa"/>
          </w:tcPr>
          <w:p w14:paraId="26671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/content/drive/MyDrive/T229/data/building_crops_context/val/no-damage/378_hurricane-florence_00000104.jpg</w:t>
            </w:r>
          </w:p>
        </w:tc>
        <w:tc>
          <w:tcPr>
            <w:tcW w:w="2592" w:type="dxa"/>
          </w:tcPr>
          <w:p w14:paraId="5C6521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CC62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EF42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338A01E" w14:textId="77777777">
        <w:trPr>
          <w:jc w:val="center"/>
        </w:trPr>
        <w:tc>
          <w:tcPr>
            <w:tcW w:w="2592" w:type="dxa"/>
          </w:tcPr>
          <w:p w14:paraId="463CC5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/content/drive/MyDrive/T229/data/building_crops_context/val/no-damage/37_hurricane-florence_00000091.jpg</w:t>
            </w:r>
          </w:p>
        </w:tc>
        <w:tc>
          <w:tcPr>
            <w:tcW w:w="2592" w:type="dxa"/>
          </w:tcPr>
          <w:p w14:paraId="24789F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8208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17DD3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400A6F" w14:textId="77777777">
        <w:trPr>
          <w:jc w:val="center"/>
        </w:trPr>
        <w:tc>
          <w:tcPr>
            <w:tcW w:w="2592" w:type="dxa"/>
          </w:tcPr>
          <w:p w14:paraId="4E6351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/content/drive/MyDrive/T229/data/building_crops_context/val/no-damage/380_hurricane-florence_00000016.jpg</w:t>
            </w:r>
          </w:p>
        </w:tc>
        <w:tc>
          <w:tcPr>
            <w:tcW w:w="2592" w:type="dxa"/>
          </w:tcPr>
          <w:p w14:paraId="532840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4DA8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3B3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322CFF" w14:textId="77777777">
        <w:trPr>
          <w:jc w:val="center"/>
        </w:trPr>
        <w:tc>
          <w:tcPr>
            <w:tcW w:w="2592" w:type="dxa"/>
          </w:tcPr>
          <w:p w14:paraId="25DD03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/content/drive/MyDrive/T229/data/building_crops_context/val/no-damage/386_hurricane-florence_00000067.jpg</w:t>
            </w:r>
          </w:p>
        </w:tc>
        <w:tc>
          <w:tcPr>
            <w:tcW w:w="2592" w:type="dxa"/>
          </w:tcPr>
          <w:p w14:paraId="2ADE90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6766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DA6A7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83524A" w14:textId="77777777">
        <w:trPr>
          <w:jc w:val="center"/>
        </w:trPr>
        <w:tc>
          <w:tcPr>
            <w:tcW w:w="2592" w:type="dxa"/>
          </w:tcPr>
          <w:p w14:paraId="11F4F2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/content/drive/MyDrive/T229/data/building_crops_context/val/no-damage/39_hurricane-florence_00000245.jpg</w:t>
            </w:r>
          </w:p>
        </w:tc>
        <w:tc>
          <w:tcPr>
            <w:tcW w:w="2592" w:type="dxa"/>
          </w:tcPr>
          <w:p w14:paraId="7CF8A3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A5D1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5582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DCC9D5" w14:textId="77777777">
        <w:trPr>
          <w:jc w:val="center"/>
        </w:trPr>
        <w:tc>
          <w:tcPr>
            <w:tcW w:w="2592" w:type="dxa"/>
          </w:tcPr>
          <w:p w14:paraId="48F884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/content/drive/MyDrive/T229/data/building_crops_context/val/no-damage/407_hurricane-florence_00000026.jpg</w:t>
            </w:r>
          </w:p>
        </w:tc>
        <w:tc>
          <w:tcPr>
            <w:tcW w:w="2592" w:type="dxa"/>
          </w:tcPr>
          <w:p w14:paraId="010A7A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F6F7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27AA3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8524E67" w14:textId="77777777">
        <w:trPr>
          <w:jc w:val="center"/>
        </w:trPr>
        <w:tc>
          <w:tcPr>
            <w:tcW w:w="2592" w:type="dxa"/>
          </w:tcPr>
          <w:p w14:paraId="5237AC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/content/drive/MyDrive/T229/data/building_crops_context/val/no-damage/413_hurricane-florence_00000251.jpg</w:t>
            </w:r>
          </w:p>
        </w:tc>
        <w:tc>
          <w:tcPr>
            <w:tcW w:w="2592" w:type="dxa"/>
          </w:tcPr>
          <w:p w14:paraId="3CEBEA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9D1B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40CF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686B2F" w14:textId="77777777">
        <w:trPr>
          <w:jc w:val="center"/>
        </w:trPr>
        <w:tc>
          <w:tcPr>
            <w:tcW w:w="2592" w:type="dxa"/>
          </w:tcPr>
          <w:p w14:paraId="789694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/content/drive/MyDrive/T229/data/building_crops_context/val/no-damage/424_hurricane-florence_00000103.jpg</w:t>
            </w:r>
          </w:p>
        </w:tc>
        <w:tc>
          <w:tcPr>
            <w:tcW w:w="2592" w:type="dxa"/>
          </w:tcPr>
          <w:p w14:paraId="43D04B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8DA95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9B6B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3EA464A" w14:textId="77777777">
        <w:trPr>
          <w:jc w:val="center"/>
        </w:trPr>
        <w:tc>
          <w:tcPr>
            <w:tcW w:w="2592" w:type="dxa"/>
          </w:tcPr>
          <w:p w14:paraId="75E4C0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/content/drive/MyDrive/T229/data/building_crops_context/val/no-damage/433_hurricane-florence_00000217.jpg</w:t>
            </w:r>
          </w:p>
        </w:tc>
        <w:tc>
          <w:tcPr>
            <w:tcW w:w="2592" w:type="dxa"/>
          </w:tcPr>
          <w:p w14:paraId="63B59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BEB0D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9205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681083" w14:textId="77777777">
        <w:trPr>
          <w:jc w:val="center"/>
        </w:trPr>
        <w:tc>
          <w:tcPr>
            <w:tcW w:w="2592" w:type="dxa"/>
          </w:tcPr>
          <w:p w14:paraId="4D9734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/content/drive/MyDrive/T229/data/building_crops_context/val/no-damage/434_hurricane-florence_00000217.jpg</w:t>
            </w:r>
          </w:p>
        </w:tc>
        <w:tc>
          <w:tcPr>
            <w:tcW w:w="2592" w:type="dxa"/>
          </w:tcPr>
          <w:p w14:paraId="3CBBDA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AEF9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97FA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268B73" w14:textId="77777777">
        <w:trPr>
          <w:jc w:val="center"/>
        </w:trPr>
        <w:tc>
          <w:tcPr>
            <w:tcW w:w="2592" w:type="dxa"/>
          </w:tcPr>
          <w:p w14:paraId="5C4E52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/content/drive/MyDrive/T229/data/building_crops_context/val/no-damage/435_hurricane-florence_00000104.jpg</w:t>
            </w:r>
          </w:p>
        </w:tc>
        <w:tc>
          <w:tcPr>
            <w:tcW w:w="2592" w:type="dxa"/>
          </w:tcPr>
          <w:p w14:paraId="43B900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5E0A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B977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E59F51F" w14:textId="77777777">
        <w:trPr>
          <w:jc w:val="center"/>
        </w:trPr>
        <w:tc>
          <w:tcPr>
            <w:tcW w:w="2592" w:type="dxa"/>
          </w:tcPr>
          <w:p w14:paraId="08C09D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/content/drive/MyDrive/T229/data/building_crops_context/val/no-damage/444_hurricane-florence_00000185.jpg</w:t>
            </w:r>
          </w:p>
        </w:tc>
        <w:tc>
          <w:tcPr>
            <w:tcW w:w="2592" w:type="dxa"/>
          </w:tcPr>
          <w:p w14:paraId="605CD4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44574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8D9A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B7E0B2" w14:textId="77777777">
        <w:trPr>
          <w:jc w:val="center"/>
        </w:trPr>
        <w:tc>
          <w:tcPr>
            <w:tcW w:w="2592" w:type="dxa"/>
          </w:tcPr>
          <w:p w14:paraId="0C1DA1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/content/drive/MyDrive/T229/data/building_crops_context/val/no-damage/445_hurricane-florence_00000067.jpg</w:t>
            </w:r>
          </w:p>
        </w:tc>
        <w:tc>
          <w:tcPr>
            <w:tcW w:w="2592" w:type="dxa"/>
          </w:tcPr>
          <w:p w14:paraId="67CA3D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A6AE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97D30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FCAC368" w14:textId="77777777">
        <w:trPr>
          <w:jc w:val="center"/>
        </w:trPr>
        <w:tc>
          <w:tcPr>
            <w:tcW w:w="2592" w:type="dxa"/>
          </w:tcPr>
          <w:p w14:paraId="13340C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/content/drive/MyDrive/T229/data/building_crops_context/val/no-damage/453_hurricane-florence_00000247.jpg</w:t>
            </w:r>
          </w:p>
        </w:tc>
        <w:tc>
          <w:tcPr>
            <w:tcW w:w="2592" w:type="dxa"/>
          </w:tcPr>
          <w:p w14:paraId="4ED8B2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4A994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E6B5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DBB9EB" w14:textId="77777777">
        <w:trPr>
          <w:jc w:val="center"/>
        </w:trPr>
        <w:tc>
          <w:tcPr>
            <w:tcW w:w="2592" w:type="dxa"/>
          </w:tcPr>
          <w:p w14:paraId="70B738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/content/drive/MyDrive/T229/data/building_crops_context/val/no-damage/459_hurricane-florence_00000277.jpg</w:t>
            </w:r>
          </w:p>
        </w:tc>
        <w:tc>
          <w:tcPr>
            <w:tcW w:w="2592" w:type="dxa"/>
          </w:tcPr>
          <w:p w14:paraId="3FEF6C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2323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2260D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0E4415" w14:textId="77777777">
        <w:trPr>
          <w:jc w:val="center"/>
        </w:trPr>
        <w:tc>
          <w:tcPr>
            <w:tcW w:w="2592" w:type="dxa"/>
          </w:tcPr>
          <w:p w14:paraId="507866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/content/drive/MyDrive/T229/data/building_crops_context/val/no-damage/461_hurricane-florence_00000103.jpg</w:t>
            </w:r>
          </w:p>
        </w:tc>
        <w:tc>
          <w:tcPr>
            <w:tcW w:w="2592" w:type="dxa"/>
          </w:tcPr>
          <w:p w14:paraId="35FB7F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62F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C531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3D28C7" w14:textId="77777777">
        <w:trPr>
          <w:jc w:val="center"/>
        </w:trPr>
        <w:tc>
          <w:tcPr>
            <w:tcW w:w="2592" w:type="dxa"/>
          </w:tcPr>
          <w:p w14:paraId="7256BB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/content/drive/MyDrive/T229/data/building_crops_context/val/no-damage/464_hurricane-florence_00000104.jpg</w:t>
            </w:r>
          </w:p>
        </w:tc>
        <w:tc>
          <w:tcPr>
            <w:tcW w:w="2592" w:type="dxa"/>
          </w:tcPr>
          <w:p w14:paraId="0471C5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BBD62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65536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74055D" w14:textId="77777777">
        <w:trPr>
          <w:jc w:val="center"/>
        </w:trPr>
        <w:tc>
          <w:tcPr>
            <w:tcW w:w="2592" w:type="dxa"/>
          </w:tcPr>
          <w:p w14:paraId="0A52210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/content/drive/MyDrive/T229/data/building_crops_context/val/no-damage/466_hurricane-florence_00000079.jpg</w:t>
            </w:r>
          </w:p>
        </w:tc>
        <w:tc>
          <w:tcPr>
            <w:tcW w:w="2592" w:type="dxa"/>
          </w:tcPr>
          <w:p w14:paraId="0BC9CF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171B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984EC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3B4C0C" w14:textId="77777777">
        <w:trPr>
          <w:jc w:val="center"/>
        </w:trPr>
        <w:tc>
          <w:tcPr>
            <w:tcW w:w="2592" w:type="dxa"/>
          </w:tcPr>
          <w:p w14:paraId="3CFE8B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/content/drive/MyDrive/T229/data/building_crops_context/val/no-damage/469_hurricane-florence_00000091.jpg</w:t>
            </w:r>
          </w:p>
        </w:tc>
        <w:tc>
          <w:tcPr>
            <w:tcW w:w="2592" w:type="dxa"/>
          </w:tcPr>
          <w:p w14:paraId="0C3458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27B2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03575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F7E3D1" w14:textId="77777777">
        <w:trPr>
          <w:jc w:val="center"/>
        </w:trPr>
        <w:tc>
          <w:tcPr>
            <w:tcW w:w="2592" w:type="dxa"/>
          </w:tcPr>
          <w:p w14:paraId="55E14A3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/content/drive/MyDrive/T229/data/building_crops_context/val/no-damage/46_hurricane-florence_00000094.jpg</w:t>
            </w:r>
          </w:p>
        </w:tc>
        <w:tc>
          <w:tcPr>
            <w:tcW w:w="2592" w:type="dxa"/>
          </w:tcPr>
          <w:p w14:paraId="3EE902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0C7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39E4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B96673" w14:textId="77777777">
        <w:trPr>
          <w:jc w:val="center"/>
        </w:trPr>
        <w:tc>
          <w:tcPr>
            <w:tcW w:w="2592" w:type="dxa"/>
          </w:tcPr>
          <w:p w14:paraId="7FEBA9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/content/drive/MyDrive/T229/data/building_crops_context/val/no-damage/477_hurricane-florence_00000091.jpg</w:t>
            </w:r>
          </w:p>
        </w:tc>
        <w:tc>
          <w:tcPr>
            <w:tcW w:w="2592" w:type="dxa"/>
          </w:tcPr>
          <w:p w14:paraId="0EC73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E59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1F7A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13DF44" w14:textId="77777777">
        <w:trPr>
          <w:jc w:val="center"/>
        </w:trPr>
        <w:tc>
          <w:tcPr>
            <w:tcW w:w="2592" w:type="dxa"/>
          </w:tcPr>
          <w:p w14:paraId="0D9C0E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/content/drive/MyDrive/T229/data/building_crops_context/val/no-damage/486_hurricane-florence_00000103.jpg</w:t>
            </w:r>
          </w:p>
        </w:tc>
        <w:tc>
          <w:tcPr>
            <w:tcW w:w="2592" w:type="dxa"/>
          </w:tcPr>
          <w:p w14:paraId="36E1BA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C31A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EAB4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D5D5211" w14:textId="77777777">
        <w:trPr>
          <w:jc w:val="center"/>
        </w:trPr>
        <w:tc>
          <w:tcPr>
            <w:tcW w:w="2592" w:type="dxa"/>
          </w:tcPr>
          <w:p w14:paraId="6B68FF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/content/drive/MyDrive/T229/data/building_crops_context/val/no-damage/4_hurricane-florence_00000091.jpg</w:t>
            </w:r>
          </w:p>
        </w:tc>
        <w:tc>
          <w:tcPr>
            <w:tcW w:w="2592" w:type="dxa"/>
          </w:tcPr>
          <w:p w14:paraId="362876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68B2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08C31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1845CE" w14:textId="77777777">
        <w:trPr>
          <w:jc w:val="center"/>
        </w:trPr>
        <w:tc>
          <w:tcPr>
            <w:tcW w:w="2592" w:type="dxa"/>
          </w:tcPr>
          <w:p w14:paraId="70221C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w:t>
            </w:r>
            <w:r w:rsidRPr="00956BAC">
              <w:rPr>
                <w:rFonts w:ascii="Times New Roman" w:hAnsi="Times New Roman" w:cs="Times New Roman"/>
                <w:color w:val="000000" w:themeColor="text1"/>
                <w:sz w:val="9"/>
              </w:rPr>
              <w:lastRenderedPageBreak/>
              <w:t>damage/512_hurricane-florence_00000091.jpg</w:t>
            </w:r>
          </w:p>
        </w:tc>
        <w:tc>
          <w:tcPr>
            <w:tcW w:w="2592" w:type="dxa"/>
          </w:tcPr>
          <w:p w14:paraId="67A4DD2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no-damage</w:t>
            </w:r>
          </w:p>
        </w:tc>
        <w:tc>
          <w:tcPr>
            <w:tcW w:w="2592" w:type="dxa"/>
          </w:tcPr>
          <w:p w14:paraId="3AC46AD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C43C6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6BEC299" w14:textId="77777777">
        <w:trPr>
          <w:jc w:val="center"/>
        </w:trPr>
        <w:tc>
          <w:tcPr>
            <w:tcW w:w="2592" w:type="dxa"/>
          </w:tcPr>
          <w:p w14:paraId="113AEC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/content/drive/MyDrive/T229/data/building_crops_context/val/no-damage/516_hurricane-florence_00000104.jpg</w:t>
            </w:r>
          </w:p>
        </w:tc>
        <w:tc>
          <w:tcPr>
            <w:tcW w:w="2592" w:type="dxa"/>
          </w:tcPr>
          <w:p w14:paraId="1C9067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DAF5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D17024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206097D" w14:textId="77777777">
        <w:trPr>
          <w:jc w:val="center"/>
        </w:trPr>
        <w:tc>
          <w:tcPr>
            <w:tcW w:w="2592" w:type="dxa"/>
          </w:tcPr>
          <w:p w14:paraId="7F3C1D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/content/drive/MyDrive/T229/data/building_crops_context/val/no-damage/521_hurricane-florence_00000277.jpg</w:t>
            </w:r>
          </w:p>
        </w:tc>
        <w:tc>
          <w:tcPr>
            <w:tcW w:w="2592" w:type="dxa"/>
          </w:tcPr>
          <w:p w14:paraId="40489B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C8AEE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FD21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9E9B2B" w14:textId="77777777">
        <w:trPr>
          <w:jc w:val="center"/>
        </w:trPr>
        <w:tc>
          <w:tcPr>
            <w:tcW w:w="2592" w:type="dxa"/>
          </w:tcPr>
          <w:p w14:paraId="1CA6E8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/content/drive/MyDrive/T229/data/building_crops_context/val/no-damage/531_hurricane-florence_00000217.jpg</w:t>
            </w:r>
          </w:p>
        </w:tc>
        <w:tc>
          <w:tcPr>
            <w:tcW w:w="2592" w:type="dxa"/>
          </w:tcPr>
          <w:p w14:paraId="4A3A61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CCCFE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39F5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A20DAF" w14:textId="77777777">
        <w:trPr>
          <w:jc w:val="center"/>
        </w:trPr>
        <w:tc>
          <w:tcPr>
            <w:tcW w:w="2592" w:type="dxa"/>
          </w:tcPr>
          <w:p w14:paraId="18B373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/content/drive/MyDrive/T229/data/building_crops_context/val/no-damage/532_hurricane-florence_00000217.jpg</w:t>
            </w:r>
          </w:p>
        </w:tc>
        <w:tc>
          <w:tcPr>
            <w:tcW w:w="2592" w:type="dxa"/>
          </w:tcPr>
          <w:p w14:paraId="375736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CB32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96945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D32472E" w14:textId="77777777">
        <w:trPr>
          <w:jc w:val="center"/>
        </w:trPr>
        <w:tc>
          <w:tcPr>
            <w:tcW w:w="2592" w:type="dxa"/>
          </w:tcPr>
          <w:p w14:paraId="61F3A9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/content/drive/MyDrive/T229/data/building_crops_context/val/no-damage/534_hurricane-florence_00000217.jpg</w:t>
            </w:r>
          </w:p>
        </w:tc>
        <w:tc>
          <w:tcPr>
            <w:tcW w:w="2592" w:type="dxa"/>
          </w:tcPr>
          <w:p w14:paraId="5BB1AC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404F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0321A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3E884EE" w14:textId="77777777">
        <w:trPr>
          <w:jc w:val="center"/>
        </w:trPr>
        <w:tc>
          <w:tcPr>
            <w:tcW w:w="2592" w:type="dxa"/>
          </w:tcPr>
          <w:p w14:paraId="4CE178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/content/drive/MyDrive/T229/data/building_crops_context/val/no-damage/538_hurricane-florence_00000217.jpg</w:t>
            </w:r>
          </w:p>
        </w:tc>
        <w:tc>
          <w:tcPr>
            <w:tcW w:w="2592" w:type="dxa"/>
          </w:tcPr>
          <w:p w14:paraId="00C616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4CDB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180C3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08A3B10" w14:textId="77777777">
        <w:trPr>
          <w:jc w:val="center"/>
        </w:trPr>
        <w:tc>
          <w:tcPr>
            <w:tcW w:w="2592" w:type="dxa"/>
          </w:tcPr>
          <w:p w14:paraId="4A407CA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/content/drive/MyDrive/T229/data/building_crops_context/val/no-damage/546_hurricane-florence_00000094.jpg</w:t>
            </w:r>
          </w:p>
        </w:tc>
        <w:tc>
          <w:tcPr>
            <w:tcW w:w="2592" w:type="dxa"/>
          </w:tcPr>
          <w:p w14:paraId="26FAB7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62A4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4232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CDB7D2" w14:textId="77777777">
        <w:trPr>
          <w:jc w:val="center"/>
        </w:trPr>
        <w:tc>
          <w:tcPr>
            <w:tcW w:w="2592" w:type="dxa"/>
          </w:tcPr>
          <w:p w14:paraId="2208A0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/content/drive/MyDrive/T229/data/building_crops_context/val/no-damage/551_hurricane-florence_00000094.jpg</w:t>
            </w:r>
          </w:p>
        </w:tc>
        <w:tc>
          <w:tcPr>
            <w:tcW w:w="2592" w:type="dxa"/>
          </w:tcPr>
          <w:p w14:paraId="3FF6474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1A24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E7A5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C69C78" w14:textId="77777777">
        <w:trPr>
          <w:jc w:val="center"/>
        </w:trPr>
        <w:tc>
          <w:tcPr>
            <w:tcW w:w="2592" w:type="dxa"/>
          </w:tcPr>
          <w:p w14:paraId="4711D8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/content/drive/MyDrive/T229/data/building_crops_context/val/no-damage/562_hurricane-florence_00000103.jpg</w:t>
            </w:r>
          </w:p>
        </w:tc>
        <w:tc>
          <w:tcPr>
            <w:tcW w:w="2592" w:type="dxa"/>
          </w:tcPr>
          <w:p w14:paraId="12B1E8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3AAB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E344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04D6BF" w14:textId="77777777">
        <w:trPr>
          <w:jc w:val="center"/>
        </w:trPr>
        <w:tc>
          <w:tcPr>
            <w:tcW w:w="2592" w:type="dxa"/>
          </w:tcPr>
          <w:p w14:paraId="166D58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/content/drive/MyDrive/T229/data/building_crops_context/val/no-damage/563_hurricane-florence_00000212.jpg</w:t>
            </w:r>
          </w:p>
        </w:tc>
        <w:tc>
          <w:tcPr>
            <w:tcW w:w="2592" w:type="dxa"/>
          </w:tcPr>
          <w:p w14:paraId="7BDB784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DA1364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1CABDB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4889D662" w14:textId="77777777">
        <w:trPr>
          <w:jc w:val="center"/>
        </w:trPr>
        <w:tc>
          <w:tcPr>
            <w:tcW w:w="2592" w:type="dxa"/>
          </w:tcPr>
          <w:p w14:paraId="3CAF1F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/content/drive/MyDrive/T229/data/building_crops_context/val/no-damage/570_hurricane-florence_00000045.jpg</w:t>
            </w:r>
          </w:p>
        </w:tc>
        <w:tc>
          <w:tcPr>
            <w:tcW w:w="2592" w:type="dxa"/>
          </w:tcPr>
          <w:p w14:paraId="2548E7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E18A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8FBE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FA9BBF" w14:textId="77777777">
        <w:trPr>
          <w:jc w:val="center"/>
        </w:trPr>
        <w:tc>
          <w:tcPr>
            <w:tcW w:w="2592" w:type="dxa"/>
          </w:tcPr>
          <w:p w14:paraId="6AF245A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/content/drive/MyDrive/T229/data/building_crops_context/val/no-damage/575_hurricane-florence_00000103.jpg</w:t>
            </w:r>
          </w:p>
        </w:tc>
        <w:tc>
          <w:tcPr>
            <w:tcW w:w="2592" w:type="dxa"/>
          </w:tcPr>
          <w:p w14:paraId="6B668E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8224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BA23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0A3D71" w14:textId="77777777">
        <w:trPr>
          <w:jc w:val="center"/>
        </w:trPr>
        <w:tc>
          <w:tcPr>
            <w:tcW w:w="2592" w:type="dxa"/>
          </w:tcPr>
          <w:p w14:paraId="3735D92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/content/drive/MyDrive/T229/data/building_crops_context/val/no-damage/580_hurricane-florence_00000045.jpg</w:t>
            </w:r>
          </w:p>
        </w:tc>
        <w:tc>
          <w:tcPr>
            <w:tcW w:w="2592" w:type="dxa"/>
          </w:tcPr>
          <w:p w14:paraId="27D8CD8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510FB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D442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A4C0C70" w14:textId="77777777">
        <w:trPr>
          <w:jc w:val="center"/>
        </w:trPr>
        <w:tc>
          <w:tcPr>
            <w:tcW w:w="2592" w:type="dxa"/>
          </w:tcPr>
          <w:p w14:paraId="34E3FB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/content/drive/MyDrive/T229/data/building_crops_context/val/no-damage/581_hurricane-florence_00000091.jpg</w:t>
            </w:r>
          </w:p>
        </w:tc>
        <w:tc>
          <w:tcPr>
            <w:tcW w:w="2592" w:type="dxa"/>
          </w:tcPr>
          <w:p w14:paraId="293658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FA28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BFB7F3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20B52A2" w14:textId="77777777">
        <w:trPr>
          <w:jc w:val="center"/>
        </w:trPr>
        <w:tc>
          <w:tcPr>
            <w:tcW w:w="2592" w:type="dxa"/>
          </w:tcPr>
          <w:p w14:paraId="02860C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/content/drive/MyDrive/T229/data/building_crops_context/val/no-damage/589_hurricane-florence_00000091.jpg</w:t>
            </w:r>
          </w:p>
        </w:tc>
        <w:tc>
          <w:tcPr>
            <w:tcW w:w="2592" w:type="dxa"/>
          </w:tcPr>
          <w:p w14:paraId="6B87BB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2E84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9227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C08588" w14:textId="77777777">
        <w:trPr>
          <w:jc w:val="center"/>
        </w:trPr>
        <w:tc>
          <w:tcPr>
            <w:tcW w:w="2592" w:type="dxa"/>
          </w:tcPr>
          <w:p w14:paraId="076DC3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/content/drive/MyDrive/T229/data/building_crops_context/val/no-damage/596_hurricane-florence_00000016.jpg</w:t>
            </w:r>
          </w:p>
        </w:tc>
        <w:tc>
          <w:tcPr>
            <w:tcW w:w="2592" w:type="dxa"/>
          </w:tcPr>
          <w:p w14:paraId="18F4E8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9AB9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BAF1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D6B47A" w14:textId="77777777">
        <w:trPr>
          <w:jc w:val="center"/>
        </w:trPr>
        <w:tc>
          <w:tcPr>
            <w:tcW w:w="2592" w:type="dxa"/>
          </w:tcPr>
          <w:p w14:paraId="12CF7B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/content/drive/MyDrive/T229/data/building_crops_context/val/no-damage/597_hurricane-florence_00000026.jpg</w:t>
            </w:r>
          </w:p>
        </w:tc>
        <w:tc>
          <w:tcPr>
            <w:tcW w:w="2592" w:type="dxa"/>
          </w:tcPr>
          <w:p w14:paraId="3CC03B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B885D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2F303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9E19245" w14:textId="77777777">
        <w:trPr>
          <w:jc w:val="center"/>
        </w:trPr>
        <w:tc>
          <w:tcPr>
            <w:tcW w:w="2592" w:type="dxa"/>
          </w:tcPr>
          <w:p w14:paraId="2AD684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/content/drive/MyDrive/T229/data/building_crops_context/val/no-damage/599_hurricane-florence_00000091.jpg</w:t>
            </w:r>
          </w:p>
        </w:tc>
        <w:tc>
          <w:tcPr>
            <w:tcW w:w="2592" w:type="dxa"/>
          </w:tcPr>
          <w:p w14:paraId="029DDE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7949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0F609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E02558A" w14:textId="77777777">
        <w:trPr>
          <w:jc w:val="center"/>
        </w:trPr>
        <w:tc>
          <w:tcPr>
            <w:tcW w:w="2592" w:type="dxa"/>
          </w:tcPr>
          <w:p w14:paraId="0DB55A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/content/drive/MyDrive/T229/data/building_crops_context/val/no-damage/601_hurricane-florence_00000103.jpg</w:t>
            </w:r>
          </w:p>
        </w:tc>
        <w:tc>
          <w:tcPr>
            <w:tcW w:w="2592" w:type="dxa"/>
          </w:tcPr>
          <w:p w14:paraId="016750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39AE08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A5C8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5ED081" w14:textId="77777777">
        <w:trPr>
          <w:jc w:val="center"/>
        </w:trPr>
        <w:tc>
          <w:tcPr>
            <w:tcW w:w="2592" w:type="dxa"/>
          </w:tcPr>
          <w:p w14:paraId="4A987CF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/content/drive/MyDrive/T229/data/building_crops_context/val/no-damage/604_hurricane-florence_00000091.jpg</w:t>
            </w:r>
          </w:p>
        </w:tc>
        <w:tc>
          <w:tcPr>
            <w:tcW w:w="2592" w:type="dxa"/>
          </w:tcPr>
          <w:p w14:paraId="56FF67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F363E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EFC76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D33B7" w14:textId="77777777">
        <w:trPr>
          <w:jc w:val="center"/>
        </w:trPr>
        <w:tc>
          <w:tcPr>
            <w:tcW w:w="2592" w:type="dxa"/>
          </w:tcPr>
          <w:p w14:paraId="6E71C7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/content/drive/MyDrive/T229/data/building_crops_context/val/no-damage/606_hurricane-florence_00000016.jpg</w:t>
            </w:r>
          </w:p>
        </w:tc>
        <w:tc>
          <w:tcPr>
            <w:tcW w:w="2592" w:type="dxa"/>
          </w:tcPr>
          <w:p w14:paraId="1E06C1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3BCF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589ED3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50CEF81" w14:textId="77777777">
        <w:trPr>
          <w:jc w:val="center"/>
        </w:trPr>
        <w:tc>
          <w:tcPr>
            <w:tcW w:w="2592" w:type="dxa"/>
          </w:tcPr>
          <w:p w14:paraId="6D95AED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/content/drive/MyDrive/T229/data/building_crops_context/val/no-damage/608_hurricane-florence_00000091.jpg</w:t>
            </w:r>
          </w:p>
        </w:tc>
        <w:tc>
          <w:tcPr>
            <w:tcW w:w="2592" w:type="dxa"/>
          </w:tcPr>
          <w:p w14:paraId="2260A91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43F2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6C7AB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D9C62F6" w14:textId="77777777">
        <w:trPr>
          <w:jc w:val="center"/>
        </w:trPr>
        <w:tc>
          <w:tcPr>
            <w:tcW w:w="2592" w:type="dxa"/>
          </w:tcPr>
          <w:p w14:paraId="1C4CF2F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/content/drive/MyDrive/T229/data/building_crops_context/val/no-damage/612_hurricane-florence_00000099.jpg</w:t>
            </w:r>
          </w:p>
        </w:tc>
        <w:tc>
          <w:tcPr>
            <w:tcW w:w="2592" w:type="dxa"/>
          </w:tcPr>
          <w:p w14:paraId="4F10E18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A94A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A52C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52AFEA" w14:textId="77777777">
        <w:trPr>
          <w:jc w:val="center"/>
        </w:trPr>
        <w:tc>
          <w:tcPr>
            <w:tcW w:w="2592" w:type="dxa"/>
          </w:tcPr>
          <w:p w14:paraId="438D3C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/content/drive/MyDrive/T229/data/building_crops_context/val/no-damage/61_hurricane-florence_00000185.jpg</w:t>
            </w:r>
          </w:p>
        </w:tc>
        <w:tc>
          <w:tcPr>
            <w:tcW w:w="2592" w:type="dxa"/>
          </w:tcPr>
          <w:p w14:paraId="1C4694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B7CB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FFE0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43F53B" w14:textId="77777777">
        <w:trPr>
          <w:jc w:val="center"/>
        </w:trPr>
        <w:tc>
          <w:tcPr>
            <w:tcW w:w="2592" w:type="dxa"/>
          </w:tcPr>
          <w:p w14:paraId="15335B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/content/drive/MyDrive/T229/data/building_crops_context/val/no-damage/620_hurricane-florence_00000094.jpg</w:t>
            </w:r>
          </w:p>
        </w:tc>
        <w:tc>
          <w:tcPr>
            <w:tcW w:w="2592" w:type="dxa"/>
          </w:tcPr>
          <w:p w14:paraId="6E485AD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8D2B57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6876B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BEF0466" w14:textId="77777777">
        <w:trPr>
          <w:jc w:val="center"/>
        </w:trPr>
        <w:tc>
          <w:tcPr>
            <w:tcW w:w="2592" w:type="dxa"/>
          </w:tcPr>
          <w:p w14:paraId="7E23B0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/content/drive/MyDrive/T229/data/building_crops_context/val/no-damage/625_hurricane-florence_00000026.jpg</w:t>
            </w:r>
          </w:p>
        </w:tc>
        <w:tc>
          <w:tcPr>
            <w:tcW w:w="2592" w:type="dxa"/>
          </w:tcPr>
          <w:p w14:paraId="3A417B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D32EE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E7E2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4A7D702" w14:textId="77777777">
        <w:trPr>
          <w:jc w:val="center"/>
        </w:trPr>
        <w:tc>
          <w:tcPr>
            <w:tcW w:w="2592" w:type="dxa"/>
          </w:tcPr>
          <w:p w14:paraId="2B888D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/content/drive/MyDrive/T229/data/building_crops_context/val/no-damage/62_hurricane-florence_00000103.jpg</w:t>
            </w:r>
          </w:p>
        </w:tc>
        <w:tc>
          <w:tcPr>
            <w:tcW w:w="2592" w:type="dxa"/>
          </w:tcPr>
          <w:p w14:paraId="30B5D0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0D0A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682D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4E9D77D" w14:textId="77777777">
        <w:trPr>
          <w:jc w:val="center"/>
        </w:trPr>
        <w:tc>
          <w:tcPr>
            <w:tcW w:w="2592" w:type="dxa"/>
          </w:tcPr>
          <w:p w14:paraId="75F033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/content/drive/MyDrive/T229/data/building_crops_context/val/no-damage/630_hurricane-florence_00000094.jpg</w:t>
            </w:r>
          </w:p>
        </w:tc>
        <w:tc>
          <w:tcPr>
            <w:tcW w:w="2592" w:type="dxa"/>
          </w:tcPr>
          <w:p w14:paraId="1AF3C1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5951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195A5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0CA0F1" w14:textId="77777777">
        <w:trPr>
          <w:jc w:val="center"/>
        </w:trPr>
        <w:tc>
          <w:tcPr>
            <w:tcW w:w="2592" w:type="dxa"/>
          </w:tcPr>
          <w:p w14:paraId="39FCA2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/content/drive/MyDrive/T229/data/building_crops_context/val/no-damage/632_hurricane-florence_00000256.jpg</w:t>
            </w:r>
          </w:p>
        </w:tc>
        <w:tc>
          <w:tcPr>
            <w:tcW w:w="2592" w:type="dxa"/>
          </w:tcPr>
          <w:p w14:paraId="2BE8D1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DAAD5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D016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BA4573A" w14:textId="77777777">
        <w:trPr>
          <w:jc w:val="center"/>
        </w:trPr>
        <w:tc>
          <w:tcPr>
            <w:tcW w:w="2592" w:type="dxa"/>
          </w:tcPr>
          <w:p w14:paraId="468740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/content/drive/MyDrive/T229/data/building_crops_context/val/no-damage/638_hurricane-florence_00000217.jpg</w:t>
            </w:r>
          </w:p>
        </w:tc>
        <w:tc>
          <w:tcPr>
            <w:tcW w:w="2592" w:type="dxa"/>
          </w:tcPr>
          <w:p w14:paraId="4DCBE1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9DF1E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3562A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91ECBB" w14:textId="77777777">
        <w:trPr>
          <w:jc w:val="center"/>
        </w:trPr>
        <w:tc>
          <w:tcPr>
            <w:tcW w:w="2592" w:type="dxa"/>
          </w:tcPr>
          <w:p w14:paraId="4AB328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/content/drive/MyDrive/T229/data/building_crops_context/val/no-damage/646_hurricane-florence_00000217.jpg</w:t>
            </w:r>
          </w:p>
        </w:tc>
        <w:tc>
          <w:tcPr>
            <w:tcW w:w="2592" w:type="dxa"/>
          </w:tcPr>
          <w:p w14:paraId="561E29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1E92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E007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56BEBB" w14:textId="77777777">
        <w:trPr>
          <w:jc w:val="center"/>
        </w:trPr>
        <w:tc>
          <w:tcPr>
            <w:tcW w:w="2592" w:type="dxa"/>
          </w:tcPr>
          <w:p w14:paraId="0F3386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/content/drive/MyDrive/T229/data/building_crops_context/val/no-damage/647_hurricane-florence_00000094.jpg</w:t>
            </w:r>
          </w:p>
        </w:tc>
        <w:tc>
          <w:tcPr>
            <w:tcW w:w="2592" w:type="dxa"/>
          </w:tcPr>
          <w:p w14:paraId="46C410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CACE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14FED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DC04E6" w14:textId="77777777">
        <w:trPr>
          <w:jc w:val="center"/>
        </w:trPr>
        <w:tc>
          <w:tcPr>
            <w:tcW w:w="2592" w:type="dxa"/>
          </w:tcPr>
          <w:p w14:paraId="04E0027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/content/drive/MyDrive/T229/data/building_crops_context/val/no-damage/648_hurricane-florence_00000103.jpg</w:t>
            </w:r>
          </w:p>
        </w:tc>
        <w:tc>
          <w:tcPr>
            <w:tcW w:w="2592" w:type="dxa"/>
          </w:tcPr>
          <w:p w14:paraId="20CBA8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103B8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C9194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9A3D4E" w14:textId="77777777">
        <w:trPr>
          <w:jc w:val="center"/>
        </w:trPr>
        <w:tc>
          <w:tcPr>
            <w:tcW w:w="2592" w:type="dxa"/>
          </w:tcPr>
          <w:p w14:paraId="0DB4BD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/content/drive/MyDrive/T229/data/building_crops_context/val/no-damage/653_hurricane-florence_00000256.jpg</w:t>
            </w:r>
          </w:p>
        </w:tc>
        <w:tc>
          <w:tcPr>
            <w:tcW w:w="2592" w:type="dxa"/>
          </w:tcPr>
          <w:p w14:paraId="69CF13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256D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F928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F36BBA" w14:textId="77777777">
        <w:trPr>
          <w:jc w:val="center"/>
        </w:trPr>
        <w:tc>
          <w:tcPr>
            <w:tcW w:w="2592" w:type="dxa"/>
          </w:tcPr>
          <w:p w14:paraId="132EA5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/content/drive/MyDrive/T229/data/building_crops_context/val/no-damage/655_hurricane-florence_00000091.jpg</w:t>
            </w:r>
          </w:p>
        </w:tc>
        <w:tc>
          <w:tcPr>
            <w:tcW w:w="2592" w:type="dxa"/>
          </w:tcPr>
          <w:p w14:paraId="7F944E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9195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342E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42A466" w14:textId="77777777">
        <w:trPr>
          <w:jc w:val="center"/>
        </w:trPr>
        <w:tc>
          <w:tcPr>
            <w:tcW w:w="2592" w:type="dxa"/>
          </w:tcPr>
          <w:p w14:paraId="707873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/content/drive/MyDrive/T229/data/building_crops_context/val/no-damage/659_guatemala-volcano_00000018.jpg</w:t>
            </w:r>
          </w:p>
        </w:tc>
        <w:tc>
          <w:tcPr>
            <w:tcW w:w="2592" w:type="dxa"/>
          </w:tcPr>
          <w:p w14:paraId="57F2A59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2C6D0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31A9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2CB5CF" w14:textId="77777777">
        <w:trPr>
          <w:jc w:val="center"/>
        </w:trPr>
        <w:tc>
          <w:tcPr>
            <w:tcW w:w="2592" w:type="dxa"/>
          </w:tcPr>
          <w:p w14:paraId="63A9A1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/content/drive/MyDrive/T229/data/building_crops_context/val/no-damage/660_hurricane-florence_00000103.jpg</w:t>
            </w:r>
          </w:p>
        </w:tc>
        <w:tc>
          <w:tcPr>
            <w:tcW w:w="2592" w:type="dxa"/>
          </w:tcPr>
          <w:p w14:paraId="7DA9E5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9D9BE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76BC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CFC68A" w14:textId="77777777">
        <w:trPr>
          <w:jc w:val="center"/>
        </w:trPr>
        <w:tc>
          <w:tcPr>
            <w:tcW w:w="2592" w:type="dxa"/>
          </w:tcPr>
          <w:p w14:paraId="5547835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/content/drive/MyDrive/T229/data/building_crops_context/val/no-damage/663_hurricane-florence_00000091.jpg</w:t>
            </w:r>
          </w:p>
        </w:tc>
        <w:tc>
          <w:tcPr>
            <w:tcW w:w="2592" w:type="dxa"/>
          </w:tcPr>
          <w:p w14:paraId="338682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A562A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AD2E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5347F7A" w14:textId="77777777">
        <w:trPr>
          <w:jc w:val="center"/>
        </w:trPr>
        <w:tc>
          <w:tcPr>
            <w:tcW w:w="2592" w:type="dxa"/>
          </w:tcPr>
          <w:p w14:paraId="6A005D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/content/drive/MyDrive/T229/data/building_crops_context/val/no-damage/664_hurricane-florence_00000091.jpg</w:t>
            </w:r>
          </w:p>
        </w:tc>
        <w:tc>
          <w:tcPr>
            <w:tcW w:w="2592" w:type="dxa"/>
          </w:tcPr>
          <w:p w14:paraId="2B004E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BFAE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59D0E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C9996C" w14:textId="77777777">
        <w:trPr>
          <w:jc w:val="center"/>
        </w:trPr>
        <w:tc>
          <w:tcPr>
            <w:tcW w:w="2592" w:type="dxa"/>
          </w:tcPr>
          <w:p w14:paraId="5A0B439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/content/drive/MyDrive/T229/data/building_crops_context/val/no-damage/665_hurricane-florence_00000212.jpg</w:t>
            </w:r>
          </w:p>
        </w:tc>
        <w:tc>
          <w:tcPr>
            <w:tcW w:w="2592" w:type="dxa"/>
          </w:tcPr>
          <w:p w14:paraId="7D2CAA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8D6F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F609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2AABB6" w14:textId="77777777">
        <w:trPr>
          <w:jc w:val="center"/>
        </w:trPr>
        <w:tc>
          <w:tcPr>
            <w:tcW w:w="2592" w:type="dxa"/>
          </w:tcPr>
          <w:p w14:paraId="7B0F9A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/content/drive/MyDrive/T229/data/building_crops_context/val/no-damage/670_hurricane-florence_00000060.jpg</w:t>
            </w:r>
          </w:p>
        </w:tc>
        <w:tc>
          <w:tcPr>
            <w:tcW w:w="2592" w:type="dxa"/>
          </w:tcPr>
          <w:p w14:paraId="20B756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6B51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41E01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A0FFBA" w14:textId="77777777">
        <w:trPr>
          <w:jc w:val="center"/>
        </w:trPr>
        <w:tc>
          <w:tcPr>
            <w:tcW w:w="2592" w:type="dxa"/>
          </w:tcPr>
          <w:p w14:paraId="260A468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/content/drive/MyDrive/T229/data/building_crops_context/val/no-damage/672_hurricane-florence_00000099.jpg</w:t>
            </w:r>
          </w:p>
        </w:tc>
        <w:tc>
          <w:tcPr>
            <w:tcW w:w="2592" w:type="dxa"/>
          </w:tcPr>
          <w:p w14:paraId="734061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EDA3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9A830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A8B6A1" w14:textId="77777777">
        <w:trPr>
          <w:jc w:val="center"/>
        </w:trPr>
        <w:tc>
          <w:tcPr>
            <w:tcW w:w="2592" w:type="dxa"/>
          </w:tcPr>
          <w:p w14:paraId="077F63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/content/drive/MyDrive/T229/data/building_crops_context/val/no-damage/680_hurricane-florence_00000094.jpg</w:t>
            </w:r>
          </w:p>
        </w:tc>
        <w:tc>
          <w:tcPr>
            <w:tcW w:w="2592" w:type="dxa"/>
          </w:tcPr>
          <w:p w14:paraId="3D0BAE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425DA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3B43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9B5AEBC" w14:textId="77777777">
        <w:trPr>
          <w:jc w:val="center"/>
        </w:trPr>
        <w:tc>
          <w:tcPr>
            <w:tcW w:w="2592" w:type="dxa"/>
          </w:tcPr>
          <w:p w14:paraId="427323C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/content/drive/MyDrive/T229/data/building_crops_context/val/no-damage/683_hurricane-florence_00000094.jpg</w:t>
            </w:r>
          </w:p>
        </w:tc>
        <w:tc>
          <w:tcPr>
            <w:tcW w:w="2592" w:type="dxa"/>
          </w:tcPr>
          <w:p w14:paraId="5630EC6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DE9F4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346444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4078AD" w14:textId="77777777">
        <w:trPr>
          <w:jc w:val="center"/>
        </w:trPr>
        <w:tc>
          <w:tcPr>
            <w:tcW w:w="2592" w:type="dxa"/>
          </w:tcPr>
          <w:p w14:paraId="09FD277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/content/drive/MyDrive/T229/data/building_crops_context/val/no-damage/693_hurricane-florence_00000103.jpg</w:t>
            </w:r>
          </w:p>
        </w:tc>
        <w:tc>
          <w:tcPr>
            <w:tcW w:w="2592" w:type="dxa"/>
          </w:tcPr>
          <w:p w14:paraId="4FDF97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B3E9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1E44C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A99A7C" w14:textId="77777777">
        <w:trPr>
          <w:jc w:val="center"/>
        </w:trPr>
        <w:tc>
          <w:tcPr>
            <w:tcW w:w="2592" w:type="dxa"/>
          </w:tcPr>
          <w:p w14:paraId="3C62798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/content/drive/MyDrive/T229/data/building_crops_context/val/no-damage/696_hurricane-florence_00000091.jpg</w:t>
            </w:r>
          </w:p>
        </w:tc>
        <w:tc>
          <w:tcPr>
            <w:tcW w:w="2592" w:type="dxa"/>
          </w:tcPr>
          <w:p w14:paraId="28DC69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C0E9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DABDA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4F02CF" w14:textId="77777777">
        <w:trPr>
          <w:jc w:val="center"/>
        </w:trPr>
        <w:tc>
          <w:tcPr>
            <w:tcW w:w="2592" w:type="dxa"/>
          </w:tcPr>
          <w:p w14:paraId="4C986E7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/content/drive/MyDrive/T229/data/building_crops_context/val/no-damage/706_hurricane-florence_00000099.jpg</w:t>
            </w:r>
          </w:p>
        </w:tc>
        <w:tc>
          <w:tcPr>
            <w:tcW w:w="2592" w:type="dxa"/>
          </w:tcPr>
          <w:p w14:paraId="0ED1FE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26145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4E62C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AC14DC4" w14:textId="77777777">
        <w:trPr>
          <w:jc w:val="center"/>
        </w:trPr>
        <w:tc>
          <w:tcPr>
            <w:tcW w:w="2592" w:type="dxa"/>
          </w:tcPr>
          <w:p w14:paraId="5B2BA9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/content/drive/MyDrive/T229/data/building_crops_context/val/no-damage/707_hurricane-florence_00000185.jpg</w:t>
            </w:r>
          </w:p>
        </w:tc>
        <w:tc>
          <w:tcPr>
            <w:tcW w:w="2592" w:type="dxa"/>
          </w:tcPr>
          <w:p w14:paraId="3507CA7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EE4F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F7F1E7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0923ED3" w14:textId="77777777">
        <w:trPr>
          <w:jc w:val="center"/>
        </w:trPr>
        <w:tc>
          <w:tcPr>
            <w:tcW w:w="2592" w:type="dxa"/>
          </w:tcPr>
          <w:p w14:paraId="74D1466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/content/drive/MyDrive/T229/data/building_crops_context/val/no-damage/709_hurricane-florence_00000103.jpg</w:t>
            </w:r>
          </w:p>
        </w:tc>
        <w:tc>
          <w:tcPr>
            <w:tcW w:w="2592" w:type="dxa"/>
          </w:tcPr>
          <w:p w14:paraId="1B877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80C78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87C4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5BE735" w14:textId="77777777">
        <w:trPr>
          <w:jc w:val="center"/>
        </w:trPr>
        <w:tc>
          <w:tcPr>
            <w:tcW w:w="2592" w:type="dxa"/>
          </w:tcPr>
          <w:p w14:paraId="658114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/content/drive/MyDrive/T229/data/building_crops_context/val/no-damage/714_hurricane-florence_00000091.jpg</w:t>
            </w:r>
          </w:p>
        </w:tc>
        <w:tc>
          <w:tcPr>
            <w:tcW w:w="2592" w:type="dxa"/>
          </w:tcPr>
          <w:p w14:paraId="23EEB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7EEE3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B852E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C441D77" w14:textId="77777777">
        <w:trPr>
          <w:jc w:val="center"/>
        </w:trPr>
        <w:tc>
          <w:tcPr>
            <w:tcW w:w="2592" w:type="dxa"/>
          </w:tcPr>
          <w:p w14:paraId="43C19F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/content/drive/MyDrive/T229/data/building_crops_context/val/no-damage/715_hurricane-florence_00000066.jpg</w:t>
            </w:r>
          </w:p>
        </w:tc>
        <w:tc>
          <w:tcPr>
            <w:tcW w:w="2592" w:type="dxa"/>
          </w:tcPr>
          <w:p w14:paraId="76152F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C026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928D5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A5B9FEC" w14:textId="77777777">
        <w:trPr>
          <w:jc w:val="center"/>
        </w:trPr>
        <w:tc>
          <w:tcPr>
            <w:tcW w:w="2592" w:type="dxa"/>
          </w:tcPr>
          <w:p w14:paraId="4C2B2B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/content/drive/MyDrive/T229/data/building_crops_context/val/no-damage/718_hurricane-florence_00000247.jpg</w:t>
            </w:r>
          </w:p>
        </w:tc>
        <w:tc>
          <w:tcPr>
            <w:tcW w:w="2592" w:type="dxa"/>
          </w:tcPr>
          <w:p w14:paraId="2F2472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47B7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6381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30936BA" w14:textId="77777777">
        <w:trPr>
          <w:jc w:val="center"/>
        </w:trPr>
        <w:tc>
          <w:tcPr>
            <w:tcW w:w="2592" w:type="dxa"/>
          </w:tcPr>
          <w:p w14:paraId="281321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/content/drive/MyDrive/T229/data/building_crops_context/val/no-damage/719_hurricane-florence_00000217.jpg</w:t>
            </w:r>
          </w:p>
        </w:tc>
        <w:tc>
          <w:tcPr>
            <w:tcW w:w="2592" w:type="dxa"/>
          </w:tcPr>
          <w:p w14:paraId="0105E76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8A6F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BF28C9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52221DE" w14:textId="77777777">
        <w:trPr>
          <w:jc w:val="center"/>
        </w:trPr>
        <w:tc>
          <w:tcPr>
            <w:tcW w:w="2592" w:type="dxa"/>
          </w:tcPr>
          <w:p w14:paraId="43857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/content/drive/MyDrive/T229/data/building_crops_context/val/no-damage/724_hurricane-florence_00000016.jpg</w:t>
            </w:r>
          </w:p>
        </w:tc>
        <w:tc>
          <w:tcPr>
            <w:tcW w:w="2592" w:type="dxa"/>
          </w:tcPr>
          <w:p w14:paraId="7298CD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B18BB5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ED8257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3998D51" w14:textId="77777777">
        <w:trPr>
          <w:jc w:val="center"/>
        </w:trPr>
        <w:tc>
          <w:tcPr>
            <w:tcW w:w="2592" w:type="dxa"/>
          </w:tcPr>
          <w:p w14:paraId="797A211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/content/drive/MyDrive/T229/data/building_crops_context/val/no-damage/749_hurricane-florence_00000091.jpg</w:t>
            </w:r>
          </w:p>
        </w:tc>
        <w:tc>
          <w:tcPr>
            <w:tcW w:w="2592" w:type="dxa"/>
          </w:tcPr>
          <w:p w14:paraId="5D54F26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EE370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6ECC1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CA38D4A" w14:textId="77777777">
        <w:trPr>
          <w:jc w:val="center"/>
        </w:trPr>
        <w:tc>
          <w:tcPr>
            <w:tcW w:w="2592" w:type="dxa"/>
          </w:tcPr>
          <w:p w14:paraId="24CF1DE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/content/drive/MyDrive/T229/data/building_crops_context/val/no-damage/74_hurricane-florence_00000026.jpg</w:t>
            </w:r>
          </w:p>
        </w:tc>
        <w:tc>
          <w:tcPr>
            <w:tcW w:w="2592" w:type="dxa"/>
          </w:tcPr>
          <w:p w14:paraId="38BB6A6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EDEDC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C8990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B1ED92" w14:textId="77777777">
        <w:trPr>
          <w:jc w:val="center"/>
        </w:trPr>
        <w:tc>
          <w:tcPr>
            <w:tcW w:w="2592" w:type="dxa"/>
          </w:tcPr>
          <w:p w14:paraId="5970315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/content/drive/MyDrive/T229/data/building_crops_context/val/no-damage/750_hurricane-florence_00000051.jpg</w:t>
            </w:r>
          </w:p>
        </w:tc>
        <w:tc>
          <w:tcPr>
            <w:tcW w:w="2592" w:type="dxa"/>
          </w:tcPr>
          <w:p w14:paraId="4022A2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BCAF4D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041FF2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1B4ECA2C" w14:textId="77777777">
        <w:trPr>
          <w:jc w:val="center"/>
        </w:trPr>
        <w:tc>
          <w:tcPr>
            <w:tcW w:w="2592" w:type="dxa"/>
          </w:tcPr>
          <w:p w14:paraId="3CF3F1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/content/drive/MyDrive/T229/data/building_crops_context/val/no-damage/762_hurricane-florence_00000251.jpg</w:t>
            </w:r>
          </w:p>
        </w:tc>
        <w:tc>
          <w:tcPr>
            <w:tcW w:w="2592" w:type="dxa"/>
          </w:tcPr>
          <w:p w14:paraId="75753D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DD756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92D56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F53A340" w14:textId="77777777">
        <w:trPr>
          <w:jc w:val="center"/>
        </w:trPr>
        <w:tc>
          <w:tcPr>
            <w:tcW w:w="2592" w:type="dxa"/>
          </w:tcPr>
          <w:p w14:paraId="38AEAFB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/content/drive/MyDrive/T229/data/building_crops_context/val/no-damage/763_hurricane-florence_00000067.jpg</w:t>
            </w:r>
          </w:p>
        </w:tc>
        <w:tc>
          <w:tcPr>
            <w:tcW w:w="2592" w:type="dxa"/>
          </w:tcPr>
          <w:p w14:paraId="209795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255453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4E34F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669DAB" w14:textId="77777777">
        <w:trPr>
          <w:jc w:val="center"/>
        </w:trPr>
        <w:tc>
          <w:tcPr>
            <w:tcW w:w="2592" w:type="dxa"/>
          </w:tcPr>
          <w:p w14:paraId="76AACA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/content/drive/MyDrive/T229/data/building_crops_context/val/no-damage/76_hurricane-florence_00000016.jpg</w:t>
            </w:r>
          </w:p>
        </w:tc>
        <w:tc>
          <w:tcPr>
            <w:tcW w:w="2592" w:type="dxa"/>
          </w:tcPr>
          <w:p w14:paraId="111B31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B4076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FBBB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3F4B47B" w14:textId="77777777">
        <w:trPr>
          <w:jc w:val="center"/>
        </w:trPr>
        <w:tc>
          <w:tcPr>
            <w:tcW w:w="2592" w:type="dxa"/>
          </w:tcPr>
          <w:p w14:paraId="61BB5FA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/content/drive/MyDrive/T229/data/building_crops_context/val/no-damage/77_hurricane-florence_00000217.jpg</w:t>
            </w:r>
          </w:p>
        </w:tc>
        <w:tc>
          <w:tcPr>
            <w:tcW w:w="2592" w:type="dxa"/>
          </w:tcPr>
          <w:p w14:paraId="6C5205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BB2B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816B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845A32F" w14:textId="77777777">
        <w:trPr>
          <w:jc w:val="center"/>
        </w:trPr>
        <w:tc>
          <w:tcPr>
            <w:tcW w:w="2592" w:type="dxa"/>
          </w:tcPr>
          <w:p w14:paraId="2DBC959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/content/drive/MyDrive/T229/data/building_crops_context/val/no-damage/782_hurricane-florence_00000091.jpg</w:t>
            </w:r>
          </w:p>
        </w:tc>
        <w:tc>
          <w:tcPr>
            <w:tcW w:w="2592" w:type="dxa"/>
          </w:tcPr>
          <w:p w14:paraId="36C3C9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0265D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DF6C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A830ED" w14:textId="77777777">
        <w:trPr>
          <w:jc w:val="center"/>
        </w:trPr>
        <w:tc>
          <w:tcPr>
            <w:tcW w:w="2592" w:type="dxa"/>
          </w:tcPr>
          <w:p w14:paraId="02921BB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/content/drive/MyDrive/T229/data/building_crops_context/val/no-damage/788_hurricane-florence_00000251.jpg</w:t>
            </w:r>
          </w:p>
        </w:tc>
        <w:tc>
          <w:tcPr>
            <w:tcW w:w="2592" w:type="dxa"/>
          </w:tcPr>
          <w:p w14:paraId="3A3D12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EAF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CFBD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186C74C" w14:textId="77777777">
        <w:trPr>
          <w:jc w:val="center"/>
        </w:trPr>
        <w:tc>
          <w:tcPr>
            <w:tcW w:w="2592" w:type="dxa"/>
          </w:tcPr>
          <w:p w14:paraId="5369D8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/content/drive/MyDrive/T229/data/building_crops_context/val/no-damage/790_hurricane-florence_00000026.jpg</w:t>
            </w:r>
          </w:p>
        </w:tc>
        <w:tc>
          <w:tcPr>
            <w:tcW w:w="2592" w:type="dxa"/>
          </w:tcPr>
          <w:p w14:paraId="1EA0AF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83570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AAD9D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492356C" w14:textId="77777777">
        <w:trPr>
          <w:jc w:val="center"/>
        </w:trPr>
        <w:tc>
          <w:tcPr>
            <w:tcW w:w="2592" w:type="dxa"/>
          </w:tcPr>
          <w:p w14:paraId="4A98731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lastRenderedPageBreak/>
              <w:t>/content/drive/MyDrive/T229/data/building_crops_context/val/no-damage/791_hurricane-florence_00000016.jpg</w:t>
            </w:r>
          </w:p>
        </w:tc>
        <w:tc>
          <w:tcPr>
            <w:tcW w:w="2592" w:type="dxa"/>
          </w:tcPr>
          <w:p w14:paraId="55843A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BDB3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49574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E1B9957" w14:textId="77777777">
        <w:trPr>
          <w:jc w:val="center"/>
        </w:trPr>
        <w:tc>
          <w:tcPr>
            <w:tcW w:w="2592" w:type="dxa"/>
          </w:tcPr>
          <w:p w14:paraId="48183F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/content/drive/MyDrive/T229/data/building_crops_context/val/no-damage/793_hurricane-florence_00000091.jpg</w:t>
            </w:r>
          </w:p>
        </w:tc>
        <w:tc>
          <w:tcPr>
            <w:tcW w:w="2592" w:type="dxa"/>
          </w:tcPr>
          <w:p w14:paraId="653ADF7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E9B58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A8C8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2AC2A8B" w14:textId="77777777">
        <w:trPr>
          <w:jc w:val="center"/>
        </w:trPr>
        <w:tc>
          <w:tcPr>
            <w:tcW w:w="2592" w:type="dxa"/>
          </w:tcPr>
          <w:p w14:paraId="53D6544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/content/drive/MyDrive/T229/data/building_crops_context/val/no-damage/797_hurricane-florence_00000217.jpg</w:t>
            </w:r>
          </w:p>
        </w:tc>
        <w:tc>
          <w:tcPr>
            <w:tcW w:w="2592" w:type="dxa"/>
          </w:tcPr>
          <w:p w14:paraId="606B1D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597F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7153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20E0AB8" w14:textId="77777777">
        <w:trPr>
          <w:jc w:val="center"/>
        </w:trPr>
        <w:tc>
          <w:tcPr>
            <w:tcW w:w="2592" w:type="dxa"/>
          </w:tcPr>
          <w:p w14:paraId="31E8F2B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/content/drive/MyDrive/T229/data/building_crops_context/val/no-damage/804_hurricane-florence_00000094.jpg</w:t>
            </w:r>
          </w:p>
        </w:tc>
        <w:tc>
          <w:tcPr>
            <w:tcW w:w="2592" w:type="dxa"/>
          </w:tcPr>
          <w:p w14:paraId="50B4E0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61FFAE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E923C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13A4DE2" w14:textId="77777777">
        <w:trPr>
          <w:jc w:val="center"/>
        </w:trPr>
        <w:tc>
          <w:tcPr>
            <w:tcW w:w="2592" w:type="dxa"/>
          </w:tcPr>
          <w:p w14:paraId="5FBDF9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/content/drive/MyDrive/T229/data/building_crops_context/val/no-damage/811_hurricane-florence_00000091.jpg</w:t>
            </w:r>
          </w:p>
        </w:tc>
        <w:tc>
          <w:tcPr>
            <w:tcW w:w="2592" w:type="dxa"/>
          </w:tcPr>
          <w:p w14:paraId="161E65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2C0C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FD534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27D669" w14:textId="77777777">
        <w:trPr>
          <w:jc w:val="center"/>
        </w:trPr>
        <w:tc>
          <w:tcPr>
            <w:tcW w:w="2592" w:type="dxa"/>
          </w:tcPr>
          <w:p w14:paraId="04CAA04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/content/drive/MyDrive/T229/data/building_crops_context/val/no-damage/815_hurricane-florence_00000217.jpg</w:t>
            </w:r>
          </w:p>
        </w:tc>
        <w:tc>
          <w:tcPr>
            <w:tcW w:w="2592" w:type="dxa"/>
          </w:tcPr>
          <w:p w14:paraId="6C74BBE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55A935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D46B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8BA40F7" w14:textId="77777777">
        <w:trPr>
          <w:jc w:val="center"/>
        </w:trPr>
        <w:tc>
          <w:tcPr>
            <w:tcW w:w="2592" w:type="dxa"/>
          </w:tcPr>
          <w:p w14:paraId="415924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/content/drive/MyDrive/T229/data/building_crops_context/val/no-damage/819_hurricane-florence_00000217.jpg</w:t>
            </w:r>
          </w:p>
        </w:tc>
        <w:tc>
          <w:tcPr>
            <w:tcW w:w="2592" w:type="dxa"/>
          </w:tcPr>
          <w:p w14:paraId="13E4CD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BB3F29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6F5F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684C338" w14:textId="77777777">
        <w:trPr>
          <w:jc w:val="center"/>
        </w:trPr>
        <w:tc>
          <w:tcPr>
            <w:tcW w:w="2592" w:type="dxa"/>
          </w:tcPr>
          <w:p w14:paraId="5C5B1E3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/content/drive/MyDrive/T229/data/building_crops_context/val/no-damage/81_hurricane-florence_00000045.jpg</w:t>
            </w:r>
          </w:p>
        </w:tc>
        <w:tc>
          <w:tcPr>
            <w:tcW w:w="2592" w:type="dxa"/>
          </w:tcPr>
          <w:p w14:paraId="2EA41A8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89B4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813B1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4377906" w14:textId="77777777">
        <w:trPr>
          <w:jc w:val="center"/>
        </w:trPr>
        <w:tc>
          <w:tcPr>
            <w:tcW w:w="2592" w:type="dxa"/>
          </w:tcPr>
          <w:p w14:paraId="7E41E75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/content/drive/MyDrive/T229/data/building_crops_context/val/no-damage/822_hurricane-florence_00000212.jpg</w:t>
            </w:r>
          </w:p>
        </w:tc>
        <w:tc>
          <w:tcPr>
            <w:tcW w:w="2592" w:type="dxa"/>
          </w:tcPr>
          <w:p w14:paraId="41544C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A16BC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55761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0EBDB43" w14:textId="77777777">
        <w:trPr>
          <w:jc w:val="center"/>
        </w:trPr>
        <w:tc>
          <w:tcPr>
            <w:tcW w:w="2592" w:type="dxa"/>
          </w:tcPr>
          <w:p w14:paraId="0F2AC3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/content/drive/MyDrive/T229/data/building_crops_context/val/no-damage/82_hurricane-florence_00000217.jpg</w:t>
            </w:r>
          </w:p>
        </w:tc>
        <w:tc>
          <w:tcPr>
            <w:tcW w:w="2592" w:type="dxa"/>
          </w:tcPr>
          <w:p w14:paraId="768E9A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7B88C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DE4E32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8DA2648" w14:textId="77777777">
        <w:trPr>
          <w:jc w:val="center"/>
        </w:trPr>
        <w:tc>
          <w:tcPr>
            <w:tcW w:w="2592" w:type="dxa"/>
          </w:tcPr>
          <w:p w14:paraId="63476F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/content/drive/MyDrive/T229/data/building_crops_context/val/no-damage/831_hurricane-florence_00000045.jpg</w:t>
            </w:r>
          </w:p>
        </w:tc>
        <w:tc>
          <w:tcPr>
            <w:tcW w:w="2592" w:type="dxa"/>
          </w:tcPr>
          <w:p w14:paraId="469643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A1EB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7C202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6602445" w14:textId="77777777">
        <w:trPr>
          <w:jc w:val="center"/>
        </w:trPr>
        <w:tc>
          <w:tcPr>
            <w:tcW w:w="2592" w:type="dxa"/>
          </w:tcPr>
          <w:p w14:paraId="33FB58E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/content/drive/MyDrive/T229/data/building_crops_context/val/no-damage/835_hurricane-florence_00000217.jpg</w:t>
            </w:r>
          </w:p>
        </w:tc>
        <w:tc>
          <w:tcPr>
            <w:tcW w:w="2592" w:type="dxa"/>
          </w:tcPr>
          <w:p w14:paraId="4C8E20A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386BFB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375B9A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B28D2ED" w14:textId="77777777">
        <w:trPr>
          <w:jc w:val="center"/>
        </w:trPr>
        <w:tc>
          <w:tcPr>
            <w:tcW w:w="2592" w:type="dxa"/>
          </w:tcPr>
          <w:p w14:paraId="215C346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/content/drive/MyDrive/T229/data/building_crops_context/val/no-damage/836_hurricane-florence_00000045.jpg</w:t>
            </w:r>
          </w:p>
        </w:tc>
        <w:tc>
          <w:tcPr>
            <w:tcW w:w="2592" w:type="dxa"/>
          </w:tcPr>
          <w:p w14:paraId="6953E6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2BAEF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872E7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C2A015E" w14:textId="77777777">
        <w:trPr>
          <w:jc w:val="center"/>
        </w:trPr>
        <w:tc>
          <w:tcPr>
            <w:tcW w:w="2592" w:type="dxa"/>
          </w:tcPr>
          <w:p w14:paraId="0830A0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/content/drive/MyDrive/T229/data/building_crops_context/val/no-damage/840_hurricane-florence_00000016.jpg</w:t>
            </w:r>
          </w:p>
        </w:tc>
        <w:tc>
          <w:tcPr>
            <w:tcW w:w="2592" w:type="dxa"/>
          </w:tcPr>
          <w:p w14:paraId="4C8520E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4CD1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0085EC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73208B9" w14:textId="77777777">
        <w:trPr>
          <w:jc w:val="center"/>
        </w:trPr>
        <w:tc>
          <w:tcPr>
            <w:tcW w:w="2592" w:type="dxa"/>
          </w:tcPr>
          <w:p w14:paraId="328348A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/content/drive/MyDrive/T229/data/building_crops_context/val/no-damage/849_hurricane-florence_00000091.jpg</w:t>
            </w:r>
          </w:p>
        </w:tc>
        <w:tc>
          <w:tcPr>
            <w:tcW w:w="2592" w:type="dxa"/>
          </w:tcPr>
          <w:p w14:paraId="71869F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91CAD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82038D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1A3F88" w14:textId="77777777">
        <w:trPr>
          <w:jc w:val="center"/>
        </w:trPr>
        <w:tc>
          <w:tcPr>
            <w:tcW w:w="2592" w:type="dxa"/>
          </w:tcPr>
          <w:p w14:paraId="258548B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/content/drive/MyDrive/T229/data/building_crops_context/val/no-damage/853_hurricane-florence_00000091.jpg</w:t>
            </w:r>
          </w:p>
        </w:tc>
        <w:tc>
          <w:tcPr>
            <w:tcW w:w="2592" w:type="dxa"/>
          </w:tcPr>
          <w:p w14:paraId="0542A3F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8980EC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7B7A9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EE5CA0F" w14:textId="77777777">
        <w:trPr>
          <w:jc w:val="center"/>
        </w:trPr>
        <w:tc>
          <w:tcPr>
            <w:tcW w:w="2592" w:type="dxa"/>
          </w:tcPr>
          <w:p w14:paraId="42040DF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/content/drive/MyDrive/T229/data/building_crops_context/val/no-damage/85_hurricane-florence_00000016.jpg</w:t>
            </w:r>
          </w:p>
        </w:tc>
        <w:tc>
          <w:tcPr>
            <w:tcW w:w="2592" w:type="dxa"/>
          </w:tcPr>
          <w:p w14:paraId="309964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B60D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minor-damage</w:t>
            </w:r>
          </w:p>
        </w:tc>
        <w:tc>
          <w:tcPr>
            <w:tcW w:w="2592" w:type="dxa"/>
          </w:tcPr>
          <w:p w14:paraId="6E200E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06FCDD04" w14:textId="77777777">
        <w:trPr>
          <w:jc w:val="center"/>
        </w:trPr>
        <w:tc>
          <w:tcPr>
            <w:tcW w:w="2592" w:type="dxa"/>
          </w:tcPr>
          <w:p w14:paraId="308582C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/content/drive/MyDrive/T229/data/building_crops_context/val/no-damage/861_hurricane-florence_00000066.jpg</w:t>
            </w:r>
          </w:p>
        </w:tc>
        <w:tc>
          <w:tcPr>
            <w:tcW w:w="2592" w:type="dxa"/>
          </w:tcPr>
          <w:p w14:paraId="0CF70AA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C5F590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E7C8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AD0E96" w14:textId="77777777">
        <w:trPr>
          <w:jc w:val="center"/>
        </w:trPr>
        <w:tc>
          <w:tcPr>
            <w:tcW w:w="2592" w:type="dxa"/>
          </w:tcPr>
          <w:p w14:paraId="2DB793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/content/drive/MyDrive/T229/data/building_crops_context/val/no-damage/863_hurricane-florence_00000103.jpg</w:t>
            </w:r>
          </w:p>
        </w:tc>
        <w:tc>
          <w:tcPr>
            <w:tcW w:w="2592" w:type="dxa"/>
          </w:tcPr>
          <w:p w14:paraId="769821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55516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C53D2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3ADD8ED" w14:textId="77777777">
        <w:trPr>
          <w:jc w:val="center"/>
        </w:trPr>
        <w:tc>
          <w:tcPr>
            <w:tcW w:w="2592" w:type="dxa"/>
          </w:tcPr>
          <w:p w14:paraId="18158B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/content/drive/MyDrive/T229/data/building_crops_context/val/no-damage/867_guatemala-volcano_00000013.jpg</w:t>
            </w:r>
          </w:p>
        </w:tc>
        <w:tc>
          <w:tcPr>
            <w:tcW w:w="2592" w:type="dxa"/>
          </w:tcPr>
          <w:p w14:paraId="0D9957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B072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214D1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7535B44" w14:textId="77777777">
        <w:trPr>
          <w:jc w:val="center"/>
        </w:trPr>
        <w:tc>
          <w:tcPr>
            <w:tcW w:w="2592" w:type="dxa"/>
          </w:tcPr>
          <w:p w14:paraId="4F67DC2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/content/drive/MyDrive/T229/data/building_crops_context/val/no-damage/871_hurricane-florence_00000104.jpg</w:t>
            </w:r>
          </w:p>
        </w:tc>
        <w:tc>
          <w:tcPr>
            <w:tcW w:w="2592" w:type="dxa"/>
          </w:tcPr>
          <w:p w14:paraId="5E75BF2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6320B3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major-damage</w:t>
            </w:r>
          </w:p>
        </w:tc>
        <w:tc>
          <w:tcPr>
            <w:tcW w:w="2592" w:type="dxa"/>
          </w:tcPr>
          <w:p w14:paraId="28E5EA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False</w:t>
            </w:r>
          </w:p>
        </w:tc>
      </w:tr>
      <w:tr w:rsidR="00956BAC" w:rsidRPr="00956BAC" w14:paraId="506B9652" w14:textId="77777777">
        <w:trPr>
          <w:jc w:val="center"/>
        </w:trPr>
        <w:tc>
          <w:tcPr>
            <w:tcW w:w="2592" w:type="dxa"/>
          </w:tcPr>
          <w:p w14:paraId="73E0F5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/content/drive/MyDrive/T229/data/building_crops_context/val/no-damage/876_hurricane-florence_00000103.jpg</w:t>
            </w:r>
          </w:p>
        </w:tc>
        <w:tc>
          <w:tcPr>
            <w:tcW w:w="2592" w:type="dxa"/>
          </w:tcPr>
          <w:p w14:paraId="183439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68EDAB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69519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A945867" w14:textId="77777777">
        <w:trPr>
          <w:jc w:val="center"/>
        </w:trPr>
        <w:tc>
          <w:tcPr>
            <w:tcW w:w="2592" w:type="dxa"/>
          </w:tcPr>
          <w:p w14:paraId="4A72B5C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/content/drive/MyDrive/T229/data/building_crops_context/val/no-damage/879_hurricane-florence_00000091.jpg</w:t>
            </w:r>
          </w:p>
        </w:tc>
        <w:tc>
          <w:tcPr>
            <w:tcW w:w="2592" w:type="dxa"/>
          </w:tcPr>
          <w:p w14:paraId="2DB4AC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4595E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39372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9AFB42D" w14:textId="77777777">
        <w:trPr>
          <w:jc w:val="center"/>
        </w:trPr>
        <w:tc>
          <w:tcPr>
            <w:tcW w:w="2592" w:type="dxa"/>
          </w:tcPr>
          <w:p w14:paraId="481020E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/content/drive/MyDrive/T229/data/building_crops_context/val/no-damage/881_hurricane-florence_00000099.jpg</w:t>
            </w:r>
          </w:p>
        </w:tc>
        <w:tc>
          <w:tcPr>
            <w:tcW w:w="2592" w:type="dxa"/>
          </w:tcPr>
          <w:p w14:paraId="2DCA8A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30D2E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18BA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180BE6A" w14:textId="77777777">
        <w:trPr>
          <w:jc w:val="center"/>
        </w:trPr>
        <w:tc>
          <w:tcPr>
            <w:tcW w:w="2592" w:type="dxa"/>
          </w:tcPr>
          <w:p w14:paraId="749FEF8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/content/drive/MyDrive/T229/data/building_crops_context/val/no-damage/884_hurricane-florence_00000091.jpg</w:t>
            </w:r>
          </w:p>
        </w:tc>
        <w:tc>
          <w:tcPr>
            <w:tcW w:w="2592" w:type="dxa"/>
          </w:tcPr>
          <w:p w14:paraId="36B4C4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F517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884962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6FEA8B1" w14:textId="77777777">
        <w:trPr>
          <w:jc w:val="center"/>
        </w:trPr>
        <w:tc>
          <w:tcPr>
            <w:tcW w:w="2592" w:type="dxa"/>
          </w:tcPr>
          <w:p w14:paraId="2315D27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/content/drive/MyDrive/T229/data/building_crops_context/val/no-damage/887_hurricane-florence_00000067.jpg</w:t>
            </w:r>
          </w:p>
        </w:tc>
        <w:tc>
          <w:tcPr>
            <w:tcW w:w="2592" w:type="dxa"/>
          </w:tcPr>
          <w:p w14:paraId="1737A63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CEFC83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5E1EA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4ECC59" w14:textId="77777777">
        <w:trPr>
          <w:jc w:val="center"/>
        </w:trPr>
        <w:tc>
          <w:tcPr>
            <w:tcW w:w="2592" w:type="dxa"/>
          </w:tcPr>
          <w:p w14:paraId="529A6E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/content/drive/MyDrive/T229/data/building_crops_context/val/no-damage/888_hurricane-florence_00000099.jpg</w:t>
            </w:r>
          </w:p>
        </w:tc>
        <w:tc>
          <w:tcPr>
            <w:tcW w:w="2592" w:type="dxa"/>
          </w:tcPr>
          <w:p w14:paraId="0985B42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95CD02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8AB14E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64C0D3D" w14:textId="77777777">
        <w:trPr>
          <w:jc w:val="center"/>
        </w:trPr>
        <w:tc>
          <w:tcPr>
            <w:tcW w:w="2592" w:type="dxa"/>
          </w:tcPr>
          <w:p w14:paraId="58023C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/content/drive/MyDrive/T229/data/building_crops_context/val/no-damage/892_hurricane-florence_00000185.jpg</w:t>
            </w:r>
          </w:p>
        </w:tc>
        <w:tc>
          <w:tcPr>
            <w:tcW w:w="2592" w:type="dxa"/>
          </w:tcPr>
          <w:p w14:paraId="68DE00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7C3380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4A3E7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2E2389" w14:textId="77777777">
        <w:trPr>
          <w:jc w:val="center"/>
        </w:trPr>
        <w:tc>
          <w:tcPr>
            <w:tcW w:w="2592" w:type="dxa"/>
          </w:tcPr>
          <w:p w14:paraId="6EA4B0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/content/drive/MyDrive/T229/data/building_crops_context/val/no-damage/895_hurricane-florence_00000091.jpg</w:t>
            </w:r>
          </w:p>
        </w:tc>
        <w:tc>
          <w:tcPr>
            <w:tcW w:w="2592" w:type="dxa"/>
          </w:tcPr>
          <w:p w14:paraId="3F04D8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7F52E1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3F5BBB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1558DC9" w14:textId="77777777">
        <w:trPr>
          <w:jc w:val="center"/>
        </w:trPr>
        <w:tc>
          <w:tcPr>
            <w:tcW w:w="2592" w:type="dxa"/>
          </w:tcPr>
          <w:p w14:paraId="2615F5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/content/drive/MyDrive/T229/data/building_crops_context/val/no-damage/898_hurricane-florence_00000103.jpg</w:t>
            </w:r>
          </w:p>
        </w:tc>
        <w:tc>
          <w:tcPr>
            <w:tcW w:w="2592" w:type="dxa"/>
          </w:tcPr>
          <w:p w14:paraId="336587C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1691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1D0C65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C649308" w14:textId="77777777">
        <w:trPr>
          <w:jc w:val="center"/>
        </w:trPr>
        <w:tc>
          <w:tcPr>
            <w:tcW w:w="2592" w:type="dxa"/>
          </w:tcPr>
          <w:p w14:paraId="5A2D28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/content/drive/MyDrive/T229/data/building_crops_context/val/no-damage/899_hurricane-florence_00000277.jpg</w:t>
            </w:r>
          </w:p>
        </w:tc>
        <w:tc>
          <w:tcPr>
            <w:tcW w:w="2592" w:type="dxa"/>
          </w:tcPr>
          <w:p w14:paraId="1185A61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F427B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4917C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36740C" w14:textId="77777777">
        <w:trPr>
          <w:jc w:val="center"/>
        </w:trPr>
        <w:tc>
          <w:tcPr>
            <w:tcW w:w="2592" w:type="dxa"/>
          </w:tcPr>
          <w:p w14:paraId="596950E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/content/drive/MyDrive/T229/data/building_crops_context/val/no-damage/903_hurricane-florence_00000016.jpg</w:t>
            </w:r>
          </w:p>
        </w:tc>
        <w:tc>
          <w:tcPr>
            <w:tcW w:w="2592" w:type="dxa"/>
          </w:tcPr>
          <w:p w14:paraId="3851943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CAF19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47908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08BD7E0" w14:textId="77777777">
        <w:trPr>
          <w:jc w:val="center"/>
        </w:trPr>
        <w:tc>
          <w:tcPr>
            <w:tcW w:w="2592" w:type="dxa"/>
          </w:tcPr>
          <w:p w14:paraId="3E0ED95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/content/drive/MyDrive/T229/data/building_crops_context/val/no-damage/904_guatemala-volcano_00000013.jpg</w:t>
            </w:r>
          </w:p>
        </w:tc>
        <w:tc>
          <w:tcPr>
            <w:tcW w:w="2592" w:type="dxa"/>
          </w:tcPr>
          <w:p w14:paraId="5AB47E1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5583D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0AF4F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045AF9D" w14:textId="77777777">
        <w:trPr>
          <w:jc w:val="center"/>
        </w:trPr>
        <w:tc>
          <w:tcPr>
            <w:tcW w:w="2592" w:type="dxa"/>
          </w:tcPr>
          <w:p w14:paraId="2FE5655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/content/drive/MyDrive/T229/data/building_crops_context/val/no-damage/914_hurricane-florence_00000256.jpg</w:t>
            </w:r>
          </w:p>
        </w:tc>
        <w:tc>
          <w:tcPr>
            <w:tcW w:w="2592" w:type="dxa"/>
          </w:tcPr>
          <w:p w14:paraId="0E6CD66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6AF30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FB4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2AA2C12" w14:textId="77777777">
        <w:trPr>
          <w:jc w:val="center"/>
        </w:trPr>
        <w:tc>
          <w:tcPr>
            <w:tcW w:w="2592" w:type="dxa"/>
          </w:tcPr>
          <w:p w14:paraId="4C6EE97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/content/drive/MyDrive/T229/data/building_crops_context/val/no-damage/915_hurricane-florence_00000091.jpg</w:t>
            </w:r>
          </w:p>
        </w:tc>
        <w:tc>
          <w:tcPr>
            <w:tcW w:w="2592" w:type="dxa"/>
          </w:tcPr>
          <w:p w14:paraId="56008B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E078DD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D8CFD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97CBC1C" w14:textId="77777777">
        <w:trPr>
          <w:jc w:val="center"/>
        </w:trPr>
        <w:tc>
          <w:tcPr>
            <w:tcW w:w="2592" w:type="dxa"/>
          </w:tcPr>
          <w:p w14:paraId="1569748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/content/drive/MyDrive/T229/data/building_crops_context/val/no-damage/917_hurricane-florence_00000251.jpg</w:t>
            </w:r>
          </w:p>
        </w:tc>
        <w:tc>
          <w:tcPr>
            <w:tcW w:w="2592" w:type="dxa"/>
          </w:tcPr>
          <w:p w14:paraId="09A8052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DBA10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DBCA7C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B03DA0E" w14:textId="77777777">
        <w:trPr>
          <w:jc w:val="center"/>
        </w:trPr>
        <w:tc>
          <w:tcPr>
            <w:tcW w:w="2592" w:type="dxa"/>
          </w:tcPr>
          <w:p w14:paraId="114930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/content/drive/MyDrive/T229/data/building_crops_context/val/no-damage/921_hurricane-florence_00000091.jpg</w:t>
            </w:r>
          </w:p>
        </w:tc>
        <w:tc>
          <w:tcPr>
            <w:tcW w:w="2592" w:type="dxa"/>
          </w:tcPr>
          <w:p w14:paraId="3FDA40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2F44BB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610A810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F2F412" w14:textId="77777777">
        <w:trPr>
          <w:jc w:val="center"/>
        </w:trPr>
        <w:tc>
          <w:tcPr>
            <w:tcW w:w="2592" w:type="dxa"/>
          </w:tcPr>
          <w:p w14:paraId="0DD12AF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/content/drive/MyDrive/T229/data/building_crops_context/val/no-damage/923_hurricane-florence_00000045.jpg</w:t>
            </w:r>
          </w:p>
        </w:tc>
        <w:tc>
          <w:tcPr>
            <w:tcW w:w="2592" w:type="dxa"/>
          </w:tcPr>
          <w:p w14:paraId="2C6B3F4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968051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6987CA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23A60DE" w14:textId="77777777">
        <w:trPr>
          <w:jc w:val="center"/>
        </w:trPr>
        <w:tc>
          <w:tcPr>
            <w:tcW w:w="2592" w:type="dxa"/>
          </w:tcPr>
          <w:p w14:paraId="6D8A5BD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/content/drive/MyDrive/T229/data/building_crops_context/val/no-damage/92_hurricane-florence_00000016.jpg</w:t>
            </w:r>
          </w:p>
        </w:tc>
        <w:tc>
          <w:tcPr>
            <w:tcW w:w="2592" w:type="dxa"/>
          </w:tcPr>
          <w:p w14:paraId="6FF1FFF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1F5EE9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2CDF4F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4D0572DB" w14:textId="77777777">
        <w:trPr>
          <w:jc w:val="center"/>
        </w:trPr>
        <w:tc>
          <w:tcPr>
            <w:tcW w:w="2592" w:type="dxa"/>
          </w:tcPr>
          <w:p w14:paraId="44A3220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/content/drive/MyDrive/T229/data/building_crops_context/val/no-damage/930_hurricane-florence_00000251.jpg</w:t>
            </w:r>
          </w:p>
        </w:tc>
        <w:tc>
          <w:tcPr>
            <w:tcW w:w="2592" w:type="dxa"/>
          </w:tcPr>
          <w:p w14:paraId="415C55D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E56961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AC7C60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8434EDB" w14:textId="77777777">
        <w:trPr>
          <w:jc w:val="center"/>
        </w:trPr>
        <w:tc>
          <w:tcPr>
            <w:tcW w:w="2592" w:type="dxa"/>
          </w:tcPr>
          <w:p w14:paraId="651413B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/content/drive/MyDrive/T229/data/building_crops_context/val/no-damage/932_hurricane-florence_00000185.jpg</w:t>
            </w:r>
          </w:p>
        </w:tc>
        <w:tc>
          <w:tcPr>
            <w:tcW w:w="2592" w:type="dxa"/>
          </w:tcPr>
          <w:p w14:paraId="4E467E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1728E5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2CC72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F341D1C" w14:textId="77777777">
        <w:trPr>
          <w:jc w:val="center"/>
        </w:trPr>
        <w:tc>
          <w:tcPr>
            <w:tcW w:w="2592" w:type="dxa"/>
          </w:tcPr>
          <w:p w14:paraId="6934F7F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/content/drive/MyDrive/T229/data/building_crops_context/val/no-damage/938_hurricane-florence_00000251.jpg</w:t>
            </w:r>
          </w:p>
        </w:tc>
        <w:tc>
          <w:tcPr>
            <w:tcW w:w="2592" w:type="dxa"/>
          </w:tcPr>
          <w:p w14:paraId="301AB7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100AB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E78111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68FDAC6D" w14:textId="77777777">
        <w:trPr>
          <w:jc w:val="center"/>
        </w:trPr>
        <w:tc>
          <w:tcPr>
            <w:tcW w:w="2592" w:type="dxa"/>
          </w:tcPr>
          <w:p w14:paraId="4D4D83C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/content/drive/MyDrive/T229/data/building_crops_context/val/no-damage/93_hurricane-florence_00000103.jpg</w:t>
            </w:r>
          </w:p>
        </w:tc>
        <w:tc>
          <w:tcPr>
            <w:tcW w:w="2592" w:type="dxa"/>
          </w:tcPr>
          <w:p w14:paraId="31C5438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7BBA0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4046E0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CE86FB" w14:textId="77777777">
        <w:trPr>
          <w:jc w:val="center"/>
        </w:trPr>
        <w:tc>
          <w:tcPr>
            <w:tcW w:w="2592" w:type="dxa"/>
          </w:tcPr>
          <w:p w14:paraId="66CCC0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/content/drive/MyDrive/T229/data/building_crops_context/val/no-damage/943_hurricane-florence_00000217.jpg</w:t>
            </w:r>
          </w:p>
        </w:tc>
        <w:tc>
          <w:tcPr>
            <w:tcW w:w="2592" w:type="dxa"/>
          </w:tcPr>
          <w:p w14:paraId="57F315A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39301A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9B28CC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0A0FD93" w14:textId="77777777">
        <w:trPr>
          <w:jc w:val="center"/>
        </w:trPr>
        <w:tc>
          <w:tcPr>
            <w:tcW w:w="2592" w:type="dxa"/>
          </w:tcPr>
          <w:p w14:paraId="5B1D0DD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/content/drive/MyDrive/T229/data/building_crops_context/val/no-damage/948_hurricane-florence_00000251.jpg</w:t>
            </w:r>
          </w:p>
        </w:tc>
        <w:tc>
          <w:tcPr>
            <w:tcW w:w="2592" w:type="dxa"/>
          </w:tcPr>
          <w:p w14:paraId="04A9F0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883C6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80D61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545BE3CC" w14:textId="77777777">
        <w:trPr>
          <w:jc w:val="center"/>
        </w:trPr>
        <w:tc>
          <w:tcPr>
            <w:tcW w:w="2592" w:type="dxa"/>
          </w:tcPr>
          <w:p w14:paraId="6B2CE17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/content/drive/MyDrive/T229/data/building_crops_context/val/no-damage/949_hurricane-florence_00000217.jpg</w:t>
            </w:r>
          </w:p>
        </w:tc>
        <w:tc>
          <w:tcPr>
            <w:tcW w:w="2592" w:type="dxa"/>
          </w:tcPr>
          <w:p w14:paraId="33D296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0D8379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DA076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E72EA6B" w14:textId="77777777">
        <w:trPr>
          <w:jc w:val="center"/>
        </w:trPr>
        <w:tc>
          <w:tcPr>
            <w:tcW w:w="2592" w:type="dxa"/>
          </w:tcPr>
          <w:p w14:paraId="643EE50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/content/drive/MyDrive/T229/data/building_crops_context/val/no-damage/952_hurricane-florence_00000099.jpg</w:t>
            </w:r>
          </w:p>
        </w:tc>
        <w:tc>
          <w:tcPr>
            <w:tcW w:w="2592" w:type="dxa"/>
          </w:tcPr>
          <w:p w14:paraId="5BE5D2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AC2B9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B57480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54ECAA3" w14:textId="77777777">
        <w:trPr>
          <w:jc w:val="center"/>
        </w:trPr>
        <w:tc>
          <w:tcPr>
            <w:tcW w:w="2592" w:type="dxa"/>
          </w:tcPr>
          <w:p w14:paraId="3997D55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/content/drive/MyDrive/T229/data/building_crops_context/val/no-damage/954_hurricane-florence_00000099.jpg</w:t>
            </w:r>
          </w:p>
        </w:tc>
        <w:tc>
          <w:tcPr>
            <w:tcW w:w="2592" w:type="dxa"/>
          </w:tcPr>
          <w:p w14:paraId="10E0A6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1558B23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6B8A99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2BB0AFC1" w14:textId="77777777">
        <w:trPr>
          <w:jc w:val="center"/>
        </w:trPr>
        <w:tc>
          <w:tcPr>
            <w:tcW w:w="2592" w:type="dxa"/>
          </w:tcPr>
          <w:p w14:paraId="6AC0C5A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/content/drive/MyDrive/T229/data/building_crops_context/val/no-damage/960_hurricane-florence_00000099.jpg</w:t>
            </w:r>
          </w:p>
        </w:tc>
        <w:tc>
          <w:tcPr>
            <w:tcW w:w="2592" w:type="dxa"/>
          </w:tcPr>
          <w:p w14:paraId="006C5E6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586F80F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8B3903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E21309A" w14:textId="77777777">
        <w:trPr>
          <w:jc w:val="center"/>
        </w:trPr>
        <w:tc>
          <w:tcPr>
            <w:tcW w:w="2592" w:type="dxa"/>
          </w:tcPr>
          <w:p w14:paraId="345338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/content/drive/MyDrive/T229/data/building_crops_context/val/no-damage/962_hurricane-florence_00000026.jpg</w:t>
            </w:r>
          </w:p>
        </w:tc>
        <w:tc>
          <w:tcPr>
            <w:tcW w:w="2592" w:type="dxa"/>
          </w:tcPr>
          <w:p w14:paraId="77B731C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9FE155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386316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DC7FBDD" w14:textId="77777777">
        <w:trPr>
          <w:jc w:val="center"/>
        </w:trPr>
        <w:tc>
          <w:tcPr>
            <w:tcW w:w="2592" w:type="dxa"/>
          </w:tcPr>
          <w:p w14:paraId="1A52600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/content/drive/MyDrive/T229/data/building_crops_context/val/no-damage/963_hurricane-florence_00000066.jpg</w:t>
            </w:r>
          </w:p>
        </w:tc>
        <w:tc>
          <w:tcPr>
            <w:tcW w:w="2592" w:type="dxa"/>
          </w:tcPr>
          <w:p w14:paraId="653AF5C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21F4FD6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AA7E9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3173B7D8" w14:textId="77777777">
        <w:trPr>
          <w:jc w:val="center"/>
        </w:trPr>
        <w:tc>
          <w:tcPr>
            <w:tcW w:w="2592" w:type="dxa"/>
          </w:tcPr>
          <w:p w14:paraId="7C163B4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/content/drive/MyDrive/T229/data/building_crops_context/val/no-damage/980_hurricane-florence_00000091.jpg</w:t>
            </w:r>
          </w:p>
        </w:tc>
        <w:tc>
          <w:tcPr>
            <w:tcW w:w="2592" w:type="dxa"/>
          </w:tcPr>
          <w:p w14:paraId="7BED058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EF929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47C025B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6A79823" w14:textId="77777777">
        <w:trPr>
          <w:jc w:val="center"/>
        </w:trPr>
        <w:tc>
          <w:tcPr>
            <w:tcW w:w="2592" w:type="dxa"/>
          </w:tcPr>
          <w:p w14:paraId="3F60B58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/content/drive/MyDrive/T229/data/building_crops_context/val/no-damage/982_hurricane-florence_00000026.jpg</w:t>
            </w:r>
          </w:p>
        </w:tc>
        <w:tc>
          <w:tcPr>
            <w:tcW w:w="2592" w:type="dxa"/>
          </w:tcPr>
          <w:p w14:paraId="7C21EB7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C54119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034DA4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712AE6A0" w14:textId="77777777">
        <w:trPr>
          <w:jc w:val="center"/>
        </w:trPr>
        <w:tc>
          <w:tcPr>
            <w:tcW w:w="2592" w:type="dxa"/>
          </w:tcPr>
          <w:p w14:paraId="66843A3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/content/drive/MyDrive/T229/data/building_crops_context/val/no-damage/984_hurricane-florence_00000251.jpg</w:t>
            </w:r>
          </w:p>
        </w:tc>
        <w:tc>
          <w:tcPr>
            <w:tcW w:w="2592" w:type="dxa"/>
          </w:tcPr>
          <w:p w14:paraId="79BA9E2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752BC2E"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C09DB3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00B38EAE" w14:textId="77777777">
        <w:trPr>
          <w:jc w:val="center"/>
        </w:trPr>
        <w:tc>
          <w:tcPr>
            <w:tcW w:w="2592" w:type="dxa"/>
          </w:tcPr>
          <w:p w14:paraId="15DE83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/content/drive/MyDrive/T229/data/building_crops_context/val/no-damage/998_hurricane-florence_00000217.jpg</w:t>
            </w:r>
          </w:p>
        </w:tc>
        <w:tc>
          <w:tcPr>
            <w:tcW w:w="2592" w:type="dxa"/>
          </w:tcPr>
          <w:p w14:paraId="146E984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1D4D57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0D0E8290"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r w:rsidR="00956BAC" w:rsidRPr="00956BAC" w14:paraId="1531667B" w14:textId="77777777">
        <w:trPr>
          <w:jc w:val="center"/>
        </w:trPr>
        <w:tc>
          <w:tcPr>
            <w:tcW w:w="2592" w:type="dxa"/>
          </w:tcPr>
          <w:p w14:paraId="03755DD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/content/drive/MyDrive/T229/data/building_crops_context/val/no-damage/9_hurricane-florence_00000103.jpg</w:t>
            </w:r>
          </w:p>
        </w:tc>
        <w:tc>
          <w:tcPr>
            <w:tcW w:w="2592" w:type="dxa"/>
          </w:tcPr>
          <w:p w14:paraId="489CB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3FD882E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no-damage</w:t>
            </w:r>
          </w:p>
        </w:tc>
        <w:tc>
          <w:tcPr>
            <w:tcW w:w="2592" w:type="dxa"/>
          </w:tcPr>
          <w:p w14:paraId="70234C4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9"/>
              </w:rPr>
              <w:t>True</w:t>
            </w:r>
          </w:p>
        </w:tc>
      </w:tr>
    </w:tbl>
    <w:p w14:paraId="233542BE" w14:textId="77777777" w:rsidR="00300C33" w:rsidRPr="00956BAC" w:rsidRDefault="00000000">
      <w:pPr>
        <w:pStyle w:val="Heading2"/>
        <w:rPr>
          <w:rFonts w:ascii="Times New Roman" w:hAnsi="Times New Roman" w:cs="Times New Roman"/>
          <w:color w:val="000000" w:themeColor="text1"/>
        </w:rPr>
      </w:pPr>
      <w:r w:rsidRPr="00956BAC">
        <w:rPr>
          <w:rFonts w:ascii="Times New Roman" w:hAnsi="Times New Roman" w:cs="Times New Roman"/>
          <w:color w:val="000000" w:themeColor="text1"/>
        </w:rPr>
        <w:t>siamese_unet_validation_metrics.csv</w:t>
      </w:r>
    </w:p>
    <w:p w14:paraId="4D4E467E" w14:textId="77777777" w:rsidR="00300C33" w:rsidRPr="00956BAC" w:rsidRDefault="00000000">
      <w:pPr>
        <w:rPr>
          <w:rFonts w:ascii="Times New Roman" w:hAnsi="Times New Roman" w:cs="Times New Roman"/>
          <w:color w:val="000000" w:themeColor="text1"/>
        </w:rPr>
      </w:pPr>
      <w:r w:rsidRPr="00956BAC">
        <w:rPr>
          <w:rFonts w:ascii="Times New Roman" w:hAnsi="Times New Roman" w:cs="Times New Roman"/>
          <w:color w:val="000000" w:themeColor="text1"/>
        </w:rPr>
        <w:t>Source file: siamese_unet_validation_metrics.csv | 5 rows × 5 columns.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956BAC" w:rsidRPr="00956BAC" w14:paraId="03D94CB4" w14:textId="77777777">
        <w:trPr>
          <w:jc w:val="center"/>
        </w:trPr>
        <w:tc>
          <w:tcPr>
            <w:tcW w:w="2074" w:type="dxa"/>
            <w:shd w:val="clear" w:color="auto" w:fill="D9EAF7"/>
          </w:tcPr>
          <w:p w14:paraId="4EF336F3"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class</w:t>
            </w:r>
          </w:p>
        </w:tc>
        <w:tc>
          <w:tcPr>
            <w:tcW w:w="2074" w:type="dxa"/>
            <w:shd w:val="clear" w:color="auto" w:fill="D9EAF7"/>
          </w:tcPr>
          <w:p w14:paraId="638FE6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precision</w:t>
            </w:r>
          </w:p>
        </w:tc>
        <w:tc>
          <w:tcPr>
            <w:tcW w:w="2074" w:type="dxa"/>
            <w:shd w:val="clear" w:color="auto" w:fill="D9EAF7"/>
          </w:tcPr>
          <w:p w14:paraId="2291C2A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recall</w:t>
            </w:r>
          </w:p>
        </w:tc>
        <w:tc>
          <w:tcPr>
            <w:tcW w:w="2074" w:type="dxa"/>
            <w:shd w:val="clear" w:color="auto" w:fill="D9EAF7"/>
          </w:tcPr>
          <w:p w14:paraId="4CE677C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b/>
                <w:color w:val="000000" w:themeColor="text1"/>
                <w:sz w:val="11"/>
              </w:rPr>
              <w:t>f1</w:t>
            </w:r>
          </w:p>
        </w:tc>
        <w:tc>
          <w:tcPr>
            <w:tcW w:w="2074" w:type="dxa"/>
            <w:shd w:val="clear" w:color="auto" w:fill="D9EAF7"/>
          </w:tcPr>
          <w:p w14:paraId="408D328E"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b/>
                <w:color w:val="000000" w:themeColor="text1"/>
                <w:sz w:val="11"/>
              </w:rPr>
              <w:t>iou</w:t>
            </w:r>
            <w:proofErr w:type="spellEnd"/>
          </w:p>
        </w:tc>
      </w:tr>
      <w:tr w:rsidR="00956BAC" w:rsidRPr="00956BAC" w14:paraId="54C830F6" w14:textId="77777777">
        <w:trPr>
          <w:jc w:val="center"/>
        </w:trPr>
        <w:tc>
          <w:tcPr>
            <w:tcW w:w="2074" w:type="dxa"/>
          </w:tcPr>
          <w:p w14:paraId="4260441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background</w:t>
            </w:r>
          </w:p>
        </w:tc>
        <w:tc>
          <w:tcPr>
            <w:tcW w:w="2074" w:type="dxa"/>
          </w:tcPr>
          <w:p w14:paraId="0220469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0.9884</w:t>
            </w:r>
          </w:p>
        </w:tc>
        <w:tc>
          <w:tcPr>
            <w:tcW w:w="2074" w:type="dxa"/>
          </w:tcPr>
          <w:p w14:paraId="2B41302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0.9066</w:t>
            </w:r>
          </w:p>
        </w:tc>
        <w:tc>
          <w:tcPr>
            <w:tcW w:w="2074" w:type="dxa"/>
          </w:tcPr>
          <w:p w14:paraId="7EE20AF5"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0.9457</w:t>
            </w:r>
          </w:p>
        </w:tc>
        <w:tc>
          <w:tcPr>
            <w:tcW w:w="2074" w:type="dxa"/>
          </w:tcPr>
          <w:p w14:paraId="40CB5D5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0.8971</w:t>
            </w:r>
          </w:p>
        </w:tc>
      </w:tr>
      <w:tr w:rsidR="00956BAC" w:rsidRPr="00956BAC" w14:paraId="192D80D6" w14:textId="77777777">
        <w:trPr>
          <w:jc w:val="center"/>
        </w:trPr>
        <w:tc>
          <w:tcPr>
            <w:tcW w:w="2074" w:type="dxa"/>
          </w:tcPr>
          <w:p w14:paraId="1F0B3838"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1"/>
              </w:rPr>
              <w:t>no_damage</w:t>
            </w:r>
            <w:proofErr w:type="spellEnd"/>
          </w:p>
        </w:tc>
        <w:tc>
          <w:tcPr>
            <w:tcW w:w="2074" w:type="dxa"/>
          </w:tcPr>
          <w:p w14:paraId="0C78709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0.4323</w:t>
            </w:r>
          </w:p>
        </w:tc>
        <w:tc>
          <w:tcPr>
            <w:tcW w:w="2074" w:type="dxa"/>
          </w:tcPr>
          <w:p w14:paraId="03835BAC"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0.6691</w:t>
            </w:r>
          </w:p>
        </w:tc>
        <w:tc>
          <w:tcPr>
            <w:tcW w:w="2074" w:type="dxa"/>
          </w:tcPr>
          <w:p w14:paraId="616085A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0.5252</w:t>
            </w:r>
          </w:p>
        </w:tc>
        <w:tc>
          <w:tcPr>
            <w:tcW w:w="2074" w:type="dxa"/>
          </w:tcPr>
          <w:p w14:paraId="4EF49CB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0.3561</w:t>
            </w:r>
          </w:p>
        </w:tc>
      </w:tr>
      <w:tr w:rsidR="00956BAC" w:rsidRPr="00956BAC" w14:paraId="03965E5C" w14:textId="77777777">
        <w:trPr>
          <w:jc w:val="center"/>
        </w:trPr>
        <w:tc>
          <w:tcPr>
            <w:tcW w:w="2074" w:type="dxa"/>
          </w:tcPr>
          <w:p w14:paraId="01B44F7D"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1"/>
              </w:rPr>
              <w:t>minor_damage</w:t>
            </w:r>
            <w:proofErr w:type="spellEnd"/>
          </w:p>
        </w:tc>
        <w:tc>
          <w:tcPr>
            <w:tcW w:w="2074" w:type="dxa"/>
          </w:tcPr>
          <w:p w14:paraId="7D5A154B"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0.0995</w:t>
            </w:r>
          </w:p>
        </w:tc>
        <w:tc>
          <w:tcPr>
            <w:tcW w:w="2074" w:type="dxa"/>
          </w:tcPr>
          <w:p w14:paraId="03EFE8DF"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0.2793</w:t>
            </w:r>
          </w:p>
        </w:tc>
        <w:tc>
          <w:tcPr>
            <w:tcW w:w="2074" w:type="dxa"/>
          </w:tcPr>
          <w:p w14:paraId="25C5588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0.1468</w:t>
            </w:r>
          </w:p>
        </w:tc>
        <w:tc>
          <w:tcPr>
            <w:tcW w:w="2074" w:type="dxa"/>
          </w:tcPr>
          <w:p w14:paraId="1EE2F324"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0.0792</w:t>
            </w:r>
          </w:p>
        </w:tc>
      </w:tr>
      <w:tr w:rsidR="00956BAC" w:rsidRPr="00956BAC" w14:paraId="4E9FBAA4" w14:textId="77777777">
        <w:trPr>
          <w:jc w:val="center"/>
        </w:trPr>
        <w:tc>
          <w:tcPr>
            <w:tcW w:w="2074" w:type="dxa"/>
          </w:tcPr>
          <w:p w14:paraId="3AAE9E54" w14:textId="77777777" w:rsidR="00300C33" w:rsidRPr="00956BAC" w:rsidRDefault="00000000">
            <w:pPr>
              <w:spacing w:after="0"/>
              <w:rPr>
                <w:rFonts w:ascii="Times New Roman" w:hAnsi="Times New Roman" w:cs="Times New Roman"/>
                <w:color w:val="000000" w:themeColor="text1"/>
              </w:rPr>
            </w:pPr>
            <w:proofErr w:type="spellStart"/>
            <w:r w:rsidRPr="00956BAC">
              <w:rPr>
                <w:rFonts w:ascii="Times New Roman" w:hAnsi="Times New Roman" w:cs="Times New Roman"/>
                <w:color w:val="000000" w:themeColor="text1"/>
                <w:sz w:val="11"/>
              </w:rPr>
              <w:t>major_damage</w:t>
            </w:r>
            <w:proofErr w:type="spellEnd"/>
          </w:p>
        </w:tc>
        <w:tc>
          <w:tcPr>
            <w:tcW w:w="2074" w:type="dxa"/>
          </w:tcPr>
          <w:p w14:paraId="57FCCB1D"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0.1102</w:t>
            </w:r>
          </w:p>
        </w:tc>
        <w:tc>
          <w:tcPr>
            <w:tcW w:w="2074" w:type="dxa"/>
          </w:tcPr>
          <w:p w14:paraId="18090622"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0.2492</w:t>
            </w:r>
          </w:p>
        </w:tc>
        <w:tc>
          <w:tcPr>
            <w:tcW w:w="2074" w:type="dxa"/>
          </w:tcPr>
          <w:p w14:paraId="2D3CFDBA"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0.1528</w:t>
            </w:r>
          </w:p>
        </w:tc>
        <w:tc>
          <w:tcPr>
            <w:tcW w:w="2074" w:type="dxa"/>
          </w:tcPr>
          <w:p w14:paraId="17DE84F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0.0827</w:t>
            </w:r>
          </w:p>
        </w:tc>
      </w:tr>
      <w:tr w:rsidR="00956BAC" w:rsidRPr="00956BAC" w14:paraId="2A4E4406" w14:textId="77777777">
        <w:trPr>
          <w:jc w:val="center"/>
        </w:trPr>
        <w:tc>
          <w:tcPr>
            <w:tcW w:w="2074" w:type="dxa"/>
          </w:tcPr>
          <w:p w14:paraId="60C80748"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destroyed</w:t>
            </w:r>
          </w:p>
        </w:tc>
        <w:tc>
          <w:tcPr>
            <w:tcW w:w="2074" w:type="dxa"/>
          </w:tcPr>
          <w:p w14:paraId="74CC4FF6"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0.3431</w:t>
            </w:r>
          </w:p>
        </w:tc>
        <w:tc>
          <w:tcPr>
            <w:tcW w:w="2074" w:type="dxa"/>
          </w:tcPr>
          <w:p w14:paraId="5D248567"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0.4555</w:t>
            </w:r>
          </w:p>
        </w:tc>
        <w:tc>
          <w:tcPr>
            <w:tcW w:w="2074" w:type="dxa"/>
          </w:tcPr>
          <w:p w14:paraId="5D1EB621"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0.3914</w:t>
            </w:r>
          </w:p>
        </w:tc>
        <w:tc>
          <w:tcPr>
            <w:tcW w:w="2074" w:type="dxa"/>
          </w:tcPr>
          <w:p w14:paraId="7E3DF789" w14:textId="77777777" w:rsidR="00300C33" w:rsidRPr="00956BAC" w:rsidRDefault="00000000">
            <w:pPr>
              <w:spacing w:after="0"/>
              <w:rPr>
                <w:rFonts w:ascii="Times New Roman" w:hAnsi="Times New Roman" w:cs="Times New Roman"/>
                <w:color w:val="000000" w:themeColor="text1"/>
              </w:rPr>
            </w:pPr>
            <w:r w:rsidRPr="00956BAC">
              <w:rPr>
                <w:rFonts w:ascii="Times New Roman" w:hAnsi="Times New Roman" w:cs="Times New Roman"/>
                <w:color w:val="000000" w:themeColor="text1"/>
                <w:sz w:val="11"/>
              </w:rPr>
              <w:t>0.2433</w:t>
            </w:r>
          </w:p>
        </w:tc>
      </w:tr>
    </w:tbl>
    <w:p w14:paraId="17945A65" w14:textId="77777777" w:rsidR="002B2F9F" w:rsidRPr="00956BAC" w:rsidRDefault="002B2F9F">
      <w:pPr>
        <w:rPr>
          <w:rFonts w:ascii="Times New Roman" w:hAnsi="Times New Roman" w:cs="Times New Roman"/>
          <w:color w:val="000000" w:themeColor="text1"/>
        </w:rPr>
      </w:pPr>
    </w:p>
    <w:sectPr w:rsidR="002B2F9F" w:rsidRPr="00956BAC" w:rsidSect="0003461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00026"/>
    <w:multiLevelType w:val="multilevel"/>
    <w:tmpl w:val="D94A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456C8"/>
    <w:multiLevelType w:val="multilevel"/>
    <w:tmpl w:val="F274C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61174"/>
    <w:multiLevelType w:val="multilevel"/>
    <w:tmpl w:val="A62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5361E"/>
    <w:multiLevelType w:val="multilevel"/>
    <w:tmpl w:val="CD7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45056"/>
    <w:multiLevelType w:val="multilevel"/>
    <w:tmpl w:val="8796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79765E"/>
    <w:multiLevelType w:val="multilevel"/>
    <w:tmpl w:val="7A64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100C1"/>
    <w:multiLevelType w:val="multilevel"/>
    <w:tmpl w:val="2240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07C60"/>
    <w:multiLevelType w:val="multilevel"/>
    <w:tmpl w:val="8386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3E3FC5"/>
    <w:multiLevelType w:val="multilevel"/>
    <w:tmpl w:val="60B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3588C"/>
    <w:multiLevelType w:val="multilevel"/>
    <w:tmpl w:val="76E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94994">
    <w:abstractNumId w:val="8"/>
  </w:num>
  <w:num w:numId="2" w16cid:durableId="468865413">
    <w:abstractNumId w:val="6"/>
  </w:num>
  <w:num w:numId="3" w16cid:durableId="288898714">
    <w:abstractNumId w:val="5"/>
  </w:num>
  <w:num w:numId="4" w16cid:durableId="1509903510">
    <w:abstractNumId w:val="4"/>
  </w:num>
  <w:num w:numId="5" w16cid:durableId="1348098248">
    <w:abstractNumId w:val="7"/>
  </w:num>
  <w:num w:numId="6" w16cid:durableId="648361775">
    <w:abstractNumId w:val="3"/>
  </w:num>
  <w:num w:numId="7" w16cid:durableId="1278298612">
    <w:abstractNumId w:val="2"/>
  </w:num>
  <w:num w:numId="8" w16cid:durableId="1676691493">
    <w:abstractNumId w:val="1"/>
  </w:num>
  <w:num w:numId="9" w16cid:durableId="1750420596">
    <w:abstractNumId w:val="0"/>
  </w:num>
  <w:num w:numId="10" w16cid:durableId="170146185">
    <w:abstractNumId w:val="16"/>
  </w:num>
  <w:num w:numId="11" w16cid:durableId="1203714886">
    <w:abstractNumId w:val="17"/>
  </w:num>
  <w:num w:numId="12" w16cid:durableId="1996183725">
    <w:abstractNumId w:val="14"/>
  </w:num>
  <w:num w:numId="13" w16cid:durableId="1266697417">
    <w:abstractNumId w:val="13"/>
  </w:num>
  <w:num w:numId="14" w16cid:durableId="1799568075">
    <w:abstractNumId w:val="9"/>
  </w:num>
  <w:num w:numId="15" w16cid:durableId="2103211949">
    <w:abstractNumId w:val="11"/>
  </w:num>
  <w:num w:numId="16" w16cid:durableId="1638335652">
    <w:abstractNumId w:val="18"/>
  </w:num>
  <w:num w:numId="17" w16cid:durableId="729888499">
    <w:abstractNumId w:val="10"/>
  </w:num>
  <w:num w:numId="18" w16cid:durableId="258146541">
    <w:abstractNumId w:val="15"/>
  </w:num>
  <w:num w:numId="19" w16cid:durableId="3425577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F9F"/>
    <w:rsid w:val="00300C33"/>
    <w:rsid w:val="00326F90"/>
    <w:rsid w:val="00596378"/>
    <w:rsid w:val="00956BAC"/>
    <w:rsid w:val="00AA1D8D"/>
    <w:rsid w:val="00B47730"/>
    <w:rsid w:val="00CB0664"/>
    <w:rsid w:val="00CB683E"/>
    <w:rsid w:val="00DB75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D427E"/>
  <w14:defaultImageDpi w14:val="300"/>
  <w15:docId w15:val="{61FCFF0F-D0DB-4B6F-8D50-A151DA7B0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56BAC"/>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56B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92</Pages>
  <Words>87681</Words>
  <Characters>499784</Characters>
  <Application>Microsoft Office Word</Application>
  <DocSecurity>0</DocSecurity>
  <Lines>4164</Lines>
  <Paragraphs>1172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Saumya Kharatmol</cp:lastModifiedBy>
  <cp:revision>3</cp:revision>
  <dcterms:created xsi:type="dcterms:W3CDTF">2013-12-23T23:15:00Z</dcterms:created>
  <dcterms:modified xsi:type="dcterms:W3CDTF">2026-10-25T15:56:00Z</dcterms:modified>
  <cp:category/>
</cp:coreProperties>
</file>